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Experiment 5</w:t>
      </w:r>
    </w:p>
    <w:p>
      <w:pPr>
        <w:jc w:val="center"/>
      </w:pPr>
      <w:r>
        <w:rPr>
          <w:b/>
          <w:color w:val="006699"/>
          <w:sz w:val="44"/>
        </w:rPr>
        <w:t>Classifieds Marketplace</w:t>
      </w:r>
    </w:p>
    <w:p/>
    <w:p>
      <w:pPr>
        <w:jc w:val="center"/>
      </w:pPr>
      <w:r>
        <w:rPr>
          <w:i/>
          <w:sz w:val="24"/>
        </w:rPr>
        <w:t>An online classifieds marketplace for buying and selling items. Features include listing creation with images, categories, price negotiation via messaging, favorites, search, and admin moderation for listing approval.</w:t>
      </w:r>
    </w:p>
    <w:p/>
    <w:p/>
    <w:p>
      <w:pPr>
        <w:jc w:val="center"/>
      </w:pPr>
      <w:r>
        <w:rPr>
          <w:color w:val="646464"/>
          <w:sz w:val="28"/>
        </w:rPr>
        <w:t>Full Stack Web Lab</w:t>
        <w:br/>
        <w:t>Flutter + FastAPI + MongoDB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Frontend Code (Flutter/Dart)</w:t>
      </w:r>
    </w:p>
    <w:p>
      <w:r>
        <w:t>The frontend is built with Flutter Web using Dart. Each experiment module contains models, services, screens, and widgets organized in a feature-based folder structure.</w:t>
      </w:r>
    </w:p>
    <w:p>
      <w:r>
        <w:rPr>
          <w:b/>
          <w:color w:val="006699"/>
          <w:sz w:val="20"/>
        </w:rPr>
        <w:t>File: frontend/lib/features/experiment5_classifieds/screens/admin_moderation_view.dart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AdminModerationView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AdminModerationView({super.key});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_pop(BuildContext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nav = FeatureNavigator.maybeOf(context);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(nav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nav.pop();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Navigator.of(context).maybePop();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isAdmin = context.watch&lt;Session&gt;().user?.isAdmin ==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AppColors.surface,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_BackHeader(title: 'Moderation', onBack: () =&gt; _pop(context)),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isAdmin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padding: const EdgeInsets.all(18),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width: 48,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height: 48,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color: ExperimentPalette.classifieds.withValues(alpha: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child: const Icon(Icons.shield_outlined,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color: ExperimentPalette.classifieds, size: 26),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const SizedBox(width: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const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Text('Admin moderation',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fontSize: 15.5,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 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'The classifieds backend currently exposes no admin 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'moderation endpoints. Listings are self-moderated by 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'their owners: sellers can edit details, mark items as 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'sold or delete their own listings.',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fontSize: 12.5, height: 1.45, color: Colors.grey),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icon: Icons.verified_outlined,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title: 'No moderation queue',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subtitle: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'When the backend adds admin listing endpoints, remove/restore 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'actions will appear here',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Icons.lock_outline_rounded,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title: 'Admins only',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subtitle: 'This view is available only to administrator accounts',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this.title, required this.onBack});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8,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16.5,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frontend/lib/features/experiment5_classifieds/screens/classifieds_home_screen.dart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'../models/listing.dart';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'../services/classified_service.dart';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'admin_moderation_view.dart';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'favorites_screen.dart';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'listing_detail_screen.dart';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'listing_form_dialog.dart';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'messages_screen.dart';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'my_listings_screen.dart';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ClassifiedsHomeScreen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ClassifiedsHomeScreen({super.key});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State&lt;ClassifiedsHomeScreen&gt; createState() =&gt; _ClassifiedsHomeScreenState();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_ClassifiedsHomeScreenState extends State&lt;ClassifiedsHomeScreen&gt;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const FeatureNavigator(home: _ClassifiedsBody(), backColor: ExperimentPalette.classifieds);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_ClassifiedsBody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_ClassifiedsBody();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State&lt;_ClassifiedsBody&gt; createState() =&gt; _ClassifiedsBodyState();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_ClassifiedsBodyState extends State&lt;_ClassifiedsBody&gt;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List&lt;Listing&gt; _listings =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Set&lt;String&gt; _favoriteIds = {};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TextEditingController _searchController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TextEditingController _minPriceController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TextEditingController _maxPriceController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_category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_condition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_sortKey = 'created_at|desc';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Map&lt;String, String&gt; _sortOptions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'created_at|desc': 'Newest first',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'price|asc': 'Price: Low to High',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'price|desc': 'Price: High to Low',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'title|asc': 'Title: A to Z',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_searchController.dispose();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_minPriceController.dispose();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_maxPriceController.dispose();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parts = _sortKey.split('|');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listings = await ClassifiedService.listListings(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search: _searchController.text,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_category,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condition: _condition,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minPrice: double.tryParse(_minPriceController.text),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maxPrice: double.tryParse(_maxPriceController.text),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sort: parts[0],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direction: parts[1],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favorites = await ClassifiedService.myFavorites();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_listings = listings;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_favoriteIds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..clear()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..addAll(favorites.map((f) =&gt; f.listing.id));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_openCreate()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created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const ListingFormDialog(),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(created == true)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created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_toggleFavorite(Listing listing)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favorited = await ClassifiedService.toggleFavorite(listing.id);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(favorited)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_favoriteIds.add(listing.id);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_favoriteIds.remove(listing.id);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return const LoadingWidget(message: 'Loading listings…');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ErrorWidgetView(message: _error!,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width = MediaQuery.of(context).size.width;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columns = width &gt; 1200 ? 3 : (width &gt; 720 ? 2 :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_buildHeader(context),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_buildFilters(context),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_buildCategoryChips(),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(_listings.isEmpty)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Icons.storefront_rounded,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title: 'No listings found',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subtitle: 'Try different filters or be the first to sell something',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action: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_openCreate,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FilledButton.styleFrom(backgroundColor: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Icon(Icons.add),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const Text('Sell an Item'),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final cardWidth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(constraints.maxWidth - (columns - 1) * 16) / columns;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spacing: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runSpacing: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listing in _listings)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_ListingCard(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listing: listing,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favorited: _favoriteIds.contains(listing.id),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onTap: () =&gt; _openDetail(listing.id),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onToggleFavorite: () =&gt; _toggleFavorite(listing),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_buildHeader(BuildContext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isAdmin = context.watch&lt;Session&gt;().user?.isAdmin ==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nav = FeatureNavigator.of(context);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'Classifieds',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TextStyle(fontSize: 24, fontWeight: FontWeight.w800,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Text('Buy and sell used items in your city',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TextStyle(color: Colors.grey.shade600, fontSize: 13)),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_openCreate,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FilledButton.styleFrom(backgroundColor: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Icon(Icons.add),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const Text('Sell'),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() =&gt; nav.push(MyListingsScreen(onChanged: _load)),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Icon(Icons.list_alt_rounded),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const Text('My Listings'),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() =&gt; nav.push(FavoritesScreen(onChanged: _load)),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Icon(Icons.favorite_border_rounded),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const Text('Favorites'),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() =&gt; nav.push(const MessagesScreen()),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Icon(Icons.chat_bubble_outline_rounded),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const Text('Inbox'),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(isAdmin)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() =&gt; nav.push(const AdminModerationView()),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Icon(Icons.shield_outlined),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const Text('Moderation'),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_buildFilters(BuildContext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_searchController,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onSubmitted: (_) =&gt; _load(),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prefixIcon: Icon(Icons.search_rounded,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hintText: 'Search listings…',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IconButton.filled(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'Search',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IconButton.styleFrom(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backgroundColor: ExperimentPalette.classifieds,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foregroundColor: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_load,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Icon(Icons.search_rounded),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_minPriceController,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keyboardType: const TextInputType.numberWithOptions(decimal: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onSubmitted: (_) =&gt; _load(),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'Min price (₹)',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_maxPriceController,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keyboardType: const TextInputType.numberWithOptions(decimal: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onSubmitted: (_) =&gt; _load(),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'Max price (₹)',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initialValue: _condition,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'Condition',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DropdownMenuItem(value: 'ALL', child: Text('All conditions')),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c in Listing.conditions)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DropdownMenuItem(value: c, child: Text(Formatters.enumLabel(c))),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setState(() =&gt; _condition = v ?? 'ALL');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initialValue: _sortKey,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isDense: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'Sort by',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border: OutlineInputBorder(),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entry in _sortOptions.entries)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DropdownMenuItem(value: entry.key, child: Text(entry.value)),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setState(() =&gt; _sortKey = v ?? _sortKey);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_buildCategoryChips()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height: 40,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scrollDirection: Axis.horizontal,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for (final category in ['ALL', ...Listing.categories])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EdgeInsets.only(right: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ChoiceChip(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Text(category == 'ALL' ? 'All' : Formatters.enumLabel(category)),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selected: _category ==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onSelected: (_)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setState(() =&gt; _category = category);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_openDetail(String listingId)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nav = FeatureNavigator.of(context);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nav.push(ListingDetailScreen(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listingId: listingId,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initiallyFavorited: _favoriteIds.contains(listingId),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onChanged: _load,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_ListingCard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Listing listing;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favorited;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onToggleFavorite;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_ListingCard({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this.listing,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this.favorited,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this.onToggleFavorite,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ExperimentPalette.classifieds,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EdgeInsets.zero,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radius: const BorderRadius.all(Radius.circular(14)),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hoverElevation: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const BorderRadius.vertical(top: Radius.circular(14)),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height: 150,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_imageOrPlaceholder(),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Positioned(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top: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right: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Colors.white.withValues(alpha: 0.92),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shape: const CircleBorder(),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onTap: onToggleFavorite,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customBorder: const CircleBorder(),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padding: const EdgeInsets.all(7),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favorited ? Icons.favorite_rounded : Icons.favorite_border_rounded,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size: 19,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favorited ? AppColors.danger : AppColors.textMuted,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EdgeInsets.all(12),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listing.title,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14, fontWeight: FontWeight.w600, color: AppColors.textDark, height: 1.3),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Formatters.currency(listing.price),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16.5,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FontWeight.w800,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padding: const EdgeInsets.symmetric(horizontal: 9,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ExperimentPalette.classifieds.withValues(alpha: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Formatters.enumLabel(listing.condition),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fontSize: 11,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Icon(Icons.place_outlined, size: 14,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'${listing.location} · ${Formatters.relativeTime(listing.createdAt)}',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TextStyle(fontSize: 11.5,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_imageOrPlaceholder()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first = listing.images.isEmpty ? null : listing.images.first;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uri = first == null ? null : Uri.tryParse(first);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(uri != null &amp;&amp; (uri.isScheme('http') || uri.isScheme('https')))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Image.network(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first!,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fit: BoxFit.cover,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height: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errorBuilder: (_, __, ___) =&gt; _placeholder(),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_placeholder();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_placeholder()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height: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[Color(0xFFA7F3D0), Color(0xFF059669)],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const Icon(Icons.storefront_rounded, color: Colors.white, size: 42),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frontend/lib/features/experiment5_classifieds/screens/favorites_screen.dart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'../models/favorite.dart';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'../models/listing.dart';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'../services/classified_service.dart';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'listing_detail_screen.dart';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FavoritesScreen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FavoritesScreen({super.key, this.onChanged});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State&lt;FavoritesScreen&gt; createState() =&gt; _FavoritesScreenState();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_FavoritesScreenState extends State&lt;FavoritesScreen&gt;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List&lt;Favorite&gt; _favorites =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favorites = await ClassifiedService.myFavorites();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_favorites = favorites;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_pop()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nav = FeatureNavigator.maybeOf(context);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(nav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nav.pop();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Navigator.of(context).maybePop();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_remove(Favorite favorite)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ClassifiedService.toggleFavorite(favorite.listing.id);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'Removed from favorites');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_openDetail(Listing listing)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FeatureNavigator.of(context).push(ListingDetailScreen(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listingId: listing.id,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initiallyFavorited: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onChanged: _load,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width = MediaQuery.of(context).size.width;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columns = width &gt; 1200 ? 3 : (width &gt; 720 ? 2 : 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AppColors.surface,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_BackHeader(title: 'Favorites', onBack: _pop),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const LoadingWidget(message: 'Loading favorites…')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_favorites.isEmpty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?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icon: Icons.favorite_border_rounded,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title: 'No favorites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subtitle: 'Tap the heart on any listing to save it here',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: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final cardWidth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(constraints.maxWidth - (columns - 1) * 16) / columns;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child: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spacing: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runSpacing: 16,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for (final favorite in _favorites)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width: cardWidth,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child: _FavoriteCard(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favorite: favorite,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onTap: () =&gt; _openDetail(favorite.listing),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  onRemove: () =&gt; _remove(favorite),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_FavoriteCard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Favorite favorite;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onTap;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onRemove;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_FavoriteCard({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this.favorite,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this.onRemove,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listing = favorite.listing;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ExperimentPalette.classifieds,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EdgeInsets.zero,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radius: const BorderRadius.all(Radius.circular(14)),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hoverElevation: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const BorderRadius.vertical(top: Radius.circular(14)),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height: 150,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_imageOrPlaceholder(listing),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Positioned(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top: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right: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Material(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Colors.white.withValues(alpha: 0.92),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shape: const CircleBorder(),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onTap: onRemove,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customBorder: const CircleBorder(),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const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padding: EdgeInsets.all(7),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Icon(Icons.favorite_rounded, size: 19, color: AppColors.danger),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EdgeInsets.all(12),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listing.title,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14, fontWeight: FontWeight.w600, color: AppColors.textDark, height: 1.3),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Formatters.currency(listing.price),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16.5,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FontWeight.w800,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Icon(Icons.place_outlined, size: 14,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'${listing.location} · ${Formatters.relativeTime(listing.createdAt)}',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TextStyle(fontSize: 11.5,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_imageOrPlaceholder(Listing listing)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first = listing.images.isEmpty ? null : listing.images.first;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uri = first == null ? null : Uri.tryParse(first);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(uri != null &amp;&amp; (uri.isScheme('http') || uri.isScheme('https')))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Image.network(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first!,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fit: BoxFit.cover,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height: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errorBuilder: (_, __, ___) =&gt; _placeholder(),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_placeholder();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_placeholder()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height: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[Color(0xFFA7F3D0), Color(0xFF059669)],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const Icon(Icons.storefront_rounded, color: Colors.white, size: 42),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this.title, required this.onBack});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8,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16.5,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frontend/lib/features/experiment5_classifieds/screens/listing_detail_screen.dart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'../../../core/utils/validators.dart';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'../models/listing.dart';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'../services/classified_service.dart';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'listing_form_dialog.dart';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ListingDetailScreen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listingId;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initiallyFavorited;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ListingDetailScreen({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this.listingId,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this.initiallyFavorited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this.onChanged,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State&lt;ListingDetailScreen&gt; createState() =&gt; _ListingDetailScreenState();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_ListingDetailScreenState extends State&lt;ListingDetailScreen&gt;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Listing? _listing;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_favorited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 _imageIndex =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_favorited = widget.initiallyFavorited;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listing = await ClassifiedService.getListing(widget.listingId);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_listing = listing;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_imageIndex =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_isOwner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userId = context.read&lt;Session&gt;().user?.id;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userId != null &amp;&amp; _listing?.sellerId == userId;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List&lt;String&gt; get _validImages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out = &lt;String&gt;[];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for (final image in _listing?.images ?? const &lt;String&gt;[])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uri = Uri.tryParse(image);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(uri != null &amp;&amp; (uri.isScheme('http') || uri.isScheme('https')))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out.add(image);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out;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_toggleFavorite()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favorited = await ClassifiedService.toggleFavorite(_listing!.id);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_favorited = favorited);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_openContactDialog()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sent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_ContactDialog(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listingId: _listing!.id,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listingTitle: _listing!.title,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(sent == true &amp;&amp; 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'Message sent to the seller');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_openEdit()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updated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ListingFormDialog(initial: _listing),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(updated == true &amp;&amp; 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updated');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_markSold()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updated = await ClassifiedService.markSold(_listing!.id);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_listing = updated);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marked as sold');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listing?',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 'This will permanently remove "${_listing!.title}" and its favorites.',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ClassifiedService.deleteListing(_listing!.id);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deleted');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_pop()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nav = FeatureNavigator.maybeOf(context);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(nav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nav.pop();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Navigator.of(context).maybePop();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AppColors.surface,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_BackHeader(title: 'Listing Details', onBack: _pop),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const LoadingWidget(message: 'Loading listing…')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_buildContent(),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_buildContent()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listing = _listing!;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images = _validImages;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(images.isNotEmpty)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height: 260,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Image.network(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images[_imageIndex.clamp(0, images.length - 1).toInt()],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fit: BoxFit.cover,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errorBuilder: (_, __, ___) =&gt; _imagePlaceholder(),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(images.length &gt; 1)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height: 56,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ListView.separated(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scrollDirection: Axis.horizontal,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itemCount: images.length,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separatorBuilder: (_, __) =&gt;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itemBuilder: (context, i) =&gt;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onTap: () =&gt; setState(() =&gt; _imageIndex = i),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width: 72,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border: Border.all(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width: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color: _imageIndex == i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? ExperimentPalette.classifieds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: Colors.transparent,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child: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borderRadius: BorderRadius.circular(8),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child: Image.network(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images[i],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fit: BoxFit.cover,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errorBuilder: (_, __, ___) =&gt; _imagePlaceholder(),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borderRadius: BorderRadius.circular(16),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SizedBox(width: double.infinity, height: 200, child: _imagePlaceholder()),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listing.title,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20, fontWeight: FontWeight.w800, color: AppColors.textDark, height: 1.3),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(!_isOwner)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tooltip: _favorited ? 'Remove from favorites' : 'Add to favorites',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_toggleFavorite,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_favorited ? Icons.favorite_rounded : Icons.favorite_border_rounded,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_favorited ? AppColors.danger : AppColors.textMuted,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Formatters.currency(listing.price),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fontSize: 24, fontWeight: FontWeight.w800,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_chip(Formatters.enumLabel(listing.category), AppColors.primary),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_chip(Formatters.enumLabel(listing.condition),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StatusChip(status: listing.status),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Icon(Icons.place_outlined, size: 16,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Text(listing.location,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13.5, color: Colors.grey.shade700)),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Icon(Icons.schedule_rounded, size: 16,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Text(Formatters.relativeTime(listing.createdAt),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13, color: Colors.grey.shade600)),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Divider(color: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Text('Description',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TextStyle(fontSize: 15, fontWeight: FontWeight.w700, color: AppColors.textDark)),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listing.description,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TextStyle(fontSize: 14, height: 1.55, color: Colors.grey.shade800),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Divider(color: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_buildSeller(listing),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_buildActions(listing),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_buildSeller(Listing listing)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seller = listing.seller;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name = seller?['name']?.toString() ?? listing.sellerName ?? 'Unknown';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email = seller?['email']?.toString();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bio = seller?['bio']?.toString() ?? '';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Border.all(color: const Color(0xFFE6E8F0)),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CircleAvatar(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radius: 22,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ExperimentPalette.classifieds.withValues(alpha: 0.15),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name.isNotEmpty ? name[0].toUpperCase() : '?',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ExperimentPalette.classifieds, fontWeight: FontWeight.w700, fontSize: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Text('Seller',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TextStyle(fontSize: 11.5, color: Colors.grey, letterSpacing: 0.8)),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const TextStyle(fontSize: 14,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(email != null &amp;&amp; email.isNotEmpty)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Text(email, style: TextStyle(fontSize: 12, color: Colors.grey.shade600)),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(bio.isNotEmpty)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Text(bio,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TextStyle(fontSize: 12.5, color: Colors.grey.shade600)),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_buildActions(Listing listing)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(_isOwner)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runSpacing: 10,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_openEdit,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Icon(Icons.edit_outlined,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const Text('Edit'),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(listing.isAvailable)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_markSold,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FilledButton.styleFrom(backgroundColor: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Icon(Icons.check_circle_outline,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const Text('Mark as Sold'),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_delete,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OutlinedButton.styleFrom(foregroundColor: AppColors.danger),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Icon(Icons.delete_outline,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const Text('Delete'),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_openContactDialog,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backgroundColor: ExperimentPalette.classifieds,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EdgeInsets.symmetric(vertical: 13)),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Icon(Icons.chat_outlined,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label: const Text('Contact Seller'),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_chip(String label, Color color)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11, vertical: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style: TextStyle(fontSize: 12, fontWeight: FontWeight.w600, color: color),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_imagePlaceholder()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height: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[Color(0xFFA7F3D0), Color(0xFF059669)],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const Icon(Icons.storefront_rounded, color: Colors.white, size: 48),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this.title, required this.onBack});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8,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16.5,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_ContactDialog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listingId;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listingTitle;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_ContactDialog({required this.listingId, required this.listingTitle});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State&lt;_ContactDialog&gt; createState() =&gt; _ContactDialogState();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_ContactDialogState extends State&lt;_ContactDialog&gt;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_nameController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_messageController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_submitting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_nameController.dispose();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_messageController.dispose();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(!_formKey.currentState!.validate())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_submitting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ClassifiedService.contactSeller(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widget.listingId,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_nameController.text.trim(),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message: _messageController.text.trim(),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Navigator.of(context).pop(true);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_submitting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icon: const Icon(Icons.chat_outlined,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const Text('Contact Seller'),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440,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key: _formKey,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'Ask about "${widget.listingTitle}"',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TextStyle(fontSize: 13, color: Colors.grey.shade600),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_nameController,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80,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'Your 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Validators.required(v, 'Name') ?? Validators.minLength(v, 2, 'Name'),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_messageController,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1000,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'Message'),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Validators.required(v, 'Message') ?? Validators.minLength(v, 2, 'Message'),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Navigator.of(context).pop(false),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FilledButton.styleFrom(backgroundColor: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_submit,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_submitting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18, height: 18, child: CircularProgressIndicator(strokeWidth: 2))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const Text('Send'),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frontend/lib/features/experiment5_classifieds/screens/listing_form_dialog.dart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'../../../core/utils/validators.dart';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'../models/listing.dart';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'../services/classified_service.dart';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ListingFormDialog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Listing? initial;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ListingFormDialog({super.key, this.initial});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State&lt;ListingFormDialog&gt; createState() =&gt; _ListingFormDialogState();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_ListingFormDialogState extends State&lt;ListingFormDialog&gt;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_description;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_price;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_location;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List&lt;TextEditingController&gt; _imageControllers;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_category;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String _condition;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_submitting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_isEdit =&gt; widget.initial !=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initial = widget.initial;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_title = TextEditingController(text: initial?.title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 = TextEditingController(text: initial?.description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_price = TextEditingController(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text: initial == null ? '' : initial.price.toString());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_location = TextEditingController(text: initial?.location ?? '');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_imageControllers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for (final image in initial?.images ?? const &lt;String&gt;[])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TextEditingController(text: image),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(_imageControllers.isEmpty) _imageControllers.add(TextEditingController());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_category = initial?.category ?? Listing.categories.first;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_condition = initial?.condition ?? 'GOOD';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_title.dispose();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_description.dispose();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_price.dispose();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_location.dispose();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for (final c in _imageControllers)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_addImageField()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(_imageControllers.length &gt;= 6)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_imageControllers.add(TextEditingController()));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_removeImageField(int index)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_imageControllers.removeAt(index).dispose();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(!_formKey.currentState!.validate())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_submitting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images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(final c in _imageControllers)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(c.text.trim().isNotEmpty) c.text.trim(),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(_isEdit)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ClassifiedService.updateListing(widget.initial!.id,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'title': _title.text.trim(),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'description': _description.text.trim(),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'price': double.tryParse(_price.text.trim())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'category': _category,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'condition': _condition,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'location': _location.text.trim(),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'images': images,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ClassifiedService.createListing(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title: _title.text.trim(),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description: _description.text.trim(),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price: double.tryParse(_price.text.trim())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category: _category,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condition: _condition,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location: _location.text.trim(),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images: images,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Navigator.of(context).pop(true);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_submitting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Text(_isEdit ? 'Edit Listing' : 'Sell an Item'),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key: _formKey,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120,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'Title'),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Validators.required(v, 'Title') ?? Validators.minLength(v, 3, 'Title'),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3000,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'Description'),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 Validators.required(v, 'Description') ??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Validators.minLength(v, 10, 'Description'),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keyboardType: const TextInputType.numberWithOptions(decimal: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'Price (₹)'),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 Validators.positiveNumber(v, 'Price'),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initialValue: _category,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decoration: const InputDecoration(labelText: 'Category'),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for (final c in Listing.categories)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DropdownMenuItem(value: c, child: Text(Formatters.enumLabel(c))),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onChanged: (v) =&gt; setState(() =&gt; _category = v ?? _category),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initialValue: _condition,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decoration: const InputDecoration(labelText: 'Condition'),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for (final c in Listing.conditions)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DropdownMenuItem(value: c, child: Text(Formatters.enumLabel(c))),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onChanged: (v) =&gt; setState(() =&gt; _condition = v ?? _condition),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_location,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100,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'Location'),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Validators.required(v, 'Location') ?? Validators.minLength(v, 2, 'Location'),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Text('Images (up to 6)',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TextStyle(fontSize: 13, fontWeight: FontWeight.w600)),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 (var i = 0; i &lt; _imageControllers.length; i++)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padding: const EdgeInsets.only(bottom: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child: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controller: _imageControllers[i],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keyboardType: TextInputType.url,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labelText: 'Image URL ${i + 1}',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hintText: 'https://example.com/photo.jpg',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validator: (v) =&gt; Validators.url(v, 'Image URL'),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if (_imageControllers.length &gt; 1)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tooltip: 'Remove image',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onPressed: () =&gt; _removeImageField(i),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icon: const Icon(Icons.close_rounded),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(_imageControllers.length &lt; 6)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_addImageField,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const Icon(Icons.add_photo_alternate_outlined,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const Text('Add image'),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() =&gt; Navigator.of(context).pop(false),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FilledButton.styleFrom(backgroundColor: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_submit,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_submitting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18, height: 18, child: CircularProgressIndicator(strokeWidth: 2))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Text(_isEdit ? 'Save changes' : 'Create listing'),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frontend/lib/features/experiment5_classifieds/screens/messages_screen.dart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'../models/contact_message.dart';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'../services/classified_service.dart';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MessagesScreen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MessagesScreen({super.key});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State&lt;MessagesScreen&gt; createState() =&gt; _MessagesScreenState();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_MessagesScreenState extends State&lt;MessagesScreen&gt;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List&lt;ContactMessage&gt; _messages =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messages = await ClassifiedService.myMessages();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_messages = messages;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_pop()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nav = FeatureNavigator.maybeOf(context);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(nav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nav.pop();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Navigator.of(context).maybePop();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AppColors.surface,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_BackHeader(title: 'Inbox', onBack: _pop),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const LoadingWidget(message: 'Loading messages…')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_messages.isEmpty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?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icon: Icons.forum_outlined,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title: 'No messages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subtitle: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'Messages you send or receive about listings will appear here',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: ListView.separated(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itemCount: _messages.length,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separatorBuilder: (_, __) =&gt;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itemBuilder: (context, i) =&gt; _buildTile(_messages[i]),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_buildTile(ContactMessage message)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currentUserId = context.read&lt;Session&gt;().user?.id ?? '';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incoming = message.isIncoming(currentUserId);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ExperimentPalette.classifieds,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message.listingTitle,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Formatters.relativeTime(message.createdAt),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TextStyle(fontSize: 11,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EdgeInsets.symmetric(horizontal: 9,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(incoming ? AppColors.primary : ExperimentPalette.classifieds)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.withValues(alpha: 0.1),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incoming ? 'Incoming' : 'Sent',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incoming ? AppColors.primary : ExperimentPalette.classifieds,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incoming ? 'From ${message.name}' : 'You contacted the seller',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TextStyle(fontSize: 13, fontWeight: FontWeight.w600),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message.message,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TextStyle(fontSize: 13.5, height: 1.45, color: Colors.grey.shade700),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this.title, required this.onBack});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8,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16.5,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frontend/lib/features/experiment5_classifieds/screens/my_listings_screen.dart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'../models/listing.dart';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'../services/classified_service.dart';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'listing_detail_screen.dart';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'listing_form_dialog.dart';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MyListingsScreen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onChanged;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MyListingsScreen({super.key, this.onChanged});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State&lt;MyListingsScreen&gt; createState() =&gt; _MyListingsScreenState();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_MyListingsScreenState extends State&lt;MyListingsScreen&gt;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List&lt;Listing&gt; _items = const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items = await ClassifiedService.myListings();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_items = items;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AppDialogs.friendlyError(e);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_pop()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nav = FeatureNavigator.maybeOf(context);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(nav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nav.pop();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Navigator.of(context).maybePop();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_openDetail(Listing listing)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FeatureNavigator.of(context).push(ListingDetailScreen(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listingId: listing.id,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onChanged: _load,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_openCreate()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created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const ListingFormDialog(),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(created == true &amp;&amp; 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created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_openEdit(Listing listing)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updated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ListingFormDialog(initial: 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(updated == true &amp;&amp; 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updated');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_markSold(Listing listing)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ClassifiedService.markSold(listing.id);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marked as sold');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_delete(Listing listing)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'Delete listing?',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 'This will permanently remove "${listing.title}".',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ClassifiedService.deleteListing(listing.id);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'Listing deleted');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widget.onChanged?.call();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on Exception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AppColors.surface,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_BackHeader(title: 'My Listings', onBack: _pop),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_loading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const LoadingWidget(message: 'Loading your listings…')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_error != null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? ErrorWidgetView(message: _error!, onRetry: _load)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: _items.isEmpty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?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icon: Icons.storefront_rounded,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title: 'No listings yet',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subtitle: 'Sell your first item and it will appear here',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action: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onPressed: _openCreate,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    backgroundColor: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icon: const Icon(Icons.add),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 label: const Text('Sell an Item'),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: ListView.separated(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itemCount: _items.length,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separatorBuilder: (_, __) =&gt;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itemBuilder: (context, i) =&gt; _buildTile(_items[i]),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_buildTile(Listing listing)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ExperimentPalette.classifieds,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() =&gt; _openDetail(listing),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ClipRRect(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borderRadius: BorderRadius.circular(10),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74,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height: 74,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_thumb(listing),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listing.title,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14,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Formatters.currency(listing.price),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fontWeight: FontWeight.w800,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StatusChip(status: listing.status),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Flexible(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'${listing.location} · ${Formatters.relativeTime(listing.createdAt)}',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maxLines: 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TextStyle(fontSize: 11.5,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(listing.isAvailable)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tooltip: 'Mark as sold',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() =&gt; _markSold(listing),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Icon(Icons.check_circle_outline_rounded,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ExperimentPalette.classifieds),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'Edit',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() =&gt; _openEdit(listing),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Icon(Icons.edit_outlined, color: AppColors.primary),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tooltip: 'Delete',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() =&gt; _delete(listing),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Icon(Icons.delete_outline_rounded, color: AppColors.danger),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_thumb(Listing listing)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first = listing.images.isEmpty ? null : listing.images.first;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uri = first == null ? null : Uri.tryParse(first);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(uri != null &amp;&amp; (uri.isScheme('http') || uri.isScheme('https')))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Image.network(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first!,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fit: BoxFit.cover,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height: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errorBuilder: (_, __, ___) =&gt; _placeholder(),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_placeholder();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_placeholder()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gradient: LinearGradient(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begin: Alignment.topLeft,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end: Alignment.bottomRight,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colors: [Color(0xFFA7F3D0), Color(0xFF059669)],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const Icon(Icons.storefront_rounded, color: Colors.white, size: 26),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this.title, required this.onBack});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8, vertical: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overflow: TextOverflow.ellipsis,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fontSize: 16.5,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frontend/lib/features/experiment5_classifieds/services/classified_service.dart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'../models/contact_message.dart';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'../models/favorite.dart';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'../models/listing.dart';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ClassifiedService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Future&lt;List&lt;Listing&gt;&gt; listListings({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search,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double? minPrice,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double? maxPrice,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String? location,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sort = 'created_at',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direction = 'desc',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'/api/listings',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(search != null &amp;&amp; search.trim().isNotEmpty) 'search': search.trim(),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(category != null &amp;&amp; category != 'ALL')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(condition != null &amp;&amp; condition != 'ALL') 'condition': 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(minPrice != null &amp;&amp; minPrice &gt;= 0) 'min_price': minPrice,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(maxPrice != null &amp;&amp; maxPrice &gt;= 0) 'max_price': maxPrice,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(location != null &amp;&amp; location.trim().isNotEmpty) 'location': location.trim(),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'sort': sort,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'direction': direction,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Listing.fromJson(e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Future&lt;Listing&gt; getListing(String id) async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Listing.fromJson(await ApiClient.instance.get('/api/listings/$id')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Future&lt;List&lt;Listing&gt;&gt; myListings()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ApiClient.instance.get('/api/listings/mine');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Listing.fromJson(e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Future&lt;Listing&gt; createListing({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num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location,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List&lt;String&gt; images,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ApiClient.instance.post('/api/listings',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'title':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'description': 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'price': 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'category': 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'condition': 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'location': location,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'images': images,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Listing.fromJson(data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Future&lt;Listing&gt; updateListing(String id, Map&lt;String, dynamic&gt; updates)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ApiClient.instance.put('/api/listings/$id', body: updates);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Listing.fromJson(data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Future&lt;void&gt; deleteListing(String 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ApiClient.instance.delete('/api/listings/$id');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Future&lt;Listing&gt; markSold(String 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ApiClient.instance.put('/api/listings/$id/sold');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Listing.fromJson(data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Future&lt;void&gt; contactSeller(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String listingId,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message,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ApiClient.instance.post('/api/listings/$listingId/contact',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'name':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'message': message,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Future&lt;List&lt;Favorite&gt;&gt; myFavorites()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ApiClient.instance.get('/api/favorites');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Favorite.fromJson(e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Future&lt;bool&gt; toggleFavorite(String listingId)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ApiClient.instance.post('/api/favorites/$listingId') as Map&lt;String, dynamic&gt;;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data['favorited'] ==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Future&lt;List&lt;ContactMessage&gt;&gt; myMessages()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ApiClient.instance.get('/api/messages');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ContactMessage.fromJson(e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frontend/lib/features/experiment5_classifieds/models/contact_message.dart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ContactMessage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listingId;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listingTitle;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message;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senderId;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recipientId;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ContactMessage({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this.listingId,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this.listingTitle,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this.message,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this.senderId,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this.recipientId,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isIncoming(String currentUserId) =&gt; senderId != currentUserId;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ContactMessage.fromJson(Map&lt;String, dynamic&gt; json) =&gt; ContactMessage(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listingId: (json['listing_id']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listingTitle: (json['listing_title']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(json['name']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message: (json['message']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senderId: (json['sender_id']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recipientId: (json['recipient_id']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frontend/lib/features/experiment5_classifieds/models/favorite.dart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'listing.dart';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Favorite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Listing listing;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favoritedAt;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Favorite({required this.listing, this.favoritedAt});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Favorite.fromJson(Map&lt;String, dynamic&gt; json) =&gt; Favorite(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listing: Listing.fromJson(json),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favoritedAt: json['favorited_at']?.toString(),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frontend/lib/features/experiment5_classifieds/models/listing.dart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Listing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categories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'ELECTRONICS',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'MOBILES',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'LAPTOPS',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'VEHICLES',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'FURNITURE',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'BOOKS',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'CLOTHING',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'HOME_APPLIANCES',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'OTHERS',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conditions = ['NEW', 'LIKE_NEW', 'GOOD', 'FAIR'];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List&lt;String&gt; statuses = ['AVAILABLE', 'SOLD', 'REMOVED'];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title;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description;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num price;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category;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condition;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location;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List&lt;String&gt; images;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sellerId;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sellerName;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Map&lt;String, dynamic&gt;? seller;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updatedAt;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favoritedAt;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Listing({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this.description,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this.category,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this.condition,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this.location,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this.images,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this.sellerId,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this.sellerName,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this.seller,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this.updatedAt,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this.favoritedAt,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isAvailable =&gt; status.toUpperCase() == 'AVAILABLE';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Listing.fromJson(Map&lt;String, dynamic&gt; json) =&gt; Listing(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(json['title']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description: (json['description']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price: json['price'] ?? 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category: (json['category'] ?? 'OTHERS').toString(),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condition: (json['condition'] ?? 'GOOD').toString(),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location: (json['location']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images: (json['images'] is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json['images'].whereType&lt;String&gt;().toList()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const &lt;String&gt;[],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(json['status'] ?? 'AVAILABLE').toString(),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sellerId: json['seller_id']?.toString(),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sellerName: json['seller_name']?.toString(),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seller: json['seller'] is Map&lt;String, dynamic&gt;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? Map&lt;String, dynamic&gt;.from(json['seller'] as Map)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updatedAt: json['updated_at']?.toString(),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favoritedAt: json['favorited_at']?.toString(),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pPr>
        <w:pStyle w:val="Heading1"/>
      </w:pPr>
      <w:r>
        <w:rPr>
          <w:color w:val="003366"/>
        </w:rPr>
        <w:t>2. Backend Code (FastAPI/Python)</w:t>
      </w:r>
    </w:p>
    <w:p>
      <w:r>
        <w:t>The backend is built with FastAPI (Python) using Motor (async MongoDB driver), Pydantic schemas, and a service-layer architecture.</w:t>
      </w:r>
    </w:p>
    <w:p>
      <w:pPr>
        <w:pStyle w:val="Heading2"/>
      </w:pPr>
      <w:r>
        <w:rPr>
          <w:color w:val="003366"/>
        </w:rPr>
        <w:t>2.1 API Routes</w:t>
      </w:r>
    </w:p>
    <w:p>
      <w:r>
        <w:rPr>
          <w:b/>
          <w:color w:val="006699"/>
          <w:sz w:val="20"/>
        </w:rPr>
        <w:t>File: backend/app/api/routes/listings.py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Depends, Query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...schemas.classified import ListingCreate, ListingUpdate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...services.classified_service import ClassifiedService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APIRouter(prefix="/listings", tags=["Classifieds"])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available listings with search, filters and sorting")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list_listings(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search: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category: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condition: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min_price: float | None = Query(default=None, ge=0),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max_price: float | None = Query(default=None, ge=0),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location: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sort: str = Query(default="created_at", description="created_at, price or title"),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direction: str = Query(default="desc", description="asc or desc"),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skip: int = Query(default=0, ge=0),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limit: int = Query(default=30, ge=1, le=100),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user: dict = Depends(get_current_user),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items = await ClassifiedService().list_listings(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search, category, condition, min_price, max_price, location, sort, direction, skip, limit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ok(items, "Listings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summary="Create a new listing")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create_listing(payload: ListingCreate,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ClassifiedService().create(user["id"], data), "Listing created successfully")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@router.get("/mine", summary="My listings")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my_listings(user: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ClassifiedService().my_listings(user["id"]), "My listings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@router.get("/{listing_id}", summary="Get listing details")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get_listing(listing_id: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ClassifiedService().get(listing_id), "Listing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@router.put("/{listing_id}", summary="Edit your own listing")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update_listing(listing_id: str, payload: ListingUpdate,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updates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ClassifiedService().update(user["id"], listing_id, updates), "Listing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@router.delete("/{listing_id}", summary="Delete your own listing")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delete_listing(listing_id: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await ClassifiedService().delete(user["id"], listing_id)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ok(None, "Listing deleted")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@router.put("/{listing_id}/sold", summary="Mark your listing as sold")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mark_sold(listing_id: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ClassifiedService().mark_sold(user["id"], listing_id), "Listing marked as sold")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@router.post("/{listing_id}/contact", summary="Contact the seller about a listing")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contact_seller(listing_id: str, payload: dict,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name = (payload.get("name") or "").strip()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message = (payload.get("message") or "").strip()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ClassifiedService().contact_seller(user["id"], listing_id, name, message), "Message sent")</w:t>
      </w:r>
    </w:p>
    <w:p/>
    <w:p>
      <w:r>
        <w:rPr>
          <w:b/>
          <w:color w:val="006699"/>
          <w:sz w:val="20"/>
        </w:rPr>
        <w:t>File: backend/app/api/routes/favorites.py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...services.classified_service import ClassifiedService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APIRouter(prefix="/favorites", tags=["Favorites"])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summary="List the current user's favorite listings")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my_favorites(user: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ClassifiedService().my_favorites(user["id"]), "Favorites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@router.post("/{listing_id}", summary="Add a listing to favorites")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add_favorite(listing_id: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ClassifiedService().toggle_favorite(user["id"], listing_id), "Favorite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@router.delete("/{listing_id}", summary="Remove a listing from favorites")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remove_favorite(listing_id: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ClassifiedService().toggle_favorite(user["id"], listing_id), "Favorite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messages_router = APIRouter(prefix="/messages", tags=["Messages"])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@messages_router.get("", summary="List messages sent to or from the current user")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my_messages(user: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ClassifiedService().my_messages(user["id"]), "Messages fetched")</w:t>
      </w:r>
    </w:p>
    <w:p/>
    <w:p>
      <w:pPr>
        <w:pStyle w:val="Heading2"/>
      </w:pPr>
      <w:r>
        <w:rPr>
          <w:color w:val="003366"/>
        </w:rPr>
        <w:t>2.2 Schemas</w:t>
      </w:r>
    </w:p>
    <w:p>
      <w:r>
        <w:rPr>
          <w:b/>
          <w:color w:val="006699"/>
          <w:sz w:val="20"/>
        </w:rPr>
        <w:t>File: backend/app/schemas/classified.py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pydantic import BaseModel, Field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validate_enum, validate_price, validate_required_text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CATEGORIES = 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"ELECTRONICS",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"MOBILES",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"LAPTOPS",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"VEHICLES",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"FURNITURE",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"BOOKS",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"CLOTHING",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"HOME_APPLIANCES",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"OTHERS",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CONDITIONS = ("NEW", "LIKE_NEW", "GOOD", "FAIR")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ListingCreate(BaseModel):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title: str = Field(min_length=3, max_length=120)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= Field(min_length=10, max_length=3000)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price: float = Field(ge=0)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category: str = Field(min_length=2, max_length=40)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condition: str = "GOOD"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location: str = Field(min_length=2, max_length=100)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images: list[str] = Field(default_factory=list, max_length=6)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images = [i.strip()[:500] for i in self.images if i and i.strip()]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"title": validate_required_text(self.title, "Title", 120),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"description": validate_required_text(self.description, "Description", 3000),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"price": validate_price(self.price),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"category": validate_enum(self.category, CATEGORIES, "Category"),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"condition": validate_enum(self.condition, CONDITIONS, "Condition"),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"location": validate_required_text(self.location, "Location", 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"images": images[:6],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ListingUpdate(BaseModel):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title: str | None = Field(default=None, min_length=3, max_length=120)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description: str | None = Field(default=None, min_length=10, max_length=3000)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price: float | None = Field(default=None, ge=0)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category: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condition: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location: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images: list[str] | None = Field(default=None, max_length=6)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status: str | None =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updates: dict = {}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fields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"title": (self.title, 120),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"description": (self.description, 3000),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"location": (self.location, 100),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name, (value, max_len) in fields.items():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if value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updates[name] = validate_required_text(value, name.replace("_", " ").title(), max_len)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self.categories_value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updates["category"] = validate_enum(self.categories_value, CATEGORIES, "Category")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self.conditions_value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updates["condition"] = validate_enum(self.conditions_value, CONDITIONS, "Condition")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self.price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updates["price"] = validate_price(self.price)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self.images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updates["images"] = [i.strip()[:500] for i in self.images if i and i.strip()][:6]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self.status is not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updates["status"] = validate_enum(self.status, ("AVAILABLE", "SOLD", "REMOVED"), "Status")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updates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@property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categories_value(self) -&gt; str |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self.category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@property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conditions_value(self) -&gt; str |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self.condition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ContactSellerRequest(BaseModel):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name: str = Field(min_length=2, max_length=80)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message: str = Field(min_length=2, max_length=1000)</w:t>
      </w:r>
    </w:p>
    <w:p/>
    <w:p>
      <w:pPr>
        <w:pStyle w:val="Heading2"/>
      </w:pPr>
      <w:r>
        <w:rPr>
          <w:color w:val="003366"/>
        </w:rPr>
        <w:t>2.3 Services</w:t>
      </w:r>
    </w:p>
    <w:p>
      <w:r>
        <w:rPr>
          <w:b/>
          <w:color w:val="006699"/>
          <w:sz w:val="20"/>
        </w:rPr>
        <w:t>File: backend/app/services/classified_service.py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..repositories.classified_repo import FavoriteRepository, ListingRepository, MessageRepository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..repositories.users_repo import UserRepository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ConflictException, ForbiddenException,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parse_object_id, utc_now_iso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ClassifiedService: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__init__(self):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self.listings = ListingRepository()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self.favorites = FavoriteRepository()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self.messages = MessageRepository()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self.users = UserRepository()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list_listings(self, search, category, condition, min_price, max_price, location,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sort, direction, skip, limit)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items = await self.listings.list_all(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search=search, category=category, condition=condition, min_price=min_price,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max_price=max_price, location=location, sort=sort, direction=direction,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skip=skip, limit=limit,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self._enrich_sellers(items)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get(self, listing_id: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parse_object_id(listing_id, "listing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 = await self.listings.find_by_id(oid)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listing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NotFoundException("Listing not found", "LISTING_NOT_FOUND")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seller = await self.users.find_by_id(parse_object_id(listing["seller_id"], "seller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seller: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listing["seller"] = {"id": seller["id"], "name": seller["name"], "email": seller.get("email"), "bio": seller.get("bio", "")}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else: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listing["seller"] = {"id": listing["seller_id"], "name": "Unknown"}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listing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my_listings(self, seller_id: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self.listings.list_by_seller(seller_id)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create(self, seller_id: str,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doc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"seller_id": seller_id,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"status": "AVAILABLE",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"updated_at":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**payload,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self.listings.create(doc)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update(self, seller_id: str, listing_id: str, payload: dict)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parse_object_id(listing_id, "listing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 = await self.listings.find_by_id(oid)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listing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NotFoundException("Listing not found", "LISTING_NOT_FOUND")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listing["seller_id"] != seller_id: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ForbiddenException("You can only modify your own listings")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self.listings.update(oid, {**payload, "updated_at": utc_now_iso()})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delete(self, seller_id: str, listing_id: str) -&gt;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parse_object_id(listing_id, "listing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 = await self.listings.find_by_id(oid)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listing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NotFoundException("Listing not found", "LISTING_NOT_FOUND")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listing["seller_id"] != seller_id: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ForbiddenException("You can only delete your own listings")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self.favorites.remove_for_listing(str(oid))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self.listings.delete(oid)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mark_sold(self, seller_id: str, listing_id: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self.update(seller_id, listing_id, {"status": "SOLD"})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toggle_favorite(self, user_id: str, listing_id: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parse_object_id(listing_id, "listing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 = await self.listings.find_by_id(oid)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listing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NotFoundException("Listing not found", "LISTING_NOT_FOUND")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ids = await self.favorites.ids_for_user(user_id)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str(oid) in ids: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await self.favorites.remove(user_id, 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{"favorited": False}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self.favorites.add(user_id, str(oid))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{"favorited": True}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my_favorites(self, user_id: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self.favorites.listings_for_user(user_id)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contact_seller(self, sender_id: str, listing_id: str, name: str, message: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parse_object_id(listing_id, "listing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listing = await self.listings.find_by_id(oid)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listing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NotFoundException("Listing not found", "LISTING_NOT_FOUND")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doc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"listing_id": str(oid),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"sender_id": sender_id,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"recipient_id": listing["seller_id"],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"name": name.strip()[:80],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"message": message.strip()[:1000],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"listing_title": listing["title"],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self.messages.create(doc)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my_messages(self, user_id: str)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self.messages.list_for_user(user_id)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_enrich_sellers(self, listings: list[dict])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listing in listings: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try: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seller = await self.users.find_by_id(parse_object_id(listing["seller_id"], "seller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listing["seller_name"] = seller["name"] if seller else "Unknown"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except Exception: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listing["seller_name"] = "Unknown"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listings</w:t>
      </w:r>
    </w:p>
    <w:p/>
    <w:p>
      <w:pPr>
        <w:pStyle w:val="Heading1"/>
      </w:pPr>
      <w:r>
        <w:rPr>
          <w:color w:val="003366"/>
        </w:rPr>
        <w:t>3. Database Collections (MongoDB)</w:t>
      </w:r>
    </w:p>
    <w:p>
      <w:r>
        <w:t>The application uses MongoDB as the database with the following collections for this experiment:</w:t>
      </w:r>
    </w:p>
    <w:p>
      <w:pPr>
        <w:pStyle w:val="ListBullet"/>
      </w:pPr>
      <w:r>
        <w:t>listings - classified ads with title, price, category, status</w:t>
      </w:r>
    </w:p>
    <w:p>
      <w:pPr>
        <w:pStyle w:val="ListBullet"/>
      </w:pPr>
      <w:r>
        <w:t>favorites - user saved listings</w:t>
      </w:r>
    </w:p>
    <w:p>
      <w:pPr>
        <w:pStyle w:val="ListBullet"/>
      </w:pPr>
      <w:r>
        <w:t>messages - contact messages between buyers and sellers</w:t>
      </w:r>
    </w:p>
    <w:p/>
    <w:p>
      <w:pPr>
        <w:pStyle w:val="Heading1"/>
      </w:pPr>
      <w:r>
        <w:rPr>
          <w:color w:val="003366"/>
        </w:rPr>
        <w:t>4. API Endpoints</w:t>
      </w:r>
    </w:p>
    <w:p>
      <w:r>
        <w:t>All endpoints follow the standard envelope: { success, message, data }</w:t>
      </w:r>
    </w:p>
    <w:p>
      <w:pPr>
        <w:pStyle w:val="ListBullet"/>
      </w:pPr>
      <w:r>
        <w:t>GET /api/listings - List all listings</w:t>
      </w:r>
    </w:p>
    <w:p>
      <w:pPr>
        <w:pStyle w:val="ListBullet"/>
      </w:pPr>
      <w:r>
        <w:t>POST /api/listings - Create a listing</w:t>
      </w:r>
    </w:p>
    <w:p>
      <w:pPr>
        <w:pStyle w:val="ListBullet"/>
      </w:pPr>
      <w:r>
        <w:t>GET /api/listings/{id} - Get listing details</w:t>
      </w:r>
    </w:p>
    <w:p>
      <w:pPr>
        <w:pStyle w:val="ListBullet"/>
      </w:pPr>
      <w:r>
        <w:t>PUT /api/listings/{id} - Update listing</w:t>
      </w:r>
    </w:p>
    <w:p>
      <w:pPr>
        <w:pStyle w:val="ListBullet"/>
      </w:pPr>
      <w:r>
        <w:t>DELETE /api/listings/{id} - Delete listing</w:t>
      </w:r>
    </w:p>
    <w:p>
      <w:pPr>
        <w:pStyle w:val="ListBullet"/>
      </w:pPr>
      <w:r>
        <w:t>POST /api/favorites/{id} - Toggle favorite</w:t>
      </w:r>
    </w:p>
    <w:p>
      <w:pPr>
        <w:pStyle w:val="ListBullet"/>
      </w:pPr>
      <w:r>
        <w:t>GET /api/favorites - List favorites</w:t>
      </w:r>
    </w:p>
    <w:p>
      <w:pPr>
        <w:pStyle w:val="ListBullet"/>
      </w:pPr>
      <w:r>
        <w:t>GET /api/messages - List messages</w:t>
      </w:r>
    </w:p>
    <w:p>
      <w:pPr>
        <w:pStyle w:val="ListBullet"/>
      </w:pPr>
      <w:r>
        <w:t>POST /api/messages - Send message</w:t>
      </w:r>
    </w:p>
    <w:p>
      <w:pPr>
        <w:pStyle w:val="Heading1"/>
      </w:pPr>
      <w:r>
        <w:rPr>
          <w:color w:val="003366"/>
        </w:rPr>
        <w:t>5. Key Features</w:t>
      </w:r>
    </w:p>
    <w:p>
      <w:pPr>
        <w:pStyle w:val="ListBullet"/>
      </w:pPr>
      <w:r>
        <w:t>Create/edit/delete listings</w:t>
      </w:r>
    </w:p>
    <w:p>
      <w:pPr>
        <w:pStyle w:val="ListBullet"/>
      </w:pPr>
      <w:r>
        <w:t>Category-based browsing</w:t>
      </w:r>
    </w:p>
    <w:p>
      <w:pPr>
        <w:pStyle w:val="ListBullet"/>
      </w:pPr>
      <w:r>
        <w:t>Favorites system</w:t>
      </w:r>
    </w:p>
    <w:p>
      <w:pPr>
        <w:pStyle w:val="ListBullet"/>
      </w:pPr>
      <w:r>
        <w:t>Buyer-seller messaging</w:t>
      </w:r>
    </w:p>
    <w:p>
      <w:pPr>
        <w:pStyle w:val="ListBullet"/>
      </w:pPr>
      <w:r>
        <w:t>Search functionality</w:t>
      </w:r>
    </w:p>
    <w:p>
      <w:pPr>
        <w:pStyle w:val="ListBullet"/>
      </w:pPr>
      <w:r>
        <w:t>Admin moderation panel</w:t>
      </w:r>
    </w:p>
    <w:p>
      <w:pPr>
        <w:pStyle w:val="Heading1"/>
      </w:pPr>
      <w:r>
        <w:rPr>
          <w:color w:val="003366"/>
        </w:rP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Web 3.44.9, Dart 3.12.2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3.13),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8.0 with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with bcrypt password hashing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Dart http package with custom ApiClient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ChangeNotifier (Session provider)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Custom GoRouter-style routing with FeatureNavigator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