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3366"/>
          <w:sz w:val="56"/>
        </w:rPr>
        <w:t>Experiment 8</w:t>
      </w:r>
    </w:p>
    <w:p>
      <w:pPr>
        <w:jc w:val="center"/>
      </w:pPr>
      <w:r>
        <w:rPr>
          <w:b/>
          <w:color w:val="006699"/>
          <w:sz w:val="44"/>
        </w:rPr>
        <w:t>Online Survey System</w:t>
      </w:r>
    </w:p>
    <w:p/>
    <w:p>
      <w:pPr>
        <w:jc w:val="center"/>
      </w:pPr>
      <w:r>
        <w:rPr>
          <w:i/>
          <w:sz w:val="24"/>
        </w:rPr>
        <w:t>An online survey system for creating, distributing, and analyzing surveys. Features include question bank management (MCQ, True/False, short answer), random question selection, timed survey attempts, auto-scoring, and result history.</w:t>
      </w:r>
    </w:p>
    <w:p/>
    <w:p/>
    <w:p>
      <w:pPr>
        <w:jc w:val="center"/>
      </w:pPr>
      <w:r>
        <w:rPr>
          <w:color w:val="646464"/>
          <w:sz w:val="28"/>
        </w:rPr>
        <w:t>Full Stack Web Lab</w:t>
        <w:br/>
        <w:t>Flutter + FastAPI + MongoDB</w:t>
      </w:r>
    </w:p>
    <w:p>
      <w:r>
        <w:br w:type="page"/>
      </w:r>
    </w:p>
    <w:p>
      <w:pPr>
        <w:pStyle w:val="Heading1"/>
      </w:pPr>
      <w:r>
        <w:rPr>
          <w:color w:val="003366"/>
        </w:rPr>
        <w:t>1. Frontend Code (Flutter/Dart)</w:t>
      </w:r>
    </w:p>
    <w:p>
      <w:r>
        <w:t>The frontend is built with Flutter Web using Dart. Each experiment module contains models, services, screens, and widgets organized in a feature-based folder structure.</w:t>
      </w:r>
    </w:p>
    <w:p>
      <w:r>
        <w:rPr>
          <w:b/>
          <w:color w:val="006699"/>
          <w:sz w:val="20"/>
        </w:rPr>
        <w:t>File: frontend/lib/features/experiment8_survey/screens/admin_question_bank_screen.dart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'package:flutter/material.dart';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'package:provider/provider.dart';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'../../../core/constants/app_constants.dart';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'../../../core/utils/formatters.dart';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'../../../services/session.dart';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'../../../widgets/app_dialogs.dart';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'../../../widgets/empty_state.dart';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'../../../widgets/error_widget.dart';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'../../../widgets/feature_navigator.dart';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'../../../widgets/loading_widget.dart';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'../../../widgets/stat_card.dart';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'../../../widgets/status_chip.dart';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'../models/admin_question.dart';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'../models/survey_question.dart';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'../services/survey_service.dart';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AdminQuestionBankScreen extends StatefulWidget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AdminQuestionBankScreen({super.key});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State&lt;AdminQuestionBankScreen&gt; createState() =&gt; _AdminQuestionBankScreenState();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_AdminQuestionBankScreenState extends State&lt;AdminQuestionBankScreen&gt;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bool _loading = true;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bool _saving = false;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String? _error;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AdminQuestionStats? _stats;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List&lt;SurveyQuestion&gt; _items = const [];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int _total = 0;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String _type = 'ALL';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String _difficulty = 'ALL';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String _search = '';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Map&lt;String, AdminQuestion&gt; _full = {};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static const List&lt;String&gt; _types = ['ALL', 'MCQ', 'TRUE_FALSE', 'SHORT_ANSWER'];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static const List&lt;String&gt; _difficulties = ['ALL', 'EASY', 'MEDIUM', 'HARD'];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void initState()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super.initState();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_load();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_load()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setState(()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_loading = true;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_error = null;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try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final statsFuture = fetchQuestionStats();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final itemsFuture = fetchQuestionBank(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type: _type, difficulty: _difficulty, search: _search);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final stats = await statsFuture;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final items = await itemsFuture;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setState(()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_stats = stats;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_items = items.items;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_total = items.total;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_loading = false;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catch (e)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setState(()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_error = AppDialogs.friendlyError(e);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_loading = false;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_loadItems()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try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final items = await fetchQuestionBank(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type: _type, difficulty: _difficulty, search: _search);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setState(()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_items = items.items;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_total = items.total;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catch (e)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AppDialogs.showSnack(context, AppDialogs.friendlyError(e), error: true);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void _onFilterChanged({String? type, String? difficulty})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setState(()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(type != null) _type = type;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(difficulty != null) _difficulty = difficulty;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_loadItems();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AdminQuestion? _adminViewOf(SurveyQuestion item)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known = _full[item.id];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(known != null) return known;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AdminQuestion(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id: item.id,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text: item.text,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type: item.type,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options: item.options,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difficulty: item.difficulty,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_openForm({AdminQuestion? existing})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payload = await showDialog&lt;Map&lt;String, dynamic&gt;&gt;(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context: context,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builder: (context) =&gt; _QuestionFormDialog(existing: existing),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(payload == null || 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setState(() =&gt; _saving = true);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try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(existing == null)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final created = await createQuestion(payload);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_full[created.id] = created;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 else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final updated = await updateQuestion(existing.id, payload);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_full[updated.id] = updated;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AppDialogs.showSnack(context,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existing == null ? 'Question created' : 'Question updated');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await _load();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catch (e)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AppDialogs.showSnack(context, AppDialogs.friendlyError(e), error: true);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finally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(mounted) setState(() =&gt; _saving = false);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_deleteQuestion(SurveyQuestion item)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confirmed = await ConfirmDialog.show(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context,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title: 'Delete question',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message: 'This will permanently remove the question from the bank.',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confirmLabel: 'Delete',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(!confirmed || 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try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await deleteQuestion(item.id);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_full.remove(item.id);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AppDialogs.showSnack(context, 'Question deleted');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await _load();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catch (e)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AppDialogs.showSnack(context, AppDialogs.friendlyError(e), error: true);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isAdmin = context.watch&lt;Session&gt;().user?.isAdmin ?? false;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crossAxisAlignment: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Padding(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padding: const EdgeInsets.fromLTRB(8, 8, 16, 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child: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IconButton(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onPressed: () =&gt; FeatureNavigator.of(context).pop(),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icon: const Icon(Icons.arrow_back_rounded),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color: AppColors.textDark,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tooltip: 'Back',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const SizedBox(width: 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const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child: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'Question Bank',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style: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fontSize: 17, fontWeight: FontWeight.w700, color: AppColors.textDark),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FilledButton.icon(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onPressed: _saving ? null : () =&gt; _openForm(),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style: FilledButton.styleFrom(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backgroundColor: ExperimentPalette.survey,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icon: const Icon(Icons.add_rounded, size: 18),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label: const Text('Add Question'),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child: Builder(builder: (context)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if (!isAdmin)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return const EmptyState(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icon: Icons.lock_rounded,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title: 'Admins only',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subtitle: 'You need an administrator account to manage the question bank.',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if (_loading)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return const LoadingWidget(message: 'Loading question bank…');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if (_error != null)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return ErrorWidgetView(message: _error!, onRetry: _load);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final stats = _stats;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return SingleChildScrollView(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padding: const EdgeInsets.all(20),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child: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crossAxisAlignment: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if (stats != null) ...[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_StatsRow(stats: stats),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if (stats.questionTypes.isNotEmpty) ...[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const SizedBox(height: 14),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Wrap(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spacing: 8,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runSpacing: 8,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for (final entry in stats.questionTypes.entries)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Container(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padding: const EdgeInsets.symmetric(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horizontal: 12, vertical: 6),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decoration: BoxDecoration(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color: ExperimentPalette.survey.withValues(alpha: 0.1),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borderRadius: BorderRadius.circular(20),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child: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'${Formatters.enumLabel(entry.key)} • ${entry.value}',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style: const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fontSize: 12,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fontWeight: FontWeight.w600,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color: Color(0xFF0F766E)),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const SizedBox(height: 20),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_FiltersRow(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type: _type,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difficulty: _difficulty,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search: _search,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types: _types,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difficulties: _difficulties,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onTypeChanged: (v) =&gt; _onFilterChanged(type: v),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onDifficultyChanged: (v) =&gt; _onFilterChanged(difficulty: v),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onSearchChanged: (v)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setState(() =&gt; _search = v);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_loadItems();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},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const SizedBox(height: 14),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const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'Questions',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style: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fontSize: 17, fontWeight: FontWeight.w700, color: AppColors.textDark),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const Spacer(),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'$_total shown',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style: TextStyle(color: Colors.grey.shade600, fontSize: 12.5),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const SizedBox(height: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if (_items.isEmpty)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const EmptyState(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icon: Icons.quiz_outlined,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title: 'No questions found',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subtitle: 'Try changing the filters or add a new question.',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else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for (final item in _items) ...[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_QuestionTile(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question: item,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onEdit: () =&gt; _openForm(existing: _adminViewOf(item)),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onDelete: () =&gt; _deleteQuestion(item),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const SizedBox(height: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const SizedBox(height: 28),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}),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_StatsRow extends StatelessWidget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AdminQuestionStats stats;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_StatsRow({required this.stats});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LayoutBuilder(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builder: (context, constraints)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final wide = constraints.maxWidth &gt;= 620;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final cardWidth = wide ? (constraints.maxWidth - 24) / 3 : constraints.maxWidth;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Wrap(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spacing: 12,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runSpacing: 12,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SizedBox(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width: cardWidth,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child: StatCard(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label: 'Total Questions',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value: stats.totalQuestions.toDouble(),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icon: Icons.quiz_rounded,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color: ExperimentPalette.survey,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SizedBox(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width: cardWidth,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child: StatCard(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label: 'Total Attempts',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value: stats.totalAttempts.toDouble(),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icon: Icons.fact_check_rounded,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color: const Color(0xFF4F46E5),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SizedBox(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width: cardWidth,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child: StatCard(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label: 'Average Score',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value: stats.avgScore,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suffix: '%',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icon: Icons.insights_rounded,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color: const Color(0xFFF59E0B),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_FiltersRow extends StatelessWidget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type;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difficulty;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search;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List&lt;String&gt; types;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List&lt;String&gt; difficulties;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ValueChanged&lt;String&gt; onTypeChanged;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ValueChanged&lt;String&gt; onDifficultyChanged;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ValueChanged&lt;String&gt; onSearchChanged;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_FiltersRow({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this.type,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this.difficulty,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this.search,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this.types,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this.difficulties,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this.onTypeChanged,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this.onDifficultyChanged,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this.onSearchChanged,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LayoutBuilder(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builder: (context, constraints)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final wide = constraints.maxWidth &gt;= 640;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final dropdownWidth = wide ? 180.0 : 140.0;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final row =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SizedBox(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width: dropdownWidth,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child: DropdownButtonFormField&lt;String&gt;(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initialValue: type,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decoration: const InputDecoration(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labelText: 'Type',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isDense: true,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contentPadding: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EdgeInsets.symmetric(horizontal: 12, vertical: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border: OutlineInputBorder(),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items: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for (final t in types)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DropdownMenuItem(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value: 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child: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t == 'ALL' ? 'All types' : Formatters.enumLabel(t),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style: const TextStyle(fontSize: 13.5))),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onChanged: (v)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if (v != null) onTypeChanged(v);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},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const SizedBox(width: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SizedBox(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width: dropdownWidth,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child: DropdownButtonFormField&lt;String&gt;(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initialValue: difficulty,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decoration: const InputDecoration(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labelText: 'Difficulty',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isDense: true,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contentPadding: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EdgeInsets.symmetric(horizontal: 12, vertical: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border: OutlineInputBorder(),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items: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for (final d in difficulties)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DropdownMenuItem(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value: 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child: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d == 'ALL' ? 'All levels' : Formatters.titleCase(d),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style: const TextStyle(fontSize: 13.5))),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onChanged: (v)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if (v != null) onDifficultyChanged(v);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},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final searchField = TextField(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onChanged: onSearchChanged,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decoration: InputDecoration(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hintText: 'Search questions…',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prefixIcon: const Icon(Icons.search_rounded, size: 20),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isDense: true,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filled: true,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fillColor: Colors.white,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contentPadding: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const EdgeInsets.symmetric(horizontal: 12, vertical: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border: OutlineInputBorder(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borderRadius: BorderRadius.circular(12),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borderSide: const BorderSide(color: Color(0xFFE6E8F0)),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enabledBorder: OutlineInputBorder(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borderRadius: BorderRadius.circular(12),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borderSide: const BorderSide(color: Color(0xFFE6E8F0)),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(wide)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return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Expanded(child: row),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const SizedBox(width: 16),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SizedBox(width: 280, child: searchField),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crossAxisAlignment: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row,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const SizedBox(height: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searchField,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_QuestionTile extends StatelessWidget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SurveyQuestion question;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VoidCallback onEdit;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VoidCallback onDelete;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_QuestionTile({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this.question,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this.onEdit,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this.onDelete,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meta = question.isMcq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? '${question.options.length} options'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: question.isTrueFalse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? 'True / False'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: 'Short answer';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Container(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width: double.infinity,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padding: const EdgeInsets.all(16),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decoration: BoxDecoration(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color: Colors.white,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borderRadius: BorderRadius.circular(14),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border: Border.all(color: const Color(0xFFE6E8F0)),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child: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crossAxisAlignment: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crossAxisAlignment: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Container(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width: 38,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height: 38,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decoration: BoxDecoration(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color: ExperimentPalette.survey.withValues(alpha: 0.1),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borderRadius: BorderRadius.circular(10),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child: Icon(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question.isMcq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? Icons.list_alt_rounded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: question.isTrueFalse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? Icons.flag_rounded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: Icons.short_text_rounded,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size: 20,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color: ExperimentPalette.survey,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const SizedBox(width: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child: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question.text,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style: const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fontSize: 14, fontWeight: FontWeight.w600, height: 1.4),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Flexible(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child: Wrap(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spacing: 8,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runSpacing: 8,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crossAxisAlignment: WrapCrossAlignment.center,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StatusChip(status: question.type),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StatusChip(status: question.difficulty),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Text(meta,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style: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TextStyle(color: Colors.grey.shade600, fontSize: 12)),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const Spacer(),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IconButton(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onPressed: onEdit,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tooltip: 'Edit',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visualDensity: VisualDensity.compact,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color: const Color(0xFF4F46E5),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icon: const Icon(Icons.edit_rounded, size: 19),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IconButton(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onPressed: onDelete,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tooltip: 'Delete',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visualDensity: VisualDensity.compact,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color: const Color(0xFFEF4444),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icon: const Icon(Icons.delete_outline_rounded, size: 19),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_QuestionFormDialog extends StatefulWidget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AdminQuestion? existing;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_QuestionFormDialog({this.existing});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State&lt;_QuestionFormDialog&gt; createState() =&gt; _QuestionFormDialogState();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_QuestionFormDialogState extends State&lt;_QuestionFormDialog&gt;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late final TextEditingController _textCtrl;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late final TextEditingController _answerCtrl;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late final TextEditingController _explanationCtrl;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late final List&lt;TextEditingController&gt; _optionCtrls;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late String _type;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late String _difficulty;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String? _error;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static const List&lt;String&gt; _types = ['MCQ', 'TRUE_FALSE', 'SHORT_ANSWER'];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static const List&lt;String&gt; _difficulties = ['EASY', 'MEDIUM', 'HARD'];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bool get _isEdit =&gt; widget.existing != null;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void initState()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super.initState();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existing = widget.existing;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_textCtrl = TextEditingController(text: existing?.text ?? '');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_answerCtrl = TextEditingController(text: existing?.correctAnswer ?? '');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_explanationCtrl = TextEditingController(text: existing?.explanation ?? '');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_type = existing?.type ?? 'MCQ';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_difficulty = existing?.difficulty ?? 'MEDIUM';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options = existing?.options ?? const &lt;String&gt;[];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_optionCtrls =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for (final option in options) TextEditingController(text: option),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];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(options.isEmpty) _optionCtrls.add(TextEditingController());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void dispose()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_textCtrl.dispose();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_answerCtrl.dispose();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_explanationCtrl.dispose();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for (final ctrl in _optionCtrls)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ctrl.dispose();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super.dispose();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void _addOption()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setState(() =&gt; _optionCtrls.add(TextEditingController()));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void _removeOption(int index)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setState(()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_optionCtrls.removeAt(index).dispose();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void _setError(String message)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setState(() =&gt; _error = message);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void _save()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text = _textCtrl.text.trim();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(text.length &lt; 5)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_setError('Question text must be at least 5 characters.');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options = _optionCtrls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.map((c) =&gt; c.text.trim())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.where((o) =&gt; o.isNotEmpty)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.toList();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correctAnswer = _answerCtrl.text.trim();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explanation = _explanationCtrl.text.trim();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(_type == 'MCQ')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(options.length &lt; 2)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_setError('MCQ questions require at least 2 options.');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(correctAnswer.isNotEmpty &amp;&amp; !options.contains(correctAnswer))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_setError('Correct answer must be one of the options.');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(!_isEdit &amp;&amp; !options.contains(correctAnswer))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_setError('Correct answer must be one of the options.');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else if (_type == 'TRUE_FALSE')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final normalized = correctAnswer.toUpperCase();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(correctAnswer.isNotEmpty &amp;&amp; normalized != 'TRUE' &amp;&amp; normalized != 'FALSE')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_setError('Correct answer must be TRUE or FALSE.');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(!_isEdit &amp;&amp; normalized != 'TRUE' &amp;&amp; normalized != 'FALSE')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_setError('Correct answer must be TRUE or FALSE.');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else if (!_isEdit &amp;&amp; correctAnswer.isEmpty)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_setError('Correct answer is required.');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payload = &lt;String, dynamic&gt;{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'text': text,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'type': _type,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'options': options,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'difficulty': _difficulty,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(_type == 'MCQ') ...{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'correct_answer': _isEdit &amp;&amp; correctAnswer.isEmpty ? null : correctAnswer,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(_type == 'TRUE_FALSE') ...{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'correct_answer':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_isEdit &amp;&amp; correctAnswer.isEmpty ? null : correctAnswer.toUpperCase(),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(_type == 'SHORT_ANSWER') ...{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'correct_answer': correctAnswer,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(explanation.isNotEmpty || !_isEdit) 'explanation': explanation,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payload.removeWhere((key, value) =&gt; value == null);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Navigator.of(context).pop(payload);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AlertDialog(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title: Text(_isEdit ? 'Edit Question' : 'Add Question'),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content: SingleChildScrollView(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child: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mainAxisSize: MainAxisSize.min,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crossAxisAlignment: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if (_error != null) ...[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Container(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width: double.infinity,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padding: const EdgeInsets.all(10),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decoration: BoxDecoration(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color: const Color(0xFFFEF2F2),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borderRadius: BorderRadius.circular(10),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child: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_error!,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style: const TextStyle(color: Color(0xFFB91C1C), fontSize: 12.5),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const SizedBox(height: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TextField(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controller: _textCtrl,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maxLines: 2,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maxLength: 500,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decoration: const InputDecoration(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labelText: 'Question text',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border: OutlineInputBorder(),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isDense: true,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const SizedBox(height: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child: DropdownButtonFormField&lt;String&gt;(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initialValue: _type,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decoration: const InputDecoration(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labelText: 'Type',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border: OutlineInputBorder(),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isDense: true,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items: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for (final t in _types)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DropdownMenuItem(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value: 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child: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t == 'TRUE_FALSE' ? 'True / False' : Formatters.enumLabel(t),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style: const TextStyle(fontSize: 13.5))),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onChanged: (v)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if (v != null) setState(() =&gt; _type = v);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},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const SizedBox(width: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child: DropdownButtonFormField&lt;String&gt;(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initialValue: _difficulty,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decoration: const InputDecoration(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labelText: 'Difficulty',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border: OutlineInputBorder(),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isDense: true,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items: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for (final d in _difficulties)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DropdownMenuItem(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value: 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child: Text(Formatters.titleCase(d),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style: const TextStyle(fontSize: 13.5))),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onChanged: (v)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if (v != null) setState(() =&gt; _difficulty = v);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},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if (_type == 'MCQ') ...[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const SizedBox(height: 14),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const Text('Options',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style: TextStyle(fontSize: 13.5, fontWeight: FontWeight.w600)),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const Spacer(),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TextButton.icon(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onPressed: _addOption,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icon: const Icon(Icons.add_rounded, size: 17),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label: const Text('Add option'),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for (var i = 0; i &lt; _optionCtrls.length; i++)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Padding(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padding: const EdgeInsets.only(bottom: 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child: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child: TextField(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controller: _optionCtrls[i],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decoration: InputDecoration(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labelText: 'Option ${i + 1}',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border: const OutlineInputBorder(),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isDense: true,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if (_optionCtrls.length &gt; 1)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IconButton(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onPressed: () =&gt; _removeOption(i),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tooltip: 'Remove option',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visualDensity: VisualDensity.compact,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color: const Color(0xFFEF4444),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icon: const Icon(Icons.remove_circle_outline_rounded,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size: 19),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const SizedBox(height: 10),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TextField(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controller: _answerCtrl,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decoration: InputDecoration(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labelText: _type == 'TRUE_FALSE'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? 'Correct answer (TRUE / FALSE)'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: 'Correct answer',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hintText: _type == 'MCQ'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? 'One of the options above'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: _type == 'TRUE_FALSE'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? 'TRUE or FALSE'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: 'Expected answer',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helperText: _isEdit &amp;&amp; (widget.existing?.correctAnswer == null)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? 'Leave blank to keep the current answer.'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: null,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border: const OutlineInputBorder(),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isDense: true,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const SizedBox(height: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TextField(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controller: _explanationCtrl,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maxLines: 3,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maxLength: 500,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decoration: const InputDecoration(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labelText: 'Explanation (optional)',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border: OutlineInputBorder(),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isDense: true,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actions: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TextButton(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onPressed: () =&gt; Navigator.of(context).pop(),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child: const Text('Cancel'),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FilledButton(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onPressed: _save,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style: FilledButton.styleFrom(backgroundColor: ExperimentPalette.survey),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child: Text(_isEdit ? 'Save Changes' : 'Create'),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/>
    <w:p>
      <w:r>
        <w:rPr>
          <w:b/>
          <w:color w:val="006699"/>
          <w:sz w:val="20"/>
        </w:rPr>
        <w:t>File: frontend/lib/features/experiment8_survey/screens/survey_attempt_screen.dart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'package:flutter/material.dart';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'../../../core/constants/app_constants.dart';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'../../../core/utils/formatters.dart';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'../../../widgets/app_dialogs.dart';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'../../../widgets/feature_navigator.dart';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'../../../widgets/status_chip.dart';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'../models/survey_question.dart';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'../services/survey_service.dart';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'survey_result_screen.dart';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SurveyAttemptScreen extends StatefulWidget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attemptId;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List&lt;SurveyQuestion&gt; questions;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VoidCallback? onCompleted;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VoidCallback? onTryAgain;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SurveyAttemptScreen({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super.key,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this.attemptId,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this.questions,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this.onCompleted,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this.onTryAgain,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State&lt;SurveyAttemptScreen&gt; createState() =&gt; _SurveyAttemptScreenState();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_SurveyAttemptScreenState extends State&lt;SurveyAttemptScreen&gt;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int _index = 0;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bool _submitting = false;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Map&lt;String, String&gt; _answers = {};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late final TextEditingController _textCtrl;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SurveyQuestion get _current =&gt; widget.questions[_index];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void initState()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super.initState();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_textCtrl = TextEditingController(text: _answers[_current.id] ?? '');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void dispose()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_textCtrl.dispose();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super.dispose();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bool get _currentAnswered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answer = _answers[_current.id];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answer != null &amp;&amp; answer.trim().isNotEmpty;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void _saveShortAnswer()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(_current.isShortAnswer)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_answers[_current.id] = _textCtrl.text.trim();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void _selectAnswer(String value)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setState(() =&gt; _answers[_current.id] = value);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void _goTo(int newIndex)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_saveShortAnswer();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setState(() =&gt; _index = newIndex);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_textCtrl.text = _answers[widget.questions[_index].id] ?? '';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void _next()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(!_currentAnswered)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AppDialogs.showSnack(context, 'Please answer this question before continuing.',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error: true);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_goTo(_index + 1);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void _previous()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_goTo(_index - 1);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_submit()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_saveShortAnswer();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(!_currentAnswered)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AppDialogs.showSnack(context, 'Please answer this question before submitting.',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error: true);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setState(() =&gt; _submitting = true);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try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final result = await submitSurvey(attemptId: widget.attemptId, answers: _answers);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widget.onCompleted?.call();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FeatureNavigator.of(context).pushReplacement(SurveyResultScreen(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attemptId: widget.attemptId,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initial: result,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onTryAgain: widget.onTryAgain,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onBackToHome: widget.onCompleted,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catch (e)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AppDialogs.showSnack(context, AppDialogs.friendlyError(e), error: true);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setState(() =&gt; _submitting = false);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total = widget.questions.length;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crossAxisAlignment: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_BackHeader(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title: 'Survey - Question ${_index + 1} of $total',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trailing: StatusChip(status: _current.difficulty),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child: SingleChildScrollView(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padding: const EdgeInsets.all(20),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child: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crossAxisAlignment: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ClipRRect(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borderRadius: BorderRadius.circular(8),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child: LinearProgressIndicator(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value: (_index + 1) / total,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minHeight: 8,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backgroundColor: const Color(0xFFE6E8F0),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color: ExperimentPalette.survey,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const SizedBox(height: 18),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_QuestionCard(question: _current),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const SizedBox(height: 16),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_AnswerArea(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question: _current,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answer: _answers[_current.id] ?? '',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textCtrl: _textCtrl,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onSelect: _selectAnswer,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const SizedBox(height: 24),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if (_index &gt; 0)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OutlinedButton.icon(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onPressed: _previous,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icon: const Icon(Icons.arrow_back_rounded, size: 18),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label: const Text('Previous'),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const Spacer(),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if (_index &lt; total - 1)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FilledButton.icon(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onPressed: _next,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style: FilledButton.styleFrom(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backgroundColor: ExperimentPalette.survey,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padding: const EdgeInsets.symmetric(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horizontal: 22, vertical: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icon: const Icon(Icons.arrow_forward_rounded, size: 18),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label: const Text('Next'),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else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FilledButton.icon(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onPressed: _submitting ? null : _submit,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style: FilledButton.styleFrom(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backgroundColor: ExperimentPalette.survey,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padding: const EdgeInsets.symmetric(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horizontal: 22, vertical: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icon: _submitting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? const SizedBox(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width: 16,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height: 16,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child: CircularProgressIndicator(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strokeWidth: 2, color: Colors.white),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: const Icon(Icons.check_circle_rounded, size: 19),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label: Text(_submitting ? 'Submitting…' : 'Submit Survey'),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const SizedBox(height: 28),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_BackHeader extends StatelessWidget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title;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Widget? trailing;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_BackHeader({required this.title, this.trailing});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Padding(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padding: const EdgeInsets.fromLTRB(8, 8, 16, 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child: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IconButton(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onPressed: () =&gt; FeatureNavigator.of(context).pop(),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icon: const Icon(Icons.arrow_back_rounded),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color: AppColors.textDark,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tooltip: 'Exit survey',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SizedBox(width: 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child: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title,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overflow: TextOverflow.ellipsis,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style: const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fontSize: 17, fontWeight: FontWeight.w700, color: AppColors.textDark),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if (trailing != null) trailing!,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_QuestionCard extends StatelessWidget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SurveyQuestion question;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_QuestionCard({required this.question});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Container(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width: double.infinity,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padding: const EdgeInsets.all(18),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decoration: BoxDecoration(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gradient: const LinearGradient(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begin: Alignment.topLeft,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end: Alignment.bottomRight,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colors: [Color(0xFF0F766E), Color(0xFF14B8A6)],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borderRadius: BorderRadius.circular(16),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child: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crossAxisAlignment: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Formatters.enumLabel(question.type),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style: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color: Colors.white.withValues(alpha: 0.8),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fontSize: 12,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fontWeight: FontWeight.w600,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letterSpacing: 0.8,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question.text,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style: const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color: Colors.white,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fontSize: 17,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fontWeight: FontWeight.w600,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height: 1.4),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_AnswerArea extends StatelessWidget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SurveyQuestion question;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answer;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TextEditingController textCtrl;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ValueChanged&lt;String&gt; onSelect;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_AnswerArea({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this.question,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this.answer,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this.textCtrl,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this.onSelect,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(question.isShortAnswer)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return TextField(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controller: textCtrl,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minLines: 3,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maxLines: 5,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decoration: InputDecoration(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hintText: 'Type your answer here…',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filled: true,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fillColor: Colors.white,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border: OutlineInputBorder(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borderRadius: BorderRadius.circular(12),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borderSide: const BorderSide(color: Color(0xFFE6E8F0)),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enabledBorder: OutlineInputBorder(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borderRadius: BorderRadius.circular(12),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borderSide: const BorderSide(color: Color(0xFFE6E8F0)),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focusedBorder: OutlineInputBorder(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borderRadius: BorderRadius.circular(12),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borderSide: const BorderSide(color: ExperimentPalette.survey, width: 1.6),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items = question.isTrueFalse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? ['True', 'False']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: question.options.where((o) =&gt; o.trim().isNotEmpty).toList();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(question.isTrueFalse)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return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for (final option in items) ...[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child: _TrueFalseButton(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label: option,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selected: answer == option,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onTap: () =&gt; onSelect(option),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if (option != items.last) const SizedBox(width: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for (final option in items)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Padding(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padding: const EdgeInsets.only(bottom: 10),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child: Material(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color: Colors.transparent,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child: InkWell(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onTap: () =&gt; onSelect(option),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borderRadius: BorderRadius.circular(12),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child: Ink(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padding: const EdgeInsets.symmetric(horizontal: 16, vertical: 14),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decoration: BoxDecoration(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color: answer == option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? ExperimentPalette.survey.withValues(alpha: 0.09)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: Colors.white,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borderRadius: BorderRadius.circular(12),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border: Border.all(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color: answer == option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? ExperimentPalette.survey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: const Color(0xFFE6E8F0),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width: answer == option ? 1.6 : 1,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child: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Icon(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answer == option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? Icons.radio_button_checked_rounded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: Icons.radio_button_off_rounded,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size: 21,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color: answer == option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? ExperimentPalette.survey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: const Color(0xFF94A3B8),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const SizedBox(width: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child: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option,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style: const TextStyle(fontSize: 14.5, height: 1.35),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_TrueFalseButton extends StatelessWidget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label;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bool selected;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VoidCallback onTap;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_TrueFalseButton({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this.label,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this.selected,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this.onTap,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InkWell(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onTap: onTap,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borderRadius: BorderRadius.circular(12),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child: Ink(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padding: const EdgeInsets.symmetric(vertical: 16),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decoration: BoxDecoration(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color: selected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? ExperimentPalette.survey.withValues(alpha: 0.09)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: Colors.white,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borderRadius: BorderRadius.circular(12),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border: Border.all(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color: selected ? ExperimentPalette.survey : const Color(0xFFE6E8F0),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width: selected ? 1.6 : 1,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child: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mainAxisAlignment: MainAxisAlignment.center,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Icon(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label == 'True' ? Icons.check_rounded : Icons.close_rounded,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size: 20,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color: selected ? ExperimentPalette.survey : const Color(0xFF94A3B8),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const SizedBox(width: 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label,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style: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fontSize: 15,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fontWeight: FontWeight.w600,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color: selected ? ExperimentPalette.survey : AppColors.textDark,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/>
    <w:p>
      <w:r>
        <w:rPr>
          <w:b/>
          <w:color w:val="006699"/>
          <w:sz w:val="20"/>
        </w:rPr>
        <w:t>File: frontend/lib/features/experiment8_survey/screens/survey_home_screen.dart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'package:flutter/material.dart';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'package:provider/provider.dart';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'../../../core/constants/app_constants.dart';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'../../../core/utils/formatters.dart';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'../../../services/session.dart';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'../../../widgets/animated_card.dart';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'../../../widgets/app_dialogs.dart';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'../../../widgets/empty_state.dart';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'../../../widgets/error_widget.dart';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'../../../widgets/feature_navigator.dart';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'../../../widgets/loading_widget.dart';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'../../../widgets/stat_card.dart';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'../../../widgets/status_chip.dart';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'../models/survey_attempt.dart';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'../services/survey_service.dart';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'admin_question_bank_screen.dart';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'survey_attempt_screen.dart';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'survey_result_screen.dart';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SurveyHomeScreen extends StatefulWidget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SurveyHomeScreen({super.key});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State&lt;SurveyHomeScreen&gt; createState() =&gt; _SurveyHomeScreenState();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_SurveyHomeScreenState extends State&lt;SurveyHomeScreen&gt;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FeatureNavigator(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backColor: ExperimentPalette.survey,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backLabel: 'Survey',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home: const _SurveyHomeBody(),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_SurveyHomeBody extends StatefulWidget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_SurveyHomeBody();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State&lt;_SurveyHomeBody&gt; createState() =&gt; _SurveyHomeBodyState();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_SurveyHomeBodyState extends State&lt;_SurveyHomeBody&gt;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bool _loading = true;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bool _starting = false;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String? _error;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List&lt;SurveyHistoryEntry&gt; _history = const [];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SurveyStats _stats = const SurveyStats();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void initState()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super.initState();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_load();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_load()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(_history.isEmpty)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setState(()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_loading = true;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_error = null;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try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final data = await fetchHistory();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setState(()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_history = data.history.where((a) =&gt; a.isCompleted).toList();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_stats = data.stats;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_loading = false;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_error = null;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catch (e)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(_history.isEmpty)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setState(()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_error = AppDialogs.friendlyError(e);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_loading = false;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 else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AppDialogs.showSnack(context, AppDialogs.friendlyError(e), error: true);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_startAttempt()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(_starting)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setState(() =&gt; _starting = true);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try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final start = await startSurvey();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FeatureNavigator.of(context).push(SurveyAttemptScreen(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attemptId: start.attemptId,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questions: start.questions,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onCompleted: _load,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onTryAgain: _startAttempt,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catch (e)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AppDialogs.showSnack(context, AppDialogs.friendlyError(e), error: true);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finally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(mounted) setState(() =&gt; _starting = false);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void _openQuestionBank()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FeatureNavigator.of(context).push(const AdminQuestionBankScreen());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void _viewResults(SurveyHistoryEntry entry)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FeatureNavigator.of(context).push(SurveyResultScreen(attemptId: entry.id));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(_loading)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return const LoadingWidget(message: 'Loading survey…');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(_error != null)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return ErrorWidgetView(message: _error!, onRetry: _load);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isAdmin = context.watch&lt;Session&gt;().user?.isAdmin ?? false;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SingleChildScrollView(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padding: const EdgeInsets.all(20),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child: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crossAxisAlignment: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_HeroCard(starting: _starting, onStart: _startAttempt),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20),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const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'Your Statistics',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style: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fontSize: 17,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fontWeight: FontWeight.w700,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color: AppColors.textDark),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const Spacer(),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'${_stats.attempts} completed',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style: TextStyle(color: Colors.grey.shade600, fontSize: 12.5),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_StatsRow(stats: _stats),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if (isAdmin) ...[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const SizedBox(height: 20),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SizedBox(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width: double.infinity,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child: AnimatedCard(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accentColor: ExperimentPalette.survey,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padding: const EdgeInsets.symmetric(horizontal: 16, vertical: 14),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onTap: _openQuestionBank,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child: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Container(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width: 42,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height: 42,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decoration: BoxDecoration(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color: ExperimentPalette.survey.withValues(alpha: 0.12),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borderRadius: BorderRadius.circular(11),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child: const Icon(Icons.admin_panel_settings_rounded,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color: ExperimentPalette.survey, size: 22),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const SizedBox(width: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const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child: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crossAxisAlignment: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'Question Bank',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style: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fontSize: 15, fontWeight: FontWeight.w700),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'Manage survey questions, add, edit or delete.',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style: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fontSize: 12.5, color: Color(0xFF64748B)),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const Icon(Icons.chevron_right_rounded,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color: Color(0xFF94A3B8)),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22),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const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'Previous Attempts',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style: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fontSize: 17,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fontWeight: FontWeight.w700,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color: AppColors.textDark),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const Spacer(),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if (_history.isNotEmpty)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'${_history.length} attempts',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style: TextStyle(color: Colors.grey.shade600, fontSize: 12.5),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if (_history.isEmpty)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EmptyState(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icon: Icons.quiz_outlined,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title: 'No attempts yet',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subtitle: 'Start your first survey and your scores will appear here.',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action: FilledButton.icon(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onPressed: _startAttempt,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style: FilledButton.styleFrom(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backgroundColor: ExperimentPalette.survey,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icon: const Icon(Icons.play_arrow_rounded),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label: const Text('Start New Attempt'),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else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for (final entry in _history) ...[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_HistoryCard(entry: entry, onView: () =&gt; _viewResults(entry)),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const SizedBox(height: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28),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_HeroCard extends StatelessWidget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bool starting;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VoidCallback onStart;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_HeroCard({required this.starting, required this.onStart});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Container(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width: double.infinity,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padding: const EdgeInsets.all(24),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decoration: BoxDecoration(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gradient: const LinearGradient(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begin: Alignment.topLeft,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end: Alignment.bottomRight,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colors: [Color(0xFF0B3B36), Color(0xFF0F766E), Color(0xFF14B8A6)],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borderRadius: BorderRadius.circular(18),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boxShadow: const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BoxShadow(color: Color(0x5514B8A6), blurRadius: 24, offset: Offset(0, 10)),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child: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crossAxisAlignment: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const Icon(Icons.quiz_rounded, color: Colors.white, size: 30),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const SizedBox(width: 10),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child: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crossAxisAlignment: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const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'ONLINE SURVEY',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style: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color: Colors.white,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fontSize: 15,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fontWeight: FontWeight.w700,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letterSpacing: 0.6,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'Experiment 8',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style: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color: Colors.white.withValues(alpha: 0.75),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fontSize: 12,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16),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'Test your full stack knowledge',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style: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color: Colors.white, fontSize: 21, fontWeight: FontWeight.w700),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10),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for (final point in const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'5 random questions on every attempt',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'MCQ and True/False answers are auto-scored',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'Short answers are recorded, not auto-scored',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'Instant results with correct answers &amp; explanations',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]) ...[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crossAxisAlignment: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const Icon(Icons.check_circle_rounded,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color: Colors.white70, size: 16),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const SizedBox(width: 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child: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point,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style: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color: Colors.white.withValues(alpha: 0.88),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fontSize: 13,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height: 1.5),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const SizedBox(height: 6),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18),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SizedBox(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width: double.infinity,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child: FilledButton.icon(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onPressed: starting ? null : onStart,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style: FilledButton.styleFrom(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backgroundColor: Colors.white,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foregroundColor: const Color(0xFF0F766E),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padding: const EdgeInsets.symmetric(vertical: 14),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disabledBackgroundColor: Colors.white70,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icon: starting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? const SizedBox(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width: 16,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height: 16,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child: CircularProgressIndicator(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strokeWidth: 2, color: Color(0xFF0F766E)),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: const Icon(Icons.play_arrow_rounded),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label: Text(starting ? 'Starting…' : 'Start New Attempt'),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_StatsRow extends StatelessWidget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SurveyStats stats;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_StatsRow({required this.stats});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LayoutBuilder(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builder: (context, constraints)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final wide = constraints.maxWidth &gt;= 620;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final cardWidth = wide ? (constraints.maxWidth - 24) / 3 : constraints.maxWidth;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final cards =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StatCard(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label: 'Attempts',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value: stats.attempts.toDouble(),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icon: Icons.flag_rounded,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color: ExperimentPalette.survey,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StatCard(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label: 'Best Score',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value: stats.best,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suffix: '%',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icon: Icons.star_rounded,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color: const Color(0xFFF59E0B),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StatCard(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label: 'Average',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value: stats.average,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suffix: '%',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icon: Icons.insights_rounded,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color: const Color(0xFF4F46E5),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];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Wrap(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spacing: 12,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runSpacing: 12,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for (final card in cards)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SizedBox(width: cardWidth, child: card),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_HistoryCard extends StatelessWidget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SurveyHistoryEntry entry;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VoidCallback onView;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_HistoryCard({required this.entry, required this.onView});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percent = entry.scorePercentage ?? 0;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AnimatedCard(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accentColor: ExperimentPalette.survey,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padding: const EdgeInsets.symmetric(horizontal: 16, vertical: 14),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child: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Container(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width: 44,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height: 44,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decoration: BoxDecoration(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color: ExperimentPalette.survey.withValues(alpha: 0.1),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borderRadius: BorderRadius.circular(12),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child: const Icon(Icons.assignment_turned_in_rounded,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color: ExperimentPalette.survey, size: 22),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SizedBox(width: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child: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crossAxisAlignment: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Formatters.dateTime(entry.startedAt),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style: const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fontSize: 13.5, fontWeight: FontWeight.w600),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const SizedBox(height: 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Wrap(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spacing: 8,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runSpacing: 4,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StatusChip(status: entry.status),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if (entry.isCompleted &amp;&amp; entry.totalScored != null)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'${entry.score ?? 0}/${entry.totalScored} correct',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style: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fontSize: 12, color: Colors.grey.shade600),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if (entry.isCompleted) ...[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crossAxisAlignment: CrossAxisAlignment.end,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Formatters.percent(percent),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style: const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fontSize: 16,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fontWeight: FontWeight.w800,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color: ExperimentPalette.survey),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TextButton(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onPressed: onView,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style: TextButton.styleFrom(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foregroundColor: ExperimentPalette.survey,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padding: EdgeInsets.zero,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visualDensity: VisualDensity.compact,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child: const Text('View results',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style: TextStyle(fontSize: 12.5)),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] else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const Icon(Icons.hourglass_top_rounded,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color: Color(0xFF94A3B8), size: 20),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/>
    <w:p>
      <w:r>
        <w:rPr>
          <w:b/>
          <w:color w:val="006699"/>
          <w:sz w:val="20"/>
        </w:rPr>
        <w:t>File: frontend/lib/features/experiment8_survey/screens/survey_result_screen.dart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'dart:math' as math;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'package:flutter/material.dart';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'../../../core/constants/app_constants.dart';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'../../../core/utils/formatters.dart';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'../../../widgets/app_dialogs.dart';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'../../../widgets/error_widget.dart';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'../../../widgets/feature_navigator.dart';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'../../../widgets/loading_widget.dart';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'../../../widgets/status_chip.dart';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'../models/survey_attempt.dart';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'../services/survey_service.dart';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SurveyResultScreen extends StatefulWidget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attemptId;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SurveyAttemptResult? initial;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VoidCallback? onTryAgain;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VoidCallback? onBackToHome;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SurveyResultScreen({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super.key,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this.attemptId,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this.initial,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this.onTryAgain,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this.onBackToHome,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State&lt;SurveyResultScreen&gt; createState() =&gt; _SurveyResultScreenState();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_SurveyResultScreenState extends State&lt;SurveyResultScreen&gt;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bool _loading = false;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String? _error;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SurveyAttemptResult? _result;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void initState()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super.initState();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_result = widget.initial;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(_result == null) _load();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_load()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setState(()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_loading = true;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_error = null;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try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final result = await fetchAttemptResult(widget.attemptId);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setState(()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_result = result;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_loading = false;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catch (e)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setState(()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_error = AppDialogs.friendlyError(e);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_loading = false;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void _backToHome()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FeatureNavigator.of(context).popUntilRoot();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widget.onBackToHome?.call();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void _tryAgain()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(widget.onTryAgain != null)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FeatureNavigator.of(context).popUntilRoot();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widget.onTryAgain?.call();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else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FeatureNavigator.of(context).pop();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crossAxisAlignment: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_BackHeader(title: 'Survey Results', onBack: () =&gt; FeatureNavigator.of(context).pop()),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child: Builder(builder: (context)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if (_loading)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return const LoadingWidget(message: 'Loading results…');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if (_error != null)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return ErrorWidgetView(message: _error!, onRetry: _load);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final result = _result;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if (result == null)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return const SizedBox.shrink();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return _ResultBody(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result: result,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onTryAgain: _tryAgain,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onBackToHome: _backToHome,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}),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_BackHeader extends StatelessWidget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title;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VoidCallback onBack;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_BackHeader({required this.title, required this.onBack});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Padding(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padding: const EdgeInsets.fromLTRB(8, 8, 16, 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child: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IconButton(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onPressed: onBack,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icon: const Icon(Icons.arrow_back_rounded),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color: AppColors.textDark,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tooltip: 'Back',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SizedBox(width: 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child: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title,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style: const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fontSize: 17, fontWeight: FontWeight.w700, color: AppColors.textDark),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_ResultBody extends StatelessWidget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SurveyAttemptResult result;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VoidCallback onTryAgain;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VoidCallback onBackToHome;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_ResultBody({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this.result,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this.onTryAgain,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this.onBackToHome,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details = result.details;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scored = details.where((d) =&gt; d.isScored).length;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correct = details.where((d) =&gt; d.isCorrect).length;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wrong = scored - correct;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notScored = details.length - scored;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percent = result.scorePercentage ?? 0;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SingleChildScrollView(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padding: const EdgeInsets.all(20),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child: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crossAxisAlignment: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Center(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child: _ScoreRing(percent: percent / 100),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6),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Center(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child: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'${correct} of $scored scored questions correct',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style: TextStyle(color: Colors.grey.shade600, fontSize: 13),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20),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_CountsRow(correct: correct, wrong: wrong, notScored: notScored),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22),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'Answer Review',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style: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fontSize: 17, fontWeight: FontWeight.w700, color: AppColors.textDark),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if (details.isEmpty)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const Padding(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padding: EdgeInsets.all(24),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child: Center(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child: Text('No question details available.',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style: TextStyle(color: Color(0xFF64748B))),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else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for (final detail in details) ...[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_ReviewCard(detail: detail),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const SizedBox(height: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child: FilledButton.icon(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onPressed: onTryAgain,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style: FilledButton.styleFrom(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backgroundColor: ExperimentPalette.survey,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padding: const EdgeInsets.symmetric(vertical: 13),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icon: const Icon(Icons.refresh_rounded, size: 19),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label: const Text('Try again'),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const SizedBox(width: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child: OutlinedButton.icon(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onPressed: onBackToHome,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style: OutlinedButton.styleFrom(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foregroundColor: ExperimentPalette.survey,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side: const BorderSide(color: ExperimentPalette.survey),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padding: const EdgeInsets.symmetric(vertical: 13),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icon: const Icon(Icons.home_rounded, size: 19),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label: const Text('Back to home'),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28),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_ScoreRing extends StatelessWidget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double percent;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_ScoreRing({required this.percent});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TweenAnimationBuilder&lt;double&gt;(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tween: Tween(begin: 0, end: percent.clamp(0.0, 1.0)),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duration: const Duration(milliseconds: 1300),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curve: Curves.easeOutCubic,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builder: (context, value, child)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SizedBox(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width: 190,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height: 190,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child: CustomPaint(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painter: _RingPainter(progress: value, color: ExperimentPalette.survey),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child: Center(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child: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mainAxisSize: MainAxisSize.min,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Formatters.percent(value * 100),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style: const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fontSize: 34, fontWeight: FontWeight.w800, color: AppColors.textDark),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value &gt;= percent ? 'scored' : '…',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style: TextStyle(color: Colors.grey.shade500, fontSize: 12.5),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_RingPainter extends CustomPainter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double progress;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Color color;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_RingPainter({required this.progress, required this.color});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void paint(Canvas canvas, Size size)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strokeWidth = 13.0;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center = size.center(Offset.zero);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radius = (size.shortestSide - strokeWidth) / 2;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trackPaint = Paint()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..style = PaintingStyle.stroke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..strokeWidth = strokeWidth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..color = const Color(0xFFE6E8F0);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canvas.drawCircle(center, radius, trackPaint);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arcPaint = Paint()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..style = PaintingStyle.stroke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..strokeWidth = strokeWidth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..strokeCap = StrokeCap.round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..color = color;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canvas.drawArc(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Rect.fromCircle(center: center, radius: radius),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-math.pi / 2,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2 * math.pi * progress,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false,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arcPaint,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bool shouldRepaint(covariant _RingPainter oldDelegate) =&gt;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oldDelegate.progress != progress || oldDelegate.color != color;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_CountsRow extends StatelessWidget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int correct;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int wrong;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int notScored;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_CountsRow({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this.correct,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this.wrong,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this.notScored,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LayoutBuilder(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builder: (context, constraints)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final wide = constraints.maxWidth &gt;= 620;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final width = wide ? (constraints.maxWidth - 24) / 3 : constraints.maxWidth;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Wrap(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spacing: 12,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runSpacing: 12,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_CountCard(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label: 'Correct',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value: correct,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icon: Icons.check_circle_rounded,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color: const Color(0xFF10B981),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width: width,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_CountCard(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label: 'Wrong',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value: wrong,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icon: Icons.cancel_rounded,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color: const Color(0xFFEF4444),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width: width,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_CountCard(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label: 'Not scored',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value: notScored,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icon: Icons.remove_circle_outline_rounded,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color: const Color(0xFF94A3B8),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width: width,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_CountCard extends StatelessWidget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label;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int value;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IconData icon;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Color color;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double width;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_CountCard({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this.label,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this.value,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this.icon,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this.color,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this.width,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Container(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width: width,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padding: const EdgeInsets.all(16),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decoration: BoxDecoration(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color: Colors.white,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borderRadius: BorderRadius.circular(14),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border: Border.all(color: const Color(0xFFE6E8F0)),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child: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Container(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width: 42,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height: 42,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decoration: BoxDecoration(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color: color.withValues(alpha: 0.12),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borderRadius: BorderRadius.circular(11),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child: Icon(icon, color: color, size: 22),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SizedBox(width: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crossAxisAlignment: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Text('$value', style: const TextStyle(fontSize: 19, fontWeight: FontWeight.w800)),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Text(label, style: TextStyle(color: Colors.grey.shade600, fontSize: 12)),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_ReviewCard extends StatelessWidget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SurveyAnswerDetail detail;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_ReviewCard({required this.detail});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right = detail.isCorrect &amp;&amp; detail.isScored;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iconColor = detail.isScored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? (right ? const Color(0xFF10B981) : const Color(0xFFEF4444))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: const Color(0xFF94A3B8);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icon = detail.isScored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? (right ? Icons.check_circle_rounded : Icons.cancel_rounded)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: Icons.remove_circle_outline_rounded;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Container(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width: double.infinity,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padding: const EdgeInsets.all(16),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decoration: BoxDecoration(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color: Colors.white,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borderRadius: BorderRadius.circular(14),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border: Border.all(color: const Color(0xFFE6E8F0)),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child: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crossAxisAlignment: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crossAxisAlignment: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Icon(icon, color: iconColor, size: 21),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const SizedBox(width: 10),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child: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crossAxisAlignment: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detail.questionText,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style: const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fontSize: 14, fontWeight: FontWeight.w600, height: 1.4),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const SizedBox(height: 6),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StatusChip(status: detail.questionType),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_AnswerRow(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label: 'Your answer',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value: detail.givenAnswer.isEmpty ? 'No answer' : detail.givenAnswer,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highlight: detail.isCorrect &amp;&amp; detail.isScored,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if (detail.isScored) ...[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const SizedBox(height: 6),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_AnswerRow(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label: 'Correct answer',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value: detail.correctAnswer.isEmpty ? '—' : detail.correctAnswer,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highlight: false,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] else ...[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const SizedBox(height: 6),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_AnswerRow(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label: 'Not auto-scored',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value: 'Short answers are reviewed manually.',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highlight: false,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if (detail.explanation.trim().isNotEmpty) ...[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const SizedBox(height: 10),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Container(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width: double.infinity,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padding: const EdgeInsets.all(12),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decoration: BoxDecoration(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color: ExperimentPalette.survey.withValues(alpha: 0.07),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borderRadius: BorderRadius.circular(10),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child: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'Explanation: ${detail.explanation}',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style: const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fontSize: 12.5, color: Color(0xFF0F766E), height: 1.45),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_AnswerRow extends StatelessWidget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label;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value;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bool highlight;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_AnswerRow({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this.label,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this.value,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this.highlight,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color = highlight ? const Color(0xFF10B981) : Colors.grey.shade700;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crossAxisAlignment: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SizedBox(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width: 108,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child: Text(label, style: const TextStyle(fontSize: 12.5, color: Color(0xFF94A3B8))),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child: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value,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style: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fontSize: 13, color: color, fontWeight: highlight ? FontWeight.w600 : FontWeight.w500),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/>
    <w:p>
      <w:r>
        <w:rPr>
          <w:b/>
          <w:color w:val="006699"/>
          <w:sz w:val="20"/>
        </w:rPr>
        <w:t>File: frontend/lib/features/experiment8_survey/services/survey_service.dart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'../../../core/network/api_client.dart';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'../models/admin_question.dart';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'../models/survey_attempt.dart';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'../models/survey_question.dart';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const String _surveyPath = '/api/survey';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const String _questionsPath = '/api/questions';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const String _adminQuestionsPath = '/api/admin/questions';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Future&lt;SurveyStart&gt; startSurvey()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data =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await ApiClient.instance.get('$_surveyPath/start') as Map&lt;String, dynamic&gt;;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return SurveyStart.fromJson(data);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Future&lt;SurveyAttemptResult&gt; submitSurvey({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required String attemptId,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required Map&lt;String, String&gt; answers,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data = await ApiClient.instance.post('$_surveyPath/submit', body: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'attempt_id': attemptId,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'answers':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for (final entry in answers.entries)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{'question_id': entry.key, 'answer': entry.value},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}) as Map&lt;String, dynamic&gt;;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return SurveyAttemptResult.fromJson(data);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Future&lt;SurveyAttemptResult&gt; fetchAttemptResult(String attemptId)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data = await ApiClient.instance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.get('$_surveyPath/results', query: {'attempt_id': attemptId}) as Map&lt;String, dynamic&gt;;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return SurveyAttemptResult.fromJson(data);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Future&lt;({List&lt;SurveyHistoryEntry&gt; history, SurveyStats stats})&gt; fetchHistory()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data =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await ApiClient.instance.get('$_surveyPath/history') as Map&lt;String, dynamic&gt;;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history = ((data['history'] as List?) ?? const [])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.map((a) =&gt; SurveyHistoryEntry.fromJson(a as Map&lt;String, dynamic&gt;))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.toList();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stats =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SurveyStats.fromJson((data['stats'] as Map&lt;String, dynamic&gt;?) ?? const {});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return (history: history, stats: stats);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Future&lt;({List&lt;SurveyQuestion&gt; items, int total})&gt; fetchQuestionBank({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String? type,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String? difficulty,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String? search,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data = await ApiClient.instance.get(_questionsPath, query: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(type != null &amp;&amp; type != 'ALL') 'qtype': type,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(difficulty != null &amp;&amp; difficulty != 'ALL') 'difficulty': difficulty,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(search != null &amp;&amp; search.trim().isNotEmpty) 'search': search.trim(),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}) as Map&lt;String, dynamic&gt;;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items = ((data['items'] as List?) ?? const [])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.map((q) =&gt; SurveyQuestion.fromJson(q as Map&lt;String, dynamic&gt;))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.toList();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return (items: items, total: (data['total'] as num?)?.toInt() ?? items.length);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Future&lt;AdminQuestionStats&gt; fetchQuestionStats()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data =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await ApiClient.instance.get('$_questionsPath/stats') as Map&lt;String, dynamic&gt;;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return AdminQuestionStats.fromJson(data);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Future&lt;AdminQuestion&gt; createQuestion(Map&lt;String, dynamic&gt; payload)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data = await ApiClient.instance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.post(_adminQuestionsPath, body: payload) as Map&lt;String, dynamic&gt;;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return AdminQuestion.fromJson(data);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Future&lt;AdminQuestion&gt; updateQuestion(String id, Map&lt;String, dynamic&gt; payload)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data = await ApiClient.instance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.put('$_adminQuestionsPath/$id', body: payload) as Map&lt;String, dynamic&gt;;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return AdminQuestion.fromJson(data);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Future&lt;void&gt; deleteQuestion(String id)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await ApiClient.instance.delete('$_adminQuestionsPath/$id');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/>
    <w:p>
      <w:r>
        <w:rPr>
          <w:b/>
          <w:color w:val="006699"/>
          <w:sz w:val="20"/>
        </w:rPr>
        <w:t>File: frontend/lib/features/experiment8_survey/models/admin_question.dart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'survey_attempt.dart';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AdminQuestion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id;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text;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type;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List&lt;String&gt; options;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difficulty;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String? correctAnswer;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String? explanation;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String? createdAt;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AdminQuestion({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this.text,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this.type = 'MCQ',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this.options = const [],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this.difficulty = 'MEDIUM',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this.correctAnswer,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this.explanation,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this.createdAt,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factory AdminQuestion.fromJson(Map&lt;String, dynamic&gt; json) =&gt; AdminQuestion(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id: (json['id'] ?? '').toString(),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text: (json['text'] ?? '').toString(),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type: (json['type'] ?? 'MCQ').toString().toUpperCase(),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options: ((json['options'] as List?) ?? const [])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.map((o) =&gt; o.toString())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.toList(),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difficulty: (json['difficulty'] ?? 'MEDIUM').toString().toUpperCase(),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correctAnswer: json['correct_answer']?.toString(),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explanation: json['explanation']?.toString(),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createdAt: json['created_at']?.toString(),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Map&lt;String, dynamic&gt; toJson() =&gt;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'id': 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'text': text,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'type': type,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'options': options,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'difficulty': difficulty,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(correctAnswer != null) 'correct_answer': correctAnswer,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(explanation != null) 'explanation': explanation,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(createdAt != null) 'created_at': createdAt,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Map&lt;String, dynamic&gt; toPayload() =&gt;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'text': text,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'type': type,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'options': options,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'correct_answer': correctAnswer ?? '',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'difficulty': difficulty,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'explanation': explanation ?? '',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AdminQuestionStats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int totalQuestions;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Map&lt;String, int&gt; questionTypes;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int totalAttempts;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double avgScore;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List&lt;SurveyHistoryEntry&gt; recent;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AdminQuestionStats({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this.totalQuestions = 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this.questionTypes = const {},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this.totalAttempts = 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this.avgScore = 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this.recent = const [],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factory AdminQuestionStats.fromJson(Map&lt;String, dynamic&gt; json) =&gt;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AdminQuestionStats(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totalQuestions: (json['total_questions'] as num?)?.toInt() ?? 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questionTypes: (json['question_types'] as Map&lt;String, dynamic&gt;?)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?.map((k, v) =&gt; MapEntry(k, (v as num).toInt())) ??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const {},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totalAttempts: (json['total_attempts'] as num?)?.toInt() ?? 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avgScore: (json['avg_score'] as num?)?.toDouble() ?? 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recent: ((json['recent'] as List?) ?? const [])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.map((a) =&gt; SurveyHistoryEntry.fromJson(a as Map&lt;String, dynamic&gt;))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.toList(),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/>
    <w:p>
      <w:r>
        <w:rPr>
          <w:b/>
          <w:color w:val="006699"/>
          <w:sz w:val="20"/>
        </w:rPr>
        <w:t>File: frontend/lib/features/experiment8_survey/models/survey_attempt.dart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'survey_question.dart';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SurveyStart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attemptId;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List&lt;SurveyQuestion&gt; questions;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SurveyStart({required this.attemptId, this.questions = const []});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factory SurveyStart.fromJson(Map&lt;String, dynamic&gt; json) =&gt; SurveyStart(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attemptId: (json['attempt_id'] ?? '').toString(),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questions: ((json['questions'] as List?) ?? const [])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.map((q) =&gt; SurveyQuestion.fromJson(q as Map&lt;String, dynamic&gt;))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.toList(),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SurveyAnswerDetail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questionId;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questionText;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questionType;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givenAnswer;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correctAnswer;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bool isCorrect;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bool isScored;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explanation;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SurveyAnswerDetail({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this.questionId,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this.questionText,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this.questionType = 'MCQ',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this.givenAnswer = '',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this.correctAnswer = '',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this.isCorrect = false,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this.isScored = true,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this.explanation = '',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factory SurveyAnswerDetail.fromJson(Map&lt;String, dynamic&gt; json) =&gt;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SurveyAnswerDetail(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questionId: (json['question_id'] ?? '').toString(),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questionText: (json['question_text'] ?? '').toString(),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questionType: (json['question_type'] ?? 'MCQ').toString().toUpperCase(),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givenAnswer: (json['given_answer'] ?? '').toString(),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correctAnswer: (json['correct_answer'] ?? '').toString(),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isCorrect: json['is_correct'] == true,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isScored: json['is_scored'] == true,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explanation: (json['explanation'] ?? '').toString(),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SurveyAttemptResult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id;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status;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int? score;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double? scorePercentage;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String? startedAt;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String? completedAt;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int? totalScored;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List&lt;SurveyAnswerDetail&gt; details;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SurveyAttemptResult({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this.status = 'IN_PROGRESS',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this.score,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this.scorePercentage,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this.startedAt,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this.completedAt,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this.totalScored,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this.details = const [],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factory SurveyAttemptResult.fromJson(Map&lt;String, dynamic&gt; json) =&gt;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SurveyAttemptResult(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id: (json['id'] ?? '').toString(),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status: (json['status'] ?? 'IN_PROGRESS').toString().toUpperCase(),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score: (json['score'] as num?)?.toInt(),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scorePercentage: (json['score_percentage'] as num?)?.toDouble(),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startedAt: json['started_at']?.toString(),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completedAt: json['completed_at']?.toString(),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totalScored: (json['total_scored'] as num?)?.toInt(),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details: ((json['details'] as List?) ?? const [])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.map((d) =&gt; SurveyAnswerDetail.fromJson(d as Map&lt;String, dynamic&gt;))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.toList(),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SurveyHistoryEntry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id;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status;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int? score;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double? scorePercentage;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int? totalScored;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String? startedAt;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String? completedAt;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SurveyHistoryEntry({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this.status = 'IN_PROGRESS',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this.score,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this.scorePercentage,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this.totalScored,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this.startedAt,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this.completedAt,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bool get isCompleted =&gt; status == 'COMPLETED';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factory SurveyHistoryEntry.fromJson(Map&lt;String, dynamic&gt; json) =&gt;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SurveyHistoryEntry(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id: (json['id'] ?? '').toString(),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status: (json['status'] ?? 'IN_PROGRESS').toString().toUpperCase(),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score: (json['score'] as num?)?.toInt(),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scorePercentage: (json['score_percentage'] as num?)?.toDouble(),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totalScored: (json['total_scored'] as num?)?.toInt(),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startedAt: json['started_at']?.toString(),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completedAt: json['completed_at']?.toString(),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SurveyStats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int attempts;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double best;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double average;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SurveyStats({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this.attempts = 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this.best = 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this.average = 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factory SurveyStats.fromJson(Map&lt;String, dynamic&gt; json) =&gt; SurveyStats(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attempts: (json['attempts'] as num?)?.toInt() ?? 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best: (json['best'] as num?)?.toDouble() ?? 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average: (json['average'] as num?)?.toDouble() ?? 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/>
    <w:p>
      <w:r>
        <w:rPr>
          <w:b/>
          <w:color w:val="006699"/>
          <w:sz w:val="20"/>
        </w:rPr>
        <w:t>File: frontend/lib/features/experiment8_survey/models/survey_question.dart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SurveyQuestion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id;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text;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type;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List&lt;String&gt; options;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difficulty;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SurveyQuestion({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this.text,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this.type = 'MCQ',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this.options = const [],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this.difficulty = 'MEDIUM',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bool get isMcq =&gt; type == 'MCQ';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bool get isTrueFalse =&gt; type == 'TRUE_FALSE';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bool get isShortAnswer =&gt; type == 'SHORT_ANSWER';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factory SurveyQuestion.fromJson(Map&lt;String, dynamic&gt; json) =&gt; SurveyQuestion(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id: (json['id'] ?? '').toString(),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text: (json['text'] ?? '').toString(),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type: (json['type'] ?? 'MCQ').toString().toUpperCase(),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options: ((json['options'] as List?) ?? const [])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.map((o) =&gt; o.toString())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.toList(),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difficulty: (json['difficulty'] ?? 'MEDIUM').toString().toUpperCase(),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Map&lt;String, dynamic&gt; toJson() =&gt;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'id': 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'text': text,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'type': type,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'options': options,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'difficulty': difficulty,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/>
    <w:p>
      <w:pPr>
        <w:pStyle w:val="Heading1"/>
      </w:pPr>
      <w:r>
        <w:rPr>
          <w:color w:val="003366"/>
        </w:rPr>
        <w:t>2. Backend Code (FastAPI/Python)</w:t>
      </w:r>
    </w:p>
    <w:p>
      <w:r>
        <w:t>The backend is built with FastAPI (Python) using Motor (async MongoDB driver), Pydantic schemas, and a service-layer architecture.</w:t>
      </w:r>
    </w:p>
    <w:p>
      <w:pPr>
        <w:pStyle w:val="Heading2"/>
      </w:pPr>
      <w:r>
        <w:rPr>
          <w:color w:val="003366"/>
        </w:rPr>
        <w:t>2.1 API Routes</w:t>
      </w:r>
    </w:p>
    <w:p>
      <w:r>
        <w:rPr>
          <w:b/>
          <w:color w:val="006699"/>
          <w:sz w:val="20"/>
        </w:rPr>
        <w:t>File: backend/app/api/routes/survey.py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fastapi import APIRouter, Depends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..deps import get_current_user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...schemas.survey import SurveySubmitRequest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...services.survey_service import SurveyService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...utils.helpers import ok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router = APIRouter(prefix="/survey", tags=["Survey"])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@router.get("/start", summary="Start a new survey with 5 random questions")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async def start_survey(user: dict = Depends(get_current_user)):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ok(await SurveyService().start(user["id"]), "Survey started")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@router.post("/submit", summary="Submit answers for a survey attempt")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async def submit_survey(payload: SurveySubmitRequest, user: dict = Depends(get_current_user)):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result = await SurveyService().submit(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user["id"], payload.attempt_id, [{"question_id": a.question_id, "answer": a.answer} for a in payload.answers]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ok(result, "Survey submitted")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@router.get("/results", summary="View results of a completed attempt, or overall history and stats")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async def survey_results(attempt_id: str | None = None, user: dict = Depends(get_current_user)):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ok(await SurveyService().results(user["id"], attempt_id), "Survey results fetched")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@router.get("/history", summary="Previous survey attempts")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async def survey_history(user: dict = Depends(get_current_user)):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ok(await SurveyService().results(user["id"], None), "Survey history fetched")</w:t>
      </w:r>
    </w:p>
    <w:p/>
    <w:p>
      <w:r>
        <w:rPr>
          <w:b/>
          <w:color w:val="006699"/>
          <w:sz w:val="20"/>
        </w:rPr>
        <w:t>File: backend/app/api/routes/questions.py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fastapi import APIRouter, Depends, Query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..deps import get_current_admin, get_current_user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...schemas.survey import QuestionCreate, QuestionUpdate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...services.survey_service import SurveyService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...utils.errors import BadRequestException, NotFoundException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...utils.helpers import ok, parse_object_id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...repositories.survey_repo import QuestionRepository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router = APIRouter(prefix="/questions", tags=["Survey Questions"])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@router.get("", summary="List questions (public metadata)")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async def list_questions(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qtype: str | None = None,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difficulty: str | None = None,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search: str | None = None,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skip: int = Query(default=0, ge=0),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limit: int = Query(default=100, ge=1, le=200),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user: dict = Depends(get_current_user),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repo = QuestionRepository()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questions = await repo.list_all(qtype, difficulty, search, skip, limit)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safe = [{k: v for k, v in q.items() if k != "correct_answer"} for q in questions]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ok({"items": safe, "total": await repo.count()}, "Questions fetched")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@router.get("/stats", summary="[Admin] Survey statistics")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async def survey_stats(admin: dict = Depends(get_current_admin)):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ok(await SurveyService().admin_stats(), "Survey statistics fetched")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admin_router = APIRouter(prefix="/admin/questions", tags=["Survey Questions (Admin)"], dependencies=[Depends(get_current_admin)])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@admin_router.post("", summary="[Admin] Create a question")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async def create_question(payload: QuestionCreate):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try: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data = payload.validate_model()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except ValueError as exc: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raise BadRequestException(str(exc), "INVALID_QUESTION")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ok(await QuestionRepository().create({**data, "created_at": __import__("datetime")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          .datetime.now(__import__("datetime").timezone.utc)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          .isoformat(timespec="seconds").replace("+00:00", "Z")}), "Question created")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@admin_router.put("/{question_id}", summary="[Admin] Update a question")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async def update_question(question_id: str, payload: QuestionUpdate):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oid = parse_object_id(question_id, "question id")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repo = QuestionRepository()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current = await repo.find_by_id(oid)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current is None: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raise NotFoundException("Question not found", "QUESTION_NOT_FOUND")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updates = payload.validate_model(current)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ok(await repo.update(oid, updates), "Question updated")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@admin_router.delete("/{question_id}", summary="[Admin] Delete a question")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async def delete_question(question_id: str):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oid = parse_object_id(question_id, "question id")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repo = QuestionRepository()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not await repo.delete(oid):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raise NotFoundException("Question not found", "QUESTION_NOT_FOUND")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ok(None, "Question deleted")</w:t>
      </w:r>
    </w:p>
    <w:p/>
    <w:p>
      <w:pPr>
        <w:pStyle w:val="Heading2"/>
      </w:pPr>
      <w:r>
        <w:rPr>
          <w:color w:val="003366"/>
        </w:rPr>
        <w:t>2.2 Schemas</w:t>
      </w:r>
    </w:p>
    <w:p>
      <w:r>
        <w:rPr>
          <w:b/>
          <w:color w:val="006699"/>
          <w:sz w:val="20"/>
        </w:rPr>
        <w:t>File: backend/app/schemas/survey.py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pydantic import BaseModel, Field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..utils.helpers import validate_enum, validate_required_text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QUESTION_TYPES = ("MCQ", "TRUE_FALSE", "SHORT_ANSWER")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DIFFICULTIES = ("EASY", "MEDIUM", "HARD")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QuestionCreate(BaseModel):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text: str = Field(min_length=5, max_length=500)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type: str = "MCQ"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options: list[str] = Field(default_factory=list, max_length=8)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correct_answer: str = Field(max_length=300)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difficulty: str = "MEDIUM"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explanation: str = Field(default="", max_length=500)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def validate_model(self) -&gt; dict: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qtype = validate_enum(self.type, QUESTION_TYPES, "Question type")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qtype == "MCQ":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options = [o.strip() for o in self.options if o and o.strip()]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if len(options) &lt; 2: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raise ValueError("MCQ questions require at least 2 options")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if self.correct_answer.strip() not in options: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raise ValueError("Correct answer must be one of the options")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elif qtype == "TRUE_FALSE":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if self.correct_answer.strip().upper() not in ("TRUE", "FALSE"):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raise ValueError("Correct answer must be TRUE or FALSE")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else: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if not self.correct_answer.strip():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raise ValueError("Correct answer is required")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"text": validate_required_text(self.text, "Question", 500),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"type": qtype,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"options": [o.strip() for o in self.options if o and o.strip()][:8],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"correct_answer": self.correct_answer.strip()[:300],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"difficulty": validate_enum(self.difficulty, DIFFICULTIES, "Difficulty"),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"explanation": self.explanation.strip()[:500],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QuestionUpdate(BaseModel):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text: str | None = Field(default=None, min_length=5, max_length=500)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type: str | None = None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options: list[str] | None = Field(default=None, max_length=8)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correct_answer: str | None = Field(default=None, max_length=300)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difficulty: str | None = None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explanation: str | None = Field(default=None, max_length=500)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def validate_model(self, current: dict) -&gt; dict: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updates: dict = {}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self.text is not None: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updates["text"] = validate_required_text(self.text, "Question", 500)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self.type is not None: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updates["type"] = validate_enum(self.type, QUESTION_TYPES, "Question type")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self.options is not None: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updates["options"] = [o.strip() for o in self.options if o and o.strip()][:8]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self.correct_answer is not None: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updates["correct_answer"] = self.correct_answer.strip()[:300]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self.difficulty is not None: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updates["difficulty"] = validate_enum(self.difficulty, DIFFICULTIES, "Difficulty")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self.explanation is not None: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updates["explanation"] = self.explanation.strip()[:500]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updates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SurveyAnswerItem(BaseModel):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question_id: str = Field(min_length=10, max_length=30)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answer: str = Field(max_length=500)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SurveySubmitRequest(BaseModel):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attempt_id: str = Field(min_length=10, max_length=30)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answers: list[SurveyAnswerItem] = Field(max_length=50)</w:t>
      </w:r>
    </w:p>
    <w:p/>
    <w:p>
      <w:pPr>
        <w:pStyle w:val="Heading2"/>
      </w:pPr>
      <w:r>
        <w:rPr>
          <w:color w:val="003366"/>
        </w:rPr>
        <w:t>2.3 Services</w:t>
      </w:r>
    </w:p>
    <w:p>
      <w:r>
        <w:rPr>
          <w:b/>
          <w:color w:val="006699"/>
          <w:sz w:val="20"/>
        </w:rPr>
        <w:t>File: backend/app/services/survey_service.py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..repositories.survey_repo import QuestionRepository, SurveyAnswerRepository, SurveyAttemptRepository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..utils.errors import BadRequestException, NotFoundException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..utils.helpers import parse_object_id, utc_now_iso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SURVEY_SIZE = 5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SurveyService: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def __init__(self):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self.questions = QuestionRepository()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self.attempts = SurveyAttemptRepository()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self.answers = SurveyAnswerRepository()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async def start(self, user_id: str) -&gt; dict: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total = await self.questions.count()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total &lt; SURVEY_SIZE: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raise BadRequestException(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f"Not enough questions in the question bank (need {SURVEY_SIZE}, have {total}). Please try again later.",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"INSUFFICIENT_QUESTIONS",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questions = await self.questions.random_questions(SURVEY_SIZE)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attempt =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"user_id": user_id,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"questions": [q["id"] for q in questions],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"status": "IN_PROGRESS",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"started_at": utc_now_iso(),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"completed_at": None,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"score": None,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"score_percentage": None,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created = await self.attempts.create(attempt)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safe_questions =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{k: v for k, v in q.items() if k != "correct_answer"}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for q in questions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]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{"attempt_id": created["id"], "questions": safe_questions}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async def submit(self, user_id: str, attempt_id: str, answers: list[dict]) -&gt; dict: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oid = parse_object_id(attempt_id, "attempt id")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attempt = await self.attempts.find_by_id(oid)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attempt is None or attempt.get("user_id") != user_id: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raise NotFoundException("Survey attempt not found", "ATTEMPT_NOT_FOUND")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attempt.get("status") == "COMPLETED":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raise BadRequestException("This survey attempt is already submitted", "ALREADY_SUBMITTED")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answer_map = {a["question_id"]: a["answer"].strip() for a in answers}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question_ids = [parse_object_id(q, "question id") for q in attempt["questions"]]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details = []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correct = 0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scored = 0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for qid in question_ids: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question = await self.questions.find_by_id(qid)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if question is None: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continue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given = answer_map.get(str(qid), "")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is_correct = False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is_scored = question["type"] in ("MCQ", "TRUE_FALSE")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if is_scored: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scored += 1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if given.lower() == question["correct_answer"].lower():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is_correct = True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correct += 1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details.append({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"question_id": str(qid),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"question_text": question["text"],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"question_type": question["type"],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"given_answer": given,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"correct_answer": question["correct_answer"],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"is_correct": is_correct,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"is_scored": is_scored,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"explanation": question.get("explanation", ""),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})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score = correct if scored else 0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percentage = round(correct / scored * 100, 1) if scored else 0.0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await self.answers.create_many([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"attempt_id": str(oid),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"user_id": user_id,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**d,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"created_at": utc_now_iso(),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for d in details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])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updated = await self.attempts.update(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oid,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"status": "COMPLETED",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"completed_at": utc_now_iso(),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"score": score,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"score_percentage": percentage,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"total_scored": scored,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},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{**updated, "details": details, "score": score, "score_percentage": percentage}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async def results(self, user_id: str, attempt_id: str | None) -&gt; dict: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attempt_id: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oid = parse_object_id(attempt_id, "attempt id")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attempt = await self.attempts.find_by_id(oid)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if attempt is None or attempt.get("user_id") != user_id: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raise NotFoundException("Survey attempt not found", "ATTEMPT_NOT_FOUND")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if attempt.get("status") != "COMPLETED":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raise BadRequestException("Attempt not completed yet", "ATTEMPT_INCOMPLETE")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details = await self.answers.for_attempt(oid)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return {**attempt, "details": details}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history = await self.attempts.list_for_user(user_id)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completed = [a for a in history if a["status"] == "COMPLETED"]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stats =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"attempts": len(completed),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"best": max((a["score_percentage"] for a in completed), default=0.0),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"average": round(sum(a["score_percentage"] for a in completed) / len(completed), 1) if completed else 0.0,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{"history": history, "stats": stats}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async def admin_stats(self) -&gt; dict: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total_questions = await self.questions.count()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type_stats = await self.questions.type_stats()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attempt_stats = await self.attempts.stats()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"total_questions": total_questions,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"question_types": type_stats,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**attempt_stats,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}</w:t>
      </w:r>
    </w:p>
    <w:p/>
    <w:p>
      <w:pPr>
        <w:pStyle w:val="Heading1"/>
      </w:pPr>
      <w:r>
        <w:rPr>
          <w:color w:val="003366"/>
        </w:rPr>
        <w:t>3. Database Collections (MongoDB)</w:t>
      </w:r>
    </w:p>
    <w:p>
      <w:r>
        <w:t>The application uses MongoDB as the database with the following collections for this experiment:</w:t>
      </w:r>
    </w:p>
    <w:p>
      <w:pPr>
        <w:pStyle w:val="ListBullet"/>
      </w:pPr>
      <w:r>
        <w:t>questions - question bank with MCQ, TRUE_FALSE, SHORT_ANSWER types</w:t>
      </w:r>
    </w:p>
    <w:p>
      <w:pPr>
        <w:pStyle w:val="ListBullet"/>
      </w:pPr>
      <w:r>
        <w:t>survey_attempts - user survey submissions with answers and scores</w:t>
      </w:r>
    </w:p>
    <w:p/>
    <w:p>
      <w:pPr>
        <w:pStyle w:val="Heading1"/>
      </w:pPr>
      <w:r>
        <w:rPr>
          <w:color w:val="003366"/>
        </w:rPr>
        <w:t>4. API Endpoints</w:t>
      </w:r>
    </w:p>
    <w:p>
      <w:r>
        <w:t>All endpoints follow the standard envelope: { success, message, data }</w:t>
      </w:r>
    </w:p>
    <w:p>
      <w:pPr>
        <w:pStyle w:val="ListBullet"/>
      </w:pPr>
      <w:r>
        <w:t>GET /api/questions - List questions (admin)</w:t>
      </w:r>
    </w:p>
    <w:p>
      <w:pPr>
        <w:pStyle w:val="ListBullet"/>
      </w:pPr>
      <w:r>
        <w:t>POST /api/questions - Create question (admin)</w:t>
      </w:r>
    </w:p>
    <w:p>
      <w:pPr>
        <w:pStyle w:val="ListBullet"/>
      </w:pPr>
      <w:r>
        <w:t>DELETE /api/questions/{id} - Delete question (admin)</w:t>
      </w:r>
    </w:p>
    <w:p>
      <w:pPr>
        <w:pStyle w:val="ListBullet"/>
      </w:pPr>
      <w:r>
        <w:t>POST /api/survey/start - Start survey attempt</w:t>
      </w:r>
    </w:p>
    <w:p>
      <w:pPr>
        <w:pStyle w:val="ListBullet"/>
      </w:pPr>
      <w:r>
        <w:t>POST /api/survey/submit - Submit survey answers</w:t>
      </w:r>
    </w:p>
    <w:p>
      <w:pPr>
        <w:pStyle w:val="ListBullet"/>
      </w:pPr>
      <w:r>
        <w:t>GET /api/survey/history - Survey attempt history</w:t>
      </w:r>
    </w:p>
    <w:p>
      <w:pPr>
        <w:pStyle w:val="ListBullet"/>
      </w:pPr>
      <w:r>
        <w:t>GET /api/survey/{id} - Get attempt details</w:t>
      </w:r>
    </w:p>
    <w:p>
      <w:pPr>
        <w:pStyle w:val="Heading1"/>
      </w:pPr>
      <w:r>
        <w:rPr>
          <w:color w:val="003366"/>
        </w:rPr>
        <w:t>5. Key Features</w:t>
      </w:r>
    </w:p>
    <w:p>
      <w:pPr>
        <w:pStyle w:val="ListBullet"/>
      </w:pPr>
      <w:r>
        <w:t>Question bank management (MCQ, True/False, Short Answer)</w:t>
      </w:r>
    </w:p>
    <w:p>
      <w:pPr>
        <w:pStyle w:val="ListBullet"/>
      </w:pPr>
      <w:r>
        <w:t>Random question selection (5 per survey)</w:t>
      </w:r>
    </w:p>
    <w:p>
      <w:pPr>
        <w:pStyle w:val="ListBullet"/>
      </w:pPr>
      <w:r>
        <w:t>Timed survey attempts</w:t>
      </w:r>
    </w:p>
    <w:p>
      <w:pPr>
        <w:pStyle w:val="ListBullet"/>
      </w:pPr>
      <w:r>
        <w:t>Auto-scoring with correct answers</w:t>
      </w:r>
    </w:p>
    <w:p>
      <w:pPr>
        <w:pStyle w:val="ListBullet"/>
      </w:pPr>
      <w:r>
        <w:t>Attempt history</w:t>
      </w:r>
    </w:p>
    <w:p>
      <w:pPr>
        <w:pStyle w:val="ListBullet"/>
      </w:pPr>
      <w:r>
        <w:t>Admin question CRUD</w:t>
      </w:r>
    </w:p>
    <w:p>
      <w:pPr>
        <w:pStyle w:val="Heading1"/>
      </w:pPr>
      <w:r>
        <w:rPr>
          <w:color w:val="003366"/>
        </w:rPr>
        <w:t>6.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Flutter Web 3.44.9, Dart 3.12.2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FastAPI (Python 3.13), Uvicorn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MongoDB 8.0 with Motor (async driver)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JWT (JSON Web Tokens) with bcrypt password hashing</w:t>
            </w:r>
          </w:p>
        </w:tc>
      </w:tr>
      <w:tr>
        <w:tc>
          <w:tcPr>
            <w:tcW w:type="dxa" w:w="4320"/>
          </w:tcPr>
          <w:p>
            <w:r>
              <w:t>HTTP Client</w:t>
            </w:r>
          </w:p>
        </w:tc>
        <w:tc>
          <w:tcPr>
            <w:tcW w:type="dxa" w:w="4320"/>
          </w:tcPr>
          <w:p>
            <w:r>
              <w:t>Dart http package with custom ApiClient</w:t>
            </w:r>
          </w:p>
        </w:tc>
      </w:tr>
      <w:tr>
        <w:tc>
          <w:tcPr>
            <w:tcW w:type="dxa" w:w="4320"/>
          </w:tcPr>
          <w:p>
            <w:r>
              <w:t>State Management</w:t>
            </w:r>
          </w:p>
        </w:tc>
        <w:tc>
          <w:tcPr>
            <w:tcW w:type="dxa" w:w="4320"/>
          </w:tcPr>
          <w:p>
            <w:r>
              <w:t>ChangeNotifier (Session provider)</w:t>
            </w:r>
          </w:p>
        </w:tc>
      </w:tr>
      <w:tr>
        <w:tc>
          <w:tcPr>
            <w:tcW w:type="dxa" w:w="4320"/>
          </w:tcPr>
          <w:p>
            <w:r>
              <w:t>Routing</w:t>
            </w:r>
          </w:p>
        </w:tc>
        <w:tc>
          <w:tcPr>
            <w:tcW w:type="dxa" w:w="4320"/>
          </w:tcPr>
          <w:p>
            <w:r>
              <w:t>Custom GoRouter-style routing with FeatureNavigator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