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2</w:t>
      </w:r>
    </w:p>
    <w:p>
      <w:pPr>
        <w:jc w:val="center"/>
      </w:pPr>
      <w:r>
        <w:rPr>
          <w:b/>
          <w:color w:val="006699"/>
          <w:sz w:val="44"/>
        </w:rPr>
        <w:t>Todo Application</w:t>
      </w:r>
    </w:p>
    <w:p/>
    <w:p>
      <w:pPr>
        <w:jc w:val="center"/>
      </w:pPr>
      <w:r>
        <w:rPr>
          <w:i/>
          <w:sz w:val="24"/>
        </w:rPr>
        <w:t>A full-stack Todo Management application allowing users to create, read, update, and delete tasks with priority levels, categories, due dates, and completion status. Features include task filtering, sorting, and statistics.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frontend/lib/features/experiment2_todo/screens/todo_home_screen.dart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'dart:async';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'../models/todo.dart';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'../services/todo_service.dart';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'../widgets/todo_card.dart';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'../widgets/todo_form_dialog.dart';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'../widgets/todo_stats_view.dart';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TodoHomeScreen({super.key});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State&lt;TodoHomeScreen&gt; createState() =&gt; _TodoHomeScreenState();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_TodoHomeScreenState extends State&lt;TodoHomeScreen&gt;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_statusOptions = ['ALL', 'PENDING', 'COMPLETED'];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_searchController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Timer? _debounce;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List&lt;Todo&gt; _items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TodoStats _stats = const TodoStats();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_statusFilter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_categoryFilter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_debounce?.cancel();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_searchController.dispose();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_load({bool silent = false})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(!silent)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result = await TodoService.fetchTodos(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search: _searchController.text.trim(),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_statusFilter,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_categoryFilter == 'All' ? null : _categoryFilter,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_items = result.items;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result.stats;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e.toString();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_onSearchChanged(String 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_debounce?.cancel();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 = Timer(const Duration(milliseconds: 400),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(mounted)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_setStatus(String status)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_statusFilter = status);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_setCategory(String category)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_categoryFilter = category);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_showAddDialog()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await showDialog&lt;Map&lt;String, dynamic&gt;&gt;(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const TodoFormDialog(),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TodoService.createTodo(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payload['title'] as String,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payload['description'] as String?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payload['category'] as String? ?? 'General',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payload['priority'] as String? ??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payload['dueDate'] as String?,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'Todo created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_showEditDialog(Todo todo)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payload = await showDialog&lt;Map&lt;String, dynamic&gt;&gt;(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TodoFormDialog(todo: todo),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(payload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TodoService.updateTodo(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todo.id,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payload['title'] as String,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payload['description'] as String? ??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payload['category'] as String? ?? 'General',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payload['priority'] as String? ??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payload['dueDate'] as String?,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'Todo updated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_toggleTodo(Todo todo)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TodoService.toggleTodo(todo.id, !todo.completed);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todo.completed ? 'Todo marked as pending' : 'Todo marked as completed',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_deleteTodo(Todo todo)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Todo',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'Are you sure you want to delete "${todo.title}"? This cannot be undone.',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Icons.delete_outline_rounded,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TodoService.deleteTodo(todo.id);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'Todo deleted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_load(silent: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LoadingWidget(message: 'Loading your todos...');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ErrorWidgetView(message: AppDialogs.friendlyError(_error!),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_buildWelcome(),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TodoStatsView(stats: _stats, items: _items),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_buildSearchField(),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_buildStatusFilter(),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(_stats.categories.isNotEmpty)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_buildCategoryFilter(),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(_items.isEmpty)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_buildEmptyState()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'Your Todos',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17,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'${_items.length} ${_items.length == 1 ? 'todo' : 'todos'}',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12.5,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_buildTodoList(),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_buildWelcome()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user = context.watch&lt;Session&gt;().user;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firstName = user != null &amp;&amp; user.name.isNotEmpty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user.name.split(' ').first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'there';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button =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onPressed: _showAddDialog,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backgroundColor: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foregroundColor: const Color(0xFF312E81),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padding: const EdgeInsets.symmetric(horizontal: 18, vertical: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const Icon(Icons.add_rounded,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label: const Text('Add Todo', style: TextStyle(fontWeight: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text =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'Welcome, $firstName',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const TextStyle(color: Colors.white, fontSize: 19,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_stats.total == 0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'No todos yet. Add your first task to get started.'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'${_stats.completed} of ${_stats.total} completed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'${_stats.overdue &gt; 0 ? '• ${_stats.overdue} overdue' : ''}',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TextStyle(color: Colors.white.withValues(alpha: 0.85), fontSize: 13),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const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[Color(0xFF17163B), Color(0xFF312E81), ExperimentPalette.todo],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(constraints.maxWidth &lt;= 620)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button,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Expanded(child: text),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button,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_buildSearchField()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controller: _searchController,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onChanged: _onSearchChanged,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hintText: 'Search todos by title, description or category...',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prefixIcon: const Icon(Icons.search_rounded),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suffixIcon: _searchController.text.isNotEmpty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Icon(Icons.clear_rounded),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_searchController.clear();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_onSearchChanged('');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enabledBorder: OutlineInputBorder(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borderSide: const BorderSide(color: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_buildStatusFilter()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scrollDirection: Axis.horizontal,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status in _statusOptions)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Formatters.enumLabel(status),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selected: _statusFilter ==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onSelected: () =&gt; _setStatus(status),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_buildCategoryFilter()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scrollDirection: Axis.horizontal,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category in ['All', ..._stats.categories])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_filterChip(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selected: _categoryFilter ==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onSelected: () =&gt; _setCategory(category),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_filterChip({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bool 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VoidCallback onSelected,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ChoiceChip(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label: Text(label),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selected: selected,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onSelected: (_) =&gt; onSelected(),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showCheckmark: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selectedColor: ExperimentPalette.todo.withValues(alpha: 0.16),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side: BorderSide(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selected ? ExperimentPalette.todo : const Color(0xFFE6E8F0),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labelStyle: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selected ? const Color(0xFF312E81) : Colors.grey.shade700,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_buildTodoList()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(var i = 0; i &lt; _items.length; i++)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(i &gt; 0)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TodoCard(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todo: _items[i],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onToggle: () =&gt; _toggleTodo(_items[i]),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onEdit: () =&gt; _showEditDialog(_items[i]),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onDelete: () =&gt; _deleteTodo(_items[i]),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_buildEmptyState()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filtered = _searchController.text.trim().isNotEmpty ||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_statusFilter != 'ALL' ||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_categoryFilter !=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Icons.checklist_rounded,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filtered ? 'No todos match your filters' : 'No todos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subtitle: filtered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? 'Try clearing the search or filters.'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: 'Tap "Add Todo" to create your first task.',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onPressed: _showAddDialog,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icon: const Icon(Icons.add_rounded),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label: const Text('Add Todo'),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frontend/lib/features/experiment2_todo/services/todo_service.dart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'../models/todo.dart';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TodoService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String _todosPath = '/api/todos';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Future&lt;({List&lt;Todo&gt; items, TodoStats stats})&gt; fetchTodos({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ApiClient.instance.get(_todosPath,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(search != null &amp;&amp; search.trim().isNotEmpty) 'search': search.trim(),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(status != null &amp;&amp; status != 'ALL') 'status':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(category != null &amp;&amp; category.isNotEmpty)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items = ((data['items']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Todo.fromJson(e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stats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TodoStats.fromJson((data['stats'] as Map&lt;String, dynamic&gt;?) ?? const {});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(items: items, stats: stats);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Future&lt;TodoStats&gt; fetchTodoStats()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.get('$_todosPath/stats')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TodoStats.fromJson(data);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Future&lt;Todo&gt; createTodo({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category = 'General',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priority =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ApiClient.instance.post(_todosPath,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'priority':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(dueDate != null &amp;&amp; dueDate.isNotEmpty) 'due_date':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Todo.fromJson(data);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Future&lt;Todo&gt; updateTodo(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bool? 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ApiClient.instance.put('$_todosPath/$id',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(title != null)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(description != null)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(category != null)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(priority != null) 'priority':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(dueDate != null) 'due_date':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(completed != null) 'completed': 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Todo.fromJson(data);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Future&lt;Todo&gt; toggleTodo(String id, bool completed)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ApiClient.instance.put('$_todosPath/$id',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'completed': 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Todo.fromJson(data);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Future&lt;void&gt; deleteTodo(String 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ApiClient.instance.delete('$_todosPath/$id');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frontend/lib/features/experiment2_todo/widgets/todo_card.dart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'../../../core/utils/date_utils.dart';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'../models/todo.dart';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Todo todo;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onToggle;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onEdit;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onDelete;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TodoCard({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this.todo,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this.onToggle,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List&lt;Color&gt; _palette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Color(0xFF4F46E5),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Color(0xFF0EA5E9),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Color(0xFF10B981),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Color(0xFFF59E0B),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Color(0xFF8B5CF6),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Color(0xFFEC4899),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Color(0xFF14B8A6),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Color get _categoryColor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hash = todo.category.codeUnits.fold&lt;int&gt;(0, (sum, c) =&gt; sum + c);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_palette[hash % _palette.length];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overdue = !todo.completed &amp;&amp; DateUtilsExt.isOverdue(todo.dueDate);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ExperimentPalette.todo,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EdgeInsets.fromLTRB(8, 10, 4,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EdgeInsets.only(top: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Checkbox(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value: todo.completed,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onChanged: (_) =&gt; onToggle?.call(),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activeColor: ExperimentPalette.todo,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shape: RoundedRectangleBorder(borderRadius: BorderRadius.circular(5)),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todo.title,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15.5,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todo.completed ? Colors.grey.shade500 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decoration: todo.completed ? TextDecoration.lineThrough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decorationColor: Colors.grey.shade500,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(todo.description.isNotEmpty)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todo.description,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TextStyle(color: Colors.grey.shade600, fontSize: 13, height: 1.4),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WrapCrossAlignment.center,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todo.category, color: _categoryColor),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todo.priority),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(todo.dueDate != null &amp;&amp; todo.dueDate!.isNotEmpty)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_DueDateChip(dueDate: todo.dueDate!, overdue: overdue),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'Edit',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onEdit,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Icon(Icons.edit_outlined,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Colors.grey.shade600,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onDelete,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Icon(Icons.delete_outline_rounded,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_DueDateChip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overdue;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_DueDateChip({required this.dueDate, required this.overdue});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color = overdue ? AppColors.danger : Colors.grey.shade600;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10, vertical: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overdue ? AppColors.danger.withValues(alpha: 0.1) : Colors.grey.shade100,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Icon(Icons.event_rounded, size: 13, color: color),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Formatters.date(dueDate),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TextStyle(fontSize: 12, fontWeight: FontWeight.w600, color: color),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(overdue)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SizedBox(width: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Text('Overdue', style: TextStyle(fontSize: 11, fontWeight: FontWeight.w700, color: color)),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frontend/lib/features/experiment2_todo/widgets/todo_form_dialog.dart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'../../../core/utils/date_utils.dart';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'../../../core/utils/validators.dart';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'../models/todo.dart';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TodoFormDialog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Todo? todo;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TodoFormDialog({super.key, this.todo});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State&lt;TodoFormDialog&gt; createState() =&gt; _TodoFormDialogState();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_TodoFormDialogState extends State&lt;TodoFormDialog&gt;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_defaultCategories = ['General', 'Work', 'Personal', 'Academics', 'Lab'];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_priorities = ['LOW', 'MEDIUM', 'HIGH', 'URGENT'];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GlobalKey&lt;FormState&gt; _formKey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_titleController;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_descriptionController;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_customCategoryController;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_priority;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DateTime? _dueDate;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_customCategory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_isEdit =&gt; widget.todo !=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todo = widget.todo;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_titleController = TextEditingController(text: todo?.title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_descriptionController = TextEditingController(text: todo?.description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_customCategory = todo != null &amp;&amp; !_defaultCategories.contains(todo.category);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_category = _customCategory ? 'Custom' : (todo?.category ?? 'General');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_customCategoryController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TextEditingController(text: _customCategory ? todo!.category :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_priority = todo != null &amp;&amp; _priorities.contains(todo.priority) ? todo.priority : 'MEDIUM';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due = todo?.dueDate;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_dueDate = (due == null || due.isEmpty) ? null : DateTime.tryParse(due);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_titleController.dispose();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_customCategoryController.dispose();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_pickDueDate()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picked = await showDatePicker(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initialDate: _dueDate ?? DateTime.now(),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firstDate: DateTime(2000),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lastDate: DateTime(2100),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(picked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_dueDate = picked);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_submit()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(!_formKey.currentState!.validate())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category = _customCategory ? _customCategoryController.text.trim() : _category;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Navigator.of(context).pop({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'title': _titleController.text.trim(),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_descriptionController.text.trim(),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'category': category.isEmpty ? 'General' 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'priority': _priority,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'dueDate': _dueDate != null ? DateUtilsExt.normalize(_dueDate!) :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accent = ExperimentPalette.todo;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Icon(_isEdit ? Icons.edit_rounded : Icons.add_task_rounded, color: accent, size: 34),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_isEdit ? 'Edit Todo' : 'Add Todo',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style: const TextStyle(fontSize: 18,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ConstrainedBox(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constraints: const BoxConstraints(maxWidth: 480),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key: _formKey,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_titleController,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autofocus: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200,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textInputAction: TextInputAction.next,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'Title *',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hintText: 'What needs to be done?',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Validators.required(v, 'Title'),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_descriptionController,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2000,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'Description',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hintText: 'Optional details about this todo',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initialValue: _category,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'Category',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c in _defaultCategories)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DropdownMenuItem(value: c, child: Text(c)),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DropdownMenuItem(value: 'Custom', child: Text('Custom...')),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=&gt;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_category = value ?? _category;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_customCategory = _category == 'Custom';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(_customCategory) _customCategoryController.clear();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(_customCategory)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controller: _customCategoryController,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maxLength: 50,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autofocus: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labelText: 'New category name',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hintText: 'e.g. Health, Shopping',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initialValue: _priority,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'Priority',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p in _priorities)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DropdownMenuItem(value: p, child: Text(Formatters.enumLabel(p))),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(value) =&gt; setState(() =&gt; _priority = value ?? _priority),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'Due 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13, fontWeight: FontWeight.w600, color: Colors.grey.shade700),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onPressed: _pickDueDate,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alignment: Alignment.centerLeft,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padding: const EdgeInsets.symmetric(vertical: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icon: const Icon(Icons.event_rounded,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label: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_dueDate ==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? 'No due date'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: Formatters.date(DateUtilsExt.normalize(_dueDate!)),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_dueDate == null ? Colors.grey.shade600 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if (_dueDate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tooltip: 'Clear due 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onPressed: () =&gt; setState(() =&gt; _dueDate = null),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icon: const Icon(Icons.close_rounded,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icon: const Icon(Icons.check_rounded,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label: Text(_isEdit ? 'Save Changes' : 'Add Todo'),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frontend/lib/features/experiment2_todo/widgets/todo_stats_view.dart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'../models/todo.dart';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TodoStatsView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TodoStats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List&lt;Todo&gt;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TodoStatsView({super.key, required this.stats, required this.items});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final width = constraints.maxWidth;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final columns = width &gt; 1100 ? 4 : (width &gt; 620 ? 2 :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final cardWidth = (width - (columns - 1) * 12) / columns;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'Total',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stats.total.toDouble(),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Icons.checklist_rounded,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ExperimentPalette.todo,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stats.pending.toDouble(),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Icons.pending_actions_rounded,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AppColors.warning,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'Completed',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stats.completed.toDouble(),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Icons.task_alt_rounded,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AppColors.accent,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'Completion Rate',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value: stats.completionRate,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suffix: '%',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Icons.percent_rounded,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AppColors.secondary,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_CategoryBreakdown(stats: stats, items: items),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_CategoryBreakdown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TodoStats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List&lt;Todo&gt;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_CategoryBreakdown({required this.stats, required this.items});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(stats.categories.isEmpty) return const SizedBox.shrink();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counts = &lt;String, int&gt;{};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for (final todo in items)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counts[todo.category] = (counts[todo.category] ?? 0) + 1;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maxCount = counts.values.fold&lt;int&gt;(0, (a, b) =&gt; a &gt; b ? a : b);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'Category Breakdown',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TextStyle(fontSize: 14,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(stats.overdue &gt;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padding: const EdgeInsets.symmetric(horizontal: 10,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AppColors.danger.withValues(alpha: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'${stats.overdue} overdue',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11.5,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AppColors.danger,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category in stats.categories)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_CategoryBar(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name: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count: counts[category]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fraction: maxCount == 0 ? 0 : (counts[category] ?? 0) / maxCount,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_CategoryBar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count;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fraction;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_CategoryBar({required this.name, required this.count, required this.fraction});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Text(name, style: const TextStyle(fontSize: 13, fontWeight: FontWeight.w600)),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'$count todo${count == 1 ? '' : 's'}',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TextStyle(fontSize: 12,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borderRadius: BorderRadius.circular(6),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LinearProgressIndicator(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value: fraction,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minHeight: 7,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ExperimentPalette.todo,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const Color(0xFFEDEFF7),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frontend/lib/features/experiment2_todo/models/todo.dart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priority;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dueDate;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completed;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updatedAt;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Todo({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this.description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this.category = 'General',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this.priority = 'MEDIUM',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this.completed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Todo.fromJson(Map&lt;String, dynamic&gt; json) =&gt; Todo(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(json['title']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(json['description']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(json['category'] ?? 'General').toString(),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(json['priority'] ?? 'MEDIUM').toString().toUpperCase(),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json['due_date']?.toString(),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completed: json['completed'] ==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updatedAt: json['updated_at']?.toString(),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Map&lt;String, dynamic&gt; toJson() =&gt;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'id':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'priority':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(dueDate != null) 'due_date':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'completed': 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(createdAt != null) 'created_at': 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(updatedAt != null) 'updated_at': 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Todo copyWith({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Function()? 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bool? 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Todo(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id ??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title ?? this.title,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description ?? this.description,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category ?? this.category,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priority: priority ?? this.priority,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dueDate: dueDate != null ? dueDate() : this.dueDate,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completed: completed ?? this.completed,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createdAt ??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updatedAt: updatedAt ?? this.updatedAt,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TodoStats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completed;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pending;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categories;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overdue;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completionRate;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TodoStats({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this.total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this.completed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this.pending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this.categories = const 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this.overdue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this.completionRate =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TodoStats.fromJson(Map&lt;String, dynamic&gt; json) =&gt; TodoStats(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total: (json['total']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completed: (json['completed']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pending: (json['pending']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categories: ((json['categories'] as List?) ?? const 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.map((c) =&gt; c.toString())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.toList(),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overdue: (json['overdue'] as num?)?.toInt()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completionRate: (json['completion_rate'] as num?)?.toDouble()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backend/app/api/routes/todos.py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...schemas.todo import TodoCreate, TodoUpdate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...services.todo_service import TodoService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APIRouter(prefix="/todos", tags=["Todos"])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the current user's todos with optional filters")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list_todos(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search: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status: str | None = Query(default=None, description="ALL, PENDING or COMPLETED"),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service: TodoService = Depends(lambda: TodoService()),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items = await service.list(user["id"], search, status, category)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stats = await service.stats(user["id"])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ok({"items": items, "stats": stats}, "Todos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summary="Create a new todo")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create_todo(payload: TodoCreate,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service: TodoService = Depends(lambda: TodoService())):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todo = await service.create(user["id"], data)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ok(todo, "Todo created successfully")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@router.get("/stats", summary="Todo statistics for the current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todo_stats(user: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service: TodoService = Depends(lambda: TodoService())):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service.stats(user["id"]), "Todo statistics")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@router.get("/{todo_id}", summary="Get a single todo")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get_todo(todo_id: str,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service: TodoService = Depends(lambda: TodoService())):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service.get(user["id"], todo_id), "Todo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@router.put("/{todo_id}", summary="Update a todo")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update_todo(todo_id: str, payload: TodoUpdate,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service: TodoService = Depends(lambda: TodoService())):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current = await service.get(user["id"], todo_id)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updates = payload.validate_model(current)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todo = await service.update(user["id"], todo_id, updates)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ok(todo, "Todo updated successfully")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@router.delete("/{todo_id}", summary="Delete a todo")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delete_todo(todo_id: str,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service: TodoService = Depends(lambda: TodoService())):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service.delete(user["id"], todo_id)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"Todo deleted successfully")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backend/app/schemas/todo.py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validate_priority, validate_required_text, validate_date_string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title: str = Field(min_length=1, max_length=200)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| None = Field(default=None, max_length=2000)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| None = Field(default=None, max_length=50)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priority: str = "MEDIUM"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due_date: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"title": validate_required_text(self.title, "Title", 200),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(self.description or "").strip()[:2000],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"category": (self.category or "General").strip()[:50] or "General",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"priority": validate_priority(self.priority, ("LOW", "MEDIUM", "HIGH", "URGENT")),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"due_date": validate_date_string(self.due_date) if self.due_date else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TodoUpdate(BaseModel):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title: str | None = Field(default=None, min_length=1, max_length=200)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| None = Field(default=None, max_length=2000)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| None = Field(default=None, max_length=50)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priority: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due_date: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completed: bool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validate_model(self, current: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updates: dict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self.title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updates["title"] = validate_required_text(self.title, "Title", 200)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self.description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updates["description"] = self.description.strip()[:2000]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self.category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updates["category"] = self.category.strip()[:50] or "General"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self.priority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updates["priority"] = validate_priority(self.priority, ("LOW", "MEDIUM", "HIGH", "URGENT"))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self.due_date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updates["due_date"] = validate_date_string(self.due_date) if self.due_date.strip() else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self.completed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updates["completed"] = bool(self.completed)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updates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backend/app/services/todo_service.py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..repositories.users_repo import TodoRepository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TodoService: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self.repo = TodoRepository()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list(self, user_id: str, search: str | None, status: str | None, category: str | None)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self.repo.list_for_user(user_id, search, status, category)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create(self, user_id: str,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doc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"user_id": user_id,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"completed":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"updated_at":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**payload,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self.repo.create(doc)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get(self, user_id: str, todo_id: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parse_object_id(todo_id, "todo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todo = await self.repo.find_by_id_for_user(oid,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todo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NotFoundException("Todo not found", "TODO_NOT_FOUND")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todo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update(self, user_id: str, todo_id: str,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parse_object_id(todo_id, "todo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current = await self.repo.find_by_id_for_user(oid,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current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NotFoundException("Todo not found", "TODO_NOT_FOUND")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 = {**payload, "updated_at": utc_now_iso()}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self.repo.update(oid, updates)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delete(self, user_id: str, todo_id: str) -&gt;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parse_object_id(todo_id, "todo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current = await self.repo.find_by_id_for_user(oid,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current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NotFoundException("Todo not found", "TODO_NOT_FOUND")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self.repo.delete(oid)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stats(self, user_id: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self.repo.stats(user_id)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todos - stores task documents with user_id, title, description, priority, category, due_date, completed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/api/todos - List user todos</w:t>
      </w:r>
    </w:p>
    <w:p>
      <w:pPr>
        <w:pStyle w:val="ListBullet"/>
      </w:pPr>
      <w:r>
        <w:t>POST /api/todos - Create a todo</w:t>
      </w:r>
    </w:p>
    <w:p>
      <w:pPr>
        <w:pStyle w:val="ListBullet"/>
      </w:pPr>
      <w:r>
        <w:t>PUT /api/todos/{id} - Update a todo</w:t>
      </w:r>
    </w:p>
    <w:p>
      <w:pPr>
        <w:pStyle w:val="ListBullet"/>
      </w:pPr>
      <w:r>
        <w:t>DELETE /api/todos/{id} - Delete a todo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CRUD operations for tasks</w:t>
      </w:r>
    </w:p>
    <w:p>
      <w:pPr>
        <w:pStyle w:val="ListBullet"/>
      </w:pPr>
      <w:r>
        <w:t>Priority levels (High, Medium, Low)</w:t>
      </w:r>
    </w:p>
    <w:p>
      <w:pPr>
        <w:pStyle w:val="ListBullet"/>
      </w:pPr>
      <w:r>
        <w:t>Category filtering</w:t>
      </w:r>
    </w:p>
    <w:p>
      <w:pPr>
        <w:pStyle w:val="ListBullet"/>
      </w:pPr>
      <w:r>
        <w:t>Due date tracking</w:t>
      </w:r>
    </w:p>
    <w:p>
      <w:pPr>
        <w:pStyle w:val="ListBullet"/>
      </w:pPr>
      <w:r>
        <w:t>Completion toggle</w:t>
      </w:r>
    </w:p>
    <w:p>
      <w:pPr>
        <w:pStyle w:val="ListBullet"/>
      </w:pPr>
      <w:r>
        <w:t>Task statistics dashboard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