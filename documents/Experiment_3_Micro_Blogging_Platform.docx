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Experiment 3</w:t>
      </w:r>
    </w:p>
    <w:p>
      <w:pPr>
        <w:jc w:val="center"/>
      </w:pPr>
      <w:r>
        <w:rPr>
          <w:b/>
          <w:color w:val="006699"/>
          <w:sz w:val="44"/>
        </w:rPr>
        <w:t>Micro Blogging Platform</w:t>
      </w:r>
    </w:p>
    <w:p/>
    <w:p>
      <w:pPr>
        <w:jc w:val="center"/>
      </w:pPr>
      <w:r>
        <w:rPr>
          <w:i/>
          <w:sz w:val="24"/>
        </w:rPr>
        <w:t>A social micro-blogging platform where users can create short posts, follow other users, like posts, edit their profile, and view a personalized feed. Features include user profiles, follow/unfollow, like/unlike, and text search.</w:t>
      </w:r>
    </w:p>
    <w:p/>
    <w:p/>
    <w:p>
      <w:pPr>
        <w:jc w:val="center"/>
      </w:pPr>
      <w:r>
        <w:rPr>
          <w:color w:val="646464"/>
          <w:sz w:val="28"/>
        </w:rPr>
        <w:t>Full Stack Web Lab</w:t>
        <w:br/>
        <w:t>Flutter + FastAPI + MongoDB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Frontend Code (Flutter/Dart)</w:t>
      </w:r>
    </w:p>
    <w:p>
      <w:r>
        <w:t>The frontend is built with Flutter Web using Dart. Each experiment module contains models, services, screens, and widgets organized in a feature-based folder structure.</w:t>
      </w:r>
    </w:p>
    <w:p>
      <w:r>
        <w:rPr>
          <w:b/>
          <w:color w:val="006699"/>
          <w:sz w:val="20"/>
        </w:rPr>
        <w:t>File: frontend/lib/features/experiment3_blog/screens/blog_home_screen.dart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'package:provider/provider.dart';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'../../../core/network/api_client.dart';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'../models/post.dart';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'../services/blog_service.dart';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'../../../services/session.dart';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'../widgets/composer_card.dart';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'../widgets/feed_post_card.dart';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'user_profile_screen.dart';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BlogHomeScreen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BlogHomeScreen({super.key});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State&lt;BlogHomeScreen&gt; createState() =&gt; _BlogHomeScreenState();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_BlogHomeScreenState extends State&lt;BlogHomeScreen&gt;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int _pageSize = 20;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List&lt;Post&gt; _posts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_loadingMore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_hasMore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posts = await BlogService.feed(skip: 0, limit: _pageSize);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_posts = posts;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_hasMore = posts.length == _pageSize;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e is ApiException ? e.message : 'Failed to load your feed.';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_loadMore()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(_loadingMore || !_hasMore)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_loadingMore =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more = await BlogService.feed(skip: _posts.length, limit: _pageSize);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_posts = [..._posts, ...more];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_hasMore = more.length == _pageSize;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(mounted)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AppDialogs.showSnack(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 is ApiException ? e.message : 'Failed to load more posts.',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error: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finally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(mounted) setState(() =&gt; _loadingMore = false);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Future&lt;bool&gt; _createPost(String content)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post = await BlogService.createPost(content);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_posts = [post, ..._posts]);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'Post published');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(mounted)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AppDialogs.showSnack(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 is ApiException ? e.message : 'Failed to publish your post.',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error: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_toggleLike(Post post)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result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post.likedByMe ? await BlogService.unlikePost(post.id) : await BlogService.likePost(post.id);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index = _posts.indexWhere((p) =&gt; p.id == post.id);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(index != -1)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setState(() =&gt; _posts[index] = post.copyWith(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likedByMe: result.liked,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likesCount: result.likesCount,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(mounted)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AppDialogs.showSnack(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 is ApiException ? e.message : 'Failed to update like.',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error: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_editPost(Post post, String newContent)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updated = await BlogService.updatePost(post.id, newContent);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index = _posts.indexWhere((p) =&gt; p.id == post.id);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(index != -1) setState(() =&gt; _posts[index] = updated);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'Post updated');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(mounted)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AppDialogs.showSnack(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 is ApiException ? e.message : 'Failed to update post.',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error: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_deletePost(Post post)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BlogService.deletePost(post.id);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_posts.removeWhere((p) =&gt; p.id == post.id));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'Post deleted');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(mounted)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AppDialogs.showSnack(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 is ApiException ? e.message : 'Failed to delete post.',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error: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_openMyProfile()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user = context.read&lt;Session&gt;().user;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(user == null)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FeatureNavigator.of(context).push(UserProfileScreen(userId: user.id));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(_loading) return const LoadingWidget(message: 'Loading your feed…');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(_error != null) return ErrorWidgetView(message: _error!, onRetry: _load);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'Micro Blogging',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fontSize: 20,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color: AppColors.textDark,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'Posts from people you follow',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TextStyle(fontSize: 12.5, color: Colors.grey),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_openMyProfile,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OutlinedButton.styleFrom(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foregroundColor: ExperimentPalette.blog,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side: BorderSide(color: ExperimentPalette.blog.withValues(alpha: 0.6)),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const Icon(Icons.person_rounded, size: 17),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const Text('My Profile'),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ComposerCard(onSubmit: _createPost),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(_posts.isEmpty)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icon: Icons.forum_outlined,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title: 'No posts yet',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subtitle: 'Follow people to see their posts here. Start by opening a profile.',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else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for (final post in _posts)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padding: const EdgeInsets.only(bottom: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FeedPostCard(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post: post,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onToggleLike: _toggleLike,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onEdit: _editPost,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onDelete: _deletePost,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(_hasMore)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Center(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onPressed: _loadingMore ? null : _loadMore,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_loadingMore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? const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width: 15,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height: 15,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child: CircularProgressIndicator(strokeWidth: 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: const Icon(Icons.expand_more_rounded),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Text(_loadingMore ? 'Loading…' : 'Load more'),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frontend/lib/features/experiment3_blog/screens/user_profile_screen.dart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'package:provider/provider.dart';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'../../../core/network/api_client.dart';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'../models/post.dart';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'../services/blog_service.dart';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'../../../services/session.dart';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'../../../widgets/animated_card.dart';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'../widgets/edit_profile_dialog.dart';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'../widgets/feed_post_card.dart';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UserProfileScreen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userId;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UserProfileScreen({super.key, required this.userId});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State&lt;UserProfileScreen&gt; createState() =&gt; _UserProfileScreenState();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_UserProfileScreenState extends State&lt;UserProfileScreen&gt;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int _tabPosts = 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int _tabFollowers = 1;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int _tabFollowing = 2;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BlogUser? _profile;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_followBusy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int _tab = _tabPosts;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List&lt;Post&gt; _posts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List&lt;BlogUser&gt; _followers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List&lt;BlogUser&gt; _following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_followersLoaded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_followersLoading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_followingLoaded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_followingLoading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_followersError;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_followingError;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_isOwnProfile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user = context.read&lt;Session&gt;().user;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user != null &amp;&amp; user.id == widget.userId;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_loadProfile();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_loadProfile()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results = await Future.wait([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BlogService.fetchUser(widget.userId),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BlogService.fetchUserPosts(widget.userId),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_profile = results[0] as BlogUser;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_posts = results[1] as List&lt;Post&gt;;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e is ApiException ? e.message : 'Failed to load profile.';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_selectTab(int tab)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(_tab == tab)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_tab = tab);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(tab == _tabFollowers &amp;&amp; !_followersLoaded &amp;&amp; !_followersLoading)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_loadFollowers();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else if (tab == _tabFollowing &amp;&amp; !_followingLoaded &amp;&amp; !_followingLoading)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_loadFollowing();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_loadFollowers()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_followersLoading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_followersError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users = await BlogService.fetchFollowers(widget.userId);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_followers = users;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_followersLoaded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_followersLoading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_followersLoading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_followersError = e is ApiException ? e.message : 'Failed to load followers.';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_loadFollowing()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_followingLoading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_followingError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users = await BlogService.fetchFollowing(widget.userId);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_following = users;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_followingLoaded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_followingLoading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_followingLoading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_followingError = e is ApiException ? e.message : 'Failed to load following.';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_toggleFollow()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profile = _profile;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(profile == null || _followBusy || _isOwnProfile)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_followBusy =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(profile.followedByMe)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BlogService.unfollowUser(profile.id);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setState(() =&gt; _profile = profile.copyWith(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followedByMe: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followersCount: profile.followersCount &gt; 0 ? profile.followersCount - 1 :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AppDialogs.showSnack(context, 'Unfollowed ${profile.name}');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 else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BlogService.followUser(profile.id);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setState(() =&gt; _profile = profile.copyWith(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followedByMe: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followersCount: profile.followersCount + 1,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AppDialogs.showSnack(context, 'Following ${profile.name}');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(mounted)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AppDialogs.showSnack(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 is ApiException ? e.message : 'Failed to update follow status.',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error: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finally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(mounted) setState(() =&gt; _followBusy = false);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_toggleFollowForUser(BlogUser user)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(user.followedByMe)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BlogService.unfollowUser(user.id);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 else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BlogService.followUser(user.id);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_followers = _flipFollow(_followers, user.id);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_following = _flipFollow(_following, user.id);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(mounted)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AppDialogs.showSnack(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 is ApiException ? e.message : 'Failed to update follow status.',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error: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List&lt;BlogUser&gt; _flipFollow(List&lt;BlogUser&gt; list, String userId)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for (final u in list)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(u.id == userId) u.copyWith(followedByMe: !u.followedByMe) else u,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_toggleLike(Post post)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result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post.likedByMe ? await BlogService.unlikePost(post.id) : await BlogService.likePost(post.id);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index = _posts.indexWhere((p) =&gt; p.id == post.id);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(index != -1)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setState(() =&gt; _posts[index] = post.copyWith(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likedByMe: result.liked,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likesCount: result.likesCount,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(mounted)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AppDialogs.showSnack(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 is ApiException ? e.message : 'Failed to update like.',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error: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_editProfile()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profile = _profile;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(profile == null)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result = await showDialog&lt;Map&lt;String, String&gt;&gt;(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(_) =&gt; EditProfileDialog(initialName: profile.name, initialBio: profile.bio),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(result == null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name = result['name'] ?? profile.name;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bio = result['bio'] ?? profile.bio;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context.read&lt;Session&gt;().updateProfile(name: name, bio: bio);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_profile = _profile!.copyWith(name: name, bio: bio));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'Profile updated');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(mounted)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AppDialogs.showSnack(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 is ApiException ? e.message : 'Failed to update profile.',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error: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_buildHeader(BlogUser profile)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isOwn = _isOwnProfile;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Stack(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height: 120,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gradient: LinearGradient(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begin: Alignment.topLeft,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end: Alignment.bottomRight,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ExperimentPalette.blog.withValues(alpha: 0.85),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ExperimentPalette.blog.withValues(alpha: 0.4),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borderRadius: const BorderRadius.vertical(bottom: Radius.circular(18)),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Positioned(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top: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left: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Material(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shape: const CircleBorder(),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onPressed: () =&gt; FeatureNavigator.of(context).pop(),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const Icon(Icons.arrow_back_rounded),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tooltip: 'Back',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padding: const EdgeInsets.symmetric(horizontal: 24),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Transform.translate(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offset: const Offset(0, -36),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CircleAvatar(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radius: 38,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backgroundColor: ExperimentPalette.blog,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profile.name.isNotEmpty ? profile.name[0].toUpperCase() : '?',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const TextStyle(color: Colors.white, fontSize: 26, fontWeight: FontWeight.w700),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padding: const EdgeInsets.fromLTRB(24, 0, 24,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profile.name,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const TextStyle(fontSize: 21, fontWeight: FontWeight.w700,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if (profile.bio.isNotEmpty)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profile.bio,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TextStyle(color: Colors.grey.shade700, height: 1.4),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label: 'Posts',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value: profile.postsCount.toDouble(),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icon: Icons.article_rounded,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ExperimentPalette.blog,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label: 'Followers',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value: profile.followersCount.toDouble(),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icon: Icons.group_outlined,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const Color(0xFF8B5CF6),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label: 'Following',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value: profile.followingCount.toDouble(),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icon: Icons.people_alt_outlined,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const Color(0xFF10B981),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if (isOwn)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onPressed: _editProfile,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OutlinedButton.styleFrom(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foregroundColor: ExperimentPalette.blog,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side: BorderSide(color: ExperimentPalette.blog.withValues(alpha: 0.6)),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icon: const Icon(Icons.edit_rounded, size: 17),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label: const Text('Edit Profile'),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onPressed: _followBusy ? null : _toggleFollow,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FilledButton.styleFrom(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backgroundColor: profile.followedByMe ? Colors.grey.shade300 : ExperimentPalette.blog,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foregroundColor: profile.followedByMe ? Colors.black87 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icon: _followBusy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? const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width: 15,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height: 15,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child: CircularProgressIndicator(strokeWidth: 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: 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profile.followedByMe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? Icons.check_rounded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: Icons.person_add_alt_1_rounded,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size: 17,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label: Text(profile.followedByMe ? 'Following' : 'Follow'),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_buildTabs()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EdgeInsets.fromLTRB(20, 10, 20, 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_TabChip(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label: 'Posts',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Icons.article_outlined,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selected: _tab == _tabPosts,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onTap: () =&gt; _selectTab(_tabPosts),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_TabChip(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label: 'Followers',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Icons.group_outlined,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selected: _tab == _tabFollowers,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onTap: () =&gt; _selectTab(_tabFollowers),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_TabChip(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label: 'Following',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Icons.people_outline,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selected: _tab == _tabFollowing,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onTap: () =&gt; _selectTab(_tabFollowing),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_buildPostsTab()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(_posts.isEmpty)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const SliverToBoxAdapter(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icon: Icons.forum_outlined,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title: 'No posts yet',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subtitle: 'Nothing has been posted yet.',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SliverPadding(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sliver: SliverList.builder(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itemCount: _posts.length,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itemBuilder: (context, index) =&gt;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padding: const EdgeInsets.only(bottom: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FeedPostCard(post: _posts[index], onToggleLike: _toggleLike),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_buildUserList({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bool loading,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String? error,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List&lt;BlogUser&gt; users,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emptyTitle,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IconData emptyIcon,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VoidCallback onRetry,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(loading)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const SliverToBoxAdapter(child: LoadingWidget(message: 'Loading…'));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(error !=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SliverToBoxAdapter(child: ErrorWidgetView(message: error, onRetry: onRetry));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(users.isEmpty)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SliverToBoxAdapter(child: EmptyState(icon: emptyIcon, title: emptyTitle));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SliverPadding(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sliver: SliverList.builder(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itemCount: users.length,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itemBuilder: (context, index) =&gt;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padding: const EdgeInsets.only(bottom: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_UserTile(user: users[index], onToggleFollow: _toggleFollowForUser),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List&lt;Widget&gt; _buildTabContent()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switch (_tab)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case _tabFollowers: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_buildUserList(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loading: _followersLoading,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error: _followersError,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users: _followers,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emptyTitle: 'No followers yet',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emptyIcon: Icons.person_search_outlined,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onRetry: _loadFollowers,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case _tabFollowing: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_buildUserList(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loading: _followingLoading,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error: _followingError,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users: _following,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emptyTitle: 'Not following anyone yet',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emptyIcon: Icons.people_outline,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onRetry: _loadFollowing,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default: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[_buildPostsTab()];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(_loading) return const LoadingWidget(message: 'Loading profile…');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(_error != null) return ErrorWidgetView(message: _error!, onRetry: _loadProfile);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profile = _profile!;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CustomScrollView(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slivers: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SliverToBoxAdapter(child: _buildHeader(profile)),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SliverToBoxAdapter(child: _buildTabs()),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..._buildTabContent(),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_TabChip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label;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IconData icon;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selected;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onTap;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_TabChip({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this.icon,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this.selected,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this.onTap,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Material(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Colors.transparent,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InkWell(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onTap: onTap,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AnimatedContainer(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duration: const Duration(milliseconds: 200),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const EdgeInsets.symmetric(vertical: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color: selected ? ExperimentPalette.blog 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border: Border.all(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selected ? ExperimentPalette.blog : const Color(0xFFE6E8F0),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mainAxisAlignment: MainAxisAlignment.center,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Icon(icon, size: 16, color: selected ? Colors.white 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SizedBox(width: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fontSize: 13,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selected ? Colors.white : Colors.grey.shade700,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_UserTile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BlogUser user;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Future&lt;void&gt; Function(BlogUser user) onToggleFollow;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_UserTile({required this.user, required this.onToggleFollow});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isSelf = context.read&lt;Session&gt;().user?.id == user.id;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accentColor: ExperimentPalette.blog,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EdgeInsets.symmetric(horizontal: 14, vertical: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onTap: () =&gt; FeatureNavigator.of(context).push(UserProfileScreen(userId: user.id)),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CircleAvatar(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radius: 18,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backgroundColor: ExperimentPalette.blog.withValues(alpha: 0.14),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user.name.isNotEmpty ? user.name[0].toUpperCase() : '?',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const TextStyle(color: ExperimentPalette.blog, fontWeight: FontWeight.w700),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user.name,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TextStyle(fontWeight: FontWeight.w600, fontSize: 14,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if (user.bio.isNotEmpty)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user.bio,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maxLines: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TextStyle(color: Colors.grey.shade600, fontSize: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(!isSelf)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user.followedByMe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? OutlinedButton(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onPressed: () =&gt; onToggleFollow(user),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OutlinedButton.styleFrom(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foregroundColor: Colors.grey.shade700,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side: BorderSide(color: Colors.grey.shade300),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padding: const EdgeInsets.symmetric(horizontal: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const Text('Following'),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: FilledButton(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onPressed: () =&gt; onToggleFollow(user),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FilledButton.styleFrom(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backgroundColor: ExperimentPalette.blog,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padding: const EdgeInsets.symmetric(horizontal: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const Text('Follow'),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frontend/lib/features/experiment3_blog/services/blog_service.dart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'../../../core/network/api_client.dart';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'../models/post.dart';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LikeResult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liked;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likesCount;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LikeResult({required this.liked, required this.likesCount});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BlogService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String _postsPath = '/api/posts';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String _usersPath = '/api/users';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Future&lt;List&lt;Post&gt;&gt; feed({int skip = 0, int limit = 30})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ApiClient.instance.get('$_postsPath/feed', query: {'skip': skip, 'limit': limit});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_parsePosts(data);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Future&lt;Post&gt; createPost(String content)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ApiClient.instance.post(_postsPath, body: {'content': content});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Post.fromJson(data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Future&lt;Post&gt; updatePost(String postId, String content)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ApiClient.instance.put('$_postsPath/$postId', body: {'content': content});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Post.fromJson(data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Future&lt;void&gt; deletePost(String postId)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await ApiClient.instance.delete('$_postsPath/$postId');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Future&lt;LikeResult&gt; likePost(String postId)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ApiClient.instance.post('$_postsPath/$postId/like');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_parseLike(data);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Future&lt;LikeResult&gt; unlikePost(String postId)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ApiClient.instance.delete('$_postsPath/$postId/like');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_parseLike(data);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Future&lt;List&lt;Post&gt;&gt; fetchUserPosts(String userId)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ApiClient.instance.get('$_postsPath/user/$userId');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_parsePosts(data);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Future&lt;BlogUser&gt; fetchUser(String userId)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ApiClient.instance.get('$_usersPath/$userId');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BlogUser.fromJson(data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Future&lt;BlogUser&gt; updateMe({String? name, String? bio})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ApiClient.instance.put('$_usersPath/me', body: {'name': name, 'bio': bio});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BlogUser.fromJson(data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Future&lt;List&lt;BlogUser&gt;&gt; searchUsers(String query)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ApiClient.instance.get('$_usersPath/search', query: {'q': query});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_parseUsers(data);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Future&lt;List&lt;BlogUser&gt;&gt; fetchFollowers(String userId)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ApiClient.instance.get('$_usersPath/$userId/followers');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_parseUsers(data);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Future&lt;List&lt;BlogUser&gt;&gt; fetchFollowing(String userId)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ApiClient.instance.get('$_usersPath/$userId/following');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_parseUsers(data);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Future&lt;bool&gt; followUser(String userId)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ApiClient.instance.post('$_usersPath/$userId/follow');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(data as Map&lt;String, dynamic&gt;)['following'] ==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Future&lt;bool&gt; unfollowUser(String userId)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ApiClient.instance.delete('$_usersPath/$userId/follow');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(data as Map&lt;String, dynamic&gt;)['following'] ==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List&lt;Post&gt; _parsePosts(dynamic data)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(data is! List) return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data.whereType&lt;Map&lt;String, dynamic&gt;&gt;().map(Post.fromJson).toList();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List&lt;BlogUser&gt; _parseUsers(dynamic data)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(data is! List) return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data.whereType&lt;Map&lt;String, dynamic&gt;&gt;().map(BlogUser.fromJson).toList();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LikeResult _parseLike(dynamic data)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map = (data as Map&lt;String, dynamic&gt;?) ?? const {};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LikeResult(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liked: map['liked'] ==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likesCount: int.tryParse('${map['likes_count']}')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frontend/lib/features/experiment3_blog/widgets/composer_card.dart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ComposerCard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Future&lt;bool&gt; Function(String content) onSubmit;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ComposerCard({super.key, required this.onSubmit});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State&lt;ComposerCard&gt; createState() =&gt; _ComposerCardState();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_ComposerCardState extends State&lt;ComposerCard&gt;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TextEditingController _controller = TextEditingController();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_busy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dispose()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_canSubmit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length = _controller.text.trim().length;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!_busy &amp;&amp; length &gt; 0 &amp;&amp; length &lt;= AppConstants.postMaxLength;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_submit()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content = _controller.text.trim();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(!_canSubmit)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_busy =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ok = await widget.onSubmit(content);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_busy = false);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(ok) _controller.clear();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length = _controller.text.length;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over = length &gt; AppConstants.postMaxLength;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border: Border.all(color: ExperimentPalette.blog.withValues(alpha: 0.35)),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boxShadow: const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BoxShadow(color: Color(0x0A000000), blurRadius: 8, offset: Offset(0, 3)),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controller: _controller,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minLines: 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maxLines: 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maxLength: AppConstants.postMaxLength,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onChanged: (_) =&gt; setState(() {}),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decoration: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hintText: "What's on your mind?",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hintStyle: TextStyle(color: Colors.grey.shade500),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border: OutlineInputBorder(borderRadius: BorderRadius.circular(12)),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counterText: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'$length/${AppConstants.postMaxLength}',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fontSize: 12.5,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over ? AppColors.danger : Colors.grey.shade600,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_canSubmit ? _submit : null,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FilledButton.styleFrom(backgroundColor: ExperimentPalette.blog),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_busy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? const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width: 15,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height: 15,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child: CircularProgressIndicator(strokeWidth: 2, color: Colors.white),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: const Icon(Icons.send_rounded, size: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Text(_busy ? 'Posting…' : 'Post'),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frontend/lib/features/experiment3_blog/widgets/edit_profile_dialog.dart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EditProfileDialog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initialName;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initialBio;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EditProfileDialog({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super.key,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this.initialName,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this.initialBio,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State&lt;EditProfileDialog&gt; createState() =&gt; _EditProfileDialogState();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_EditProfileDialogState extends State&lt;EditProfileDialog&gt;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_nameController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TextEditingController(text: widget.initialName);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_bioController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TextEditingController(text: widget.initialBio);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dispose()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_nameController.dispose();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_bioController.dispose();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_save()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name = _nameController.text.trim();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(name.isEmpty)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_error = 'Name is required');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Navigator.of(context).pop({'name': name, 'bio': _bioController.text.trim()});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AlertDialog(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const Text('Edit Profile', style: TextStyle(fontWeight: FontWeight.w700)),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content: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width: 420,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controller: _nameController,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maxLength: 80,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onChanged: (_)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if (_error != null) setState(() =&gt; _error = null);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labelText: 'Name',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controller: _bioController,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maxLines: 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maxLength: 300,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labelText: 'Bio',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(_error != null)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_error!,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const TextStyle(color: Color(0xFFEF4444), fontSize: 12.5),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actions: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() =&gt; Navigator.of(context).pop(),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const Text('Cancel'),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FilledButton(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FilledButton.styleFrom(backgroundColor: const Color(0xFF0EA5E9)),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_save,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const Text('Save'),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frontend/lib/features/experiment3_blog/widgets/feed_post_card.dart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'dart:math' as math;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'package:provider/provider.dart';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'../models/post.dart';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'../screens/user_profile_screen.dart';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'../../../services/session.dart';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'../../../widgets/animated_card.dart';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FeedPostCard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Post post;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Future&lt;void&gt; Function(Post post) onToggleLike;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Future&lt;void&gt; Function(Post post, String newContent)? onEdit;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Future&lt;void&gt; Function(Post post)? onDelete;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FeedPostCard({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super.key,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this.post,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this.onToggleLike,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this.onEdit,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this.onDelete,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State&lt;FeedPostCard&gt; createState() =&gt; _FeedPostCardState();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_FeedPostCardState extends State&lt;FeedPostCard&gt;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bool? _optimisticLiked;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int? _optimisticCount;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Post get _post =&gt; widget.post;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_liked =&gt; _optimisticLiked ?? _post.likedByMe;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int get _likesCount =&gt; _optimisticCount ?? _post.likesCount;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_isOwn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sessionUser = context.read&lt;Session&gt;().user;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sessionUser != null &amp;&amp; sessionUser.id == _post.author.id;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_openProfile()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FeatureNavigator.of(context).push(UserProfileScreen(userId: _post.author.id));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_toggleLike()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_optimisticLiked = !_liked;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_optimisticCount = math.max(0, _likesCount + (_optimisticLiked! ? 1 : -1));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widget.onToggleLike(_post);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finally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(mounted)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_optimisticLiked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_optimisticCount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_showEditDialog()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controller = TextEditingController(text: _post.content);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result = await showDialog&lt;String&gt;(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(dialogContext) =&gt; AlertDialog(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title: const Text('Edit post'),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content: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controller: 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autofocus: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minLines: 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maxLines: 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maxLength: AppConstants.postMaxLength,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decoration: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hintText: 'Update your post…',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border: OutlineInputBorder(borderRadius: BorderRadius.circular(12)),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actions: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() =&gt; Navigator.of(dialogContext).pop(),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const Text('Cancel'),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FilledButton(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FilledButton.styleFrom(backgroundColor: ExperimentPalette.blog),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() =&gt; Navigator.of(dialogContext).pop(controller.text.trim()),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const Text('Save'),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(result == null || result.isEmpty || result == _post.content)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await widget.onEdit?.call(_post, result);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_confirmDelete()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ok = await ConfirmDialog.show(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'Delete post?',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message: 'This post will be permanently removed from your feed.',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confirmLabel: 'Delete',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(ok) await widget.onDelete?.call(_post);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time = Formatters.relativeTime(_post.createdAt);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accentColor: ExperimentPalette.blog,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InkWell(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onTap: _openProfile,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borderRadius: BorderRadius.circular(20),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CircleAvatar(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radius: 20,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backgroundColor: ExperimentPalette.blog.withValues(alpha: 0.14),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_post.author.name.isNotEmpty ? _post.author.name[0].toUpperCase() : '?',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ExperimentPalette.blog,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InkWell(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onTap: _openProfile,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borderRadius: BorderRadius.circular(6),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_post.author.name,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fontSize: 14.5,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color: AppColors.textDark,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SizedBox(height: 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time.isEmpty ? '—' : time,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TextStyle(fontSize: 12, color: Colors.grey.shade500),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if (_isOwn &amp;&amp; widget.onEdit != null)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tooltip: 'Edit post',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onPressed: _showEditDialog,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Icon(Icons.edit_outlined, size: 19,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if (_isOwn &amp;&amp; widget.onDelete != null)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tooltip: 'Delete post',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onPressed: _confirmDelete,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Icon(Icons.delete_outline_rounded, size: 19,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_post.content,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const TextStyle(fontSize: 14.5, height: 1.5, color: Color(0xFF1E293B)),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InkWell(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onTap: _toggleLike,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borderRadius: BorderRadius.circular(20),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padding: const EdgeInsets.symmetric(horizontal: 8, vertical: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AnimatedSwitcher(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duration: const Duration(milliseconds: 220),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transitionBuilder: (child, anim) =&gt; ScaleTransition(scale: anim, child: child),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_liked ? Icons.favorite_rounded : Icons.favorite_border_rounded,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key: ValueKey(_liked),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size: 20,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_liked ? const Color(0xFFE11D48) : Colors.grey.shade500,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SizedBox(width: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AnimatedSwitcher(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duration: const Duration(milliseconds: 220),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transitionBuilder: (child, anim) =&gt; ScaleTransition(scale: anim, child: child),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'$_likesCount',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key: ValueKey(_likesCount),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fontSize: 13,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color: _liked ? const Color(0xFFE11D48) : Colors.grey.shade600,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SizedBox(width: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'Likes',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TextStyle(fontSize: 12.5,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frontend/lib/features/experiment3_blog/models/post.dart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BlogUser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name;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email;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bio;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followedByMe;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followersCount;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followingCount;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postsCount;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BlogUser({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this.email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this.bio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this.followedByMe =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this.followersCount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this.followingCount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this.postsCount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BlogUser.fromJson(Map&lt;String, dynamic&gt; json)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stats = json['stats'];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hasStats = stats is Map&lt;String, dynamic&gt;;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BlogUser(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id: (json['id']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name: (json['name']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email: (json['email']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bio: (json['bio']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followedByMe: json['followed_by_me'] ==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followersCount: hasStats ? int.tryParse('${stats['followers']}') ?? 0 :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followingCount: hasStats ? int.tryParse('${stats['following']}') ?? 0 :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postsCount: hasStats ? int.tryParse('${stats['posts']}') ?? 0 :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BlogUser copyWith({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bio,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bool? followedByMe,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int? followersCount,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int? followingCount,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int? postsCount,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BlogUser(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name: name ?? this.name,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email: email,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bio: bio ?? this.bio,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followedByMe: followedByMe ?? this.followedByMe,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followersCount: followersCount ?? this.followersCount,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followingCount: followingCount ?? this.followingCount,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postsCount: postsCount ?? this.postsCount,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Post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BlogUser author;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content;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likesCount;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likedByMe;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createdAt;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updatedAt;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Post({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this.author,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this.content,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this.likesCount,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this.likedByMe,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this.createdAt,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this.updatedAt,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Post.fromJson(Map&lt;String, dynamic&gt; json)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authorJson = json['author'];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Post(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id: (json['id']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author: authorJson is Map&lt;String, dynamic&gt;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? BlogUser.fromJson(authorJson)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: BlogUser(id: (json['author_id'] ?? '').toString(), name: 'Unknown'),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content: (json['content']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likesCount: int.tryParse('${json['likes_count']}')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likedByMe: json['liked_by_me'] ==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createdAt: json['created_at']?.toString(),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updatedAt: json['updated_at']?.toString(),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Post copyWith({String? content, int? likesCount, bool? likedByMe}) =&gt; Post(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author: author,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content: content ?? this.content,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likesCount: likesCount ?? this.likesCount,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likedByMe: likedByMe ?? this.likedByMe,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createdAt: createdAt,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updatedAt: updatedAt,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pPr>
        <w:pStyle w:val="Heading1"/>
      </w:pPr>
      <w:r>
        <w:rPr>
          <w:color w:val="003366"/>
        </w:rPr>
        <w:t>2. Backend Code (FastAPI/Python)</w:t>
      </w:r>
    </w:p>
    <w:p>
      <w:r>
        <w:t>The backend is built with FastAPI (Python) using Motor (async MongoDB driver), Pydantic schemas, and a service-layer architecture.</w:t>
      </w:r>
    </w:p>
    <w:p>
      <w:pPr>
        <w:pStyle w:val="Heading2"/>
      </w:pPr>
      <w:r>
        <w:rPr>
          <w:color w:val="003366"/>
        </w:rPr>
        <w:t>2.1 API Routes</w:t>
      </w:r>
    </w:p>
    <w:p>
      <w:r>
        <w:rPr>
          <w:b/>
          <w:color w:val="006699"/>
          <w:sz w:val="20"/>
        </w:rPr>
        <w:t>File: backend/app/api/routes/posts.py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fastapi import APIRouter, Depends, Query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..deps import get_current_user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...schemas.post import PostCreate, PostUpdate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...services.post_service import PostService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...utils.helpers import ok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router = APIRouter(prefix="/posts", tags=["Posts"])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@router.get("/feed", summary="Home feed: posts from users you follow")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feed(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skip: int = Query(default=0, ge=0),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limit: int = Query(default=30, ge=1, le=100),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user: dict = Depends(get_current_user),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posts = await PostService().feed(user["id"], skip, limit)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ok(posts, "Feed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@router.post("", summary="Create a new post")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create_post(payload: PostCreate,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data = payload.validate_model()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post = await PostService().create(user["id"], data["content"])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ok(post, "Post published")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@router.get("/user/{author_id}", summary="Posts by a specific user")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user_posts(author_id: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posts = await PostService().user_posts(author_id, user["id"])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ok(posts, "User posts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@router.get("/{post_id}", summary="Get a single post")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get_post(post_id: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PostService().get(post_id, user["id"]), "Post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@router.put("/{post_id}", summary="Edit your own post")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update_post(post_id: str, payload: PostUpdate,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data = payload.validate_model()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PostService().update(post_id, user["id"], data["content"]), "Post updated")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@router.delete("/{post_id}", summary="Delete your own post")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delete_post(post_id: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await PostService().delete(post_id, user["id"])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ok(None, "Post deleted")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@router.post("/{post_id}/like", summary="Like a post")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like_post(post_id: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PostService().toggle_like(post_id, user["id"]), "Like toggled")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@router.delete("/{post_id}/like", summary="Unlike a post")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unlike_post(post_id: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PostService().toggle_like(post_id, user["id"]), "Like toggled")</w:t>
      </w:r>
    </w:p>
    <w:p/>
    <w:p>
      <w:r>
        <w:rPr>
          <w:b/>
          <w:color w:val="006699"/>
          <w:sz w:val="20"/>
        </w:rPr>
        <w:t>File: backend/app/api/routes/follows.py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fastapi import APIRouter, Depends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..deps import get_current_user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...services.post_service import PostService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...utils.helpers import ok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router = APIRouter(prefix="/users/{user_id}", tags=["Follows"])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@router.post("/follow", summary="Follow a user")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follow(user_id: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PostService().follow(user["id"], user_id), "Follow updated")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@router.delete("/follow", summary="Unfollow a user")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unfollow(user_id: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PostService().unfollow(user["id"], user_id), "Unfollowed")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@router.get("/followers", summary="List followers of a user")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followers(user_id: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PostService().followers(user_id, user["id"]), "Followers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@router.get("/following", summary="List users a user follows")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following(user_id: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PostService().following(user_id, user["id"]), "Following fetched")</w:t>
      </w:r>
    </w:p>
    <w:p/>
    <w:p>
      <w:r>
        <w:rPr>
          <w:b/>
          <w:color w:val="006699"/>
          <w:sz w:val="20"/>
        </w:rPr>
        <w:t>File: backend/app/api/routes/users.py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fastapi import APIRouter, Depends, Query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..deps import get_current_admin, get_current_user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...repositories.users_repo import UserRepository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...schemas.auth import UserUpdateRequest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...services.post_service import PostService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...utils.errors import NotFoundException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...utils.helpers import ok, parse_object_id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router = APIRouter(prefix="/users", tags=["Users"])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@router.put("/me", summary="Update the current user profile")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update_me(payload: UserUpdateRequest,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repo = UserRepository()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updates = {}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payload.name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updates["name"] = payload.name.strip()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payload.bio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updates["bio"] = payload.bio.strip()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updates: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updated = await repo.update(parse_object_id(user["id"], "user id"), updates)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updated.pop("password_hash", None)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ok(updated, "Profile updated")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ok(user, "Profile unchanged")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@router.get("/search", summary="Search users by name or email")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search_users(q: str = Query(..., min_length=1, max_length=60),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result = await PostService().search_users(q, user["id"])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ok(result, "Search results")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@router.get("/{user_id}", summary="Get a public user profile with stats")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get_user(user_id: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oid = parse_object_id(user_id, "user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repo = UserRepository()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profile = await repo.find_by_id(oid)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profile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raise NotFoundException("User not found", "USER_NOT_FOUND")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profile.pop("password_hash", None)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profile["stats"] = await PostService().user_stats(str(oid))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ok(profile, "User profile")</w:t>
      </w:r>
    </w:p>
    <w:p/>
    <w:p>
      <w:pPr>
        <w:pStyle w:val="Heading2"/>
      </w:pPr>
      <w:r>
        <w:rPr>
          <w:color w:val="003366"/>
        </w:rPr>
        <w:t>2.2 Schemas</w:t>
      </w:r>
    </w:p>
    <w:p>
      <w:r>
        <w:rPr>
          <w:b/>
          <w:color w:val="006699"/>
          <w:sz w:val="20"/>
        </w:rPr>
        <w:t>File: backend/app/schemas/post.py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pydantic import BaseModel, Field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..utils.errors import ValidationException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..utils.helpers import validate_required_text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POST_MAX_LENGTH = 280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PostCreate(BaseModel):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content: str = Field(min_length=1)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validate_model(self)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content = validate_required_text(self.content, "Content")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len(content) &gt; POST_MAX_LENGTH: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ValidationException(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f"Post content cannot exceed {POST_MAX_LENGTH} characters", "POST_TOO_LONG"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{"content": content}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PostUpdate(BaseModel):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content: str = Field(min_length=1)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validate_model(self)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content = validate_required_text(self.content, "Content")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len(content) &gt; POST_MAX_LENGTH: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ValidationException(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f"Post content cannot exceed {POST_MAX_LENGTH} characters", "POST_TOO_LONG"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{"content": content}</w:t>
      </w:r>
    </w:p>
    <w:p/>
    <w:p>
      <w:pPr>
        <w:pStyle w:val="Heading2"/>
      </w:pPr>
      <w:r>
        <w:rPr>
          <w:color w:val="003366"/>
        </w:rPr>
        <w:t>2.3 Services</w:t>
      </w:r>
    </w:p>
    <w:p>
      <w:r>
        <w:rPr>
          <w:b/>
          <w:color w:val="006699"/>
          <w:sz w:val="20"/>
        </w:rPr>
        <w:t>File: backend/app/services/post_service.py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bson import ObjectId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..repositories.posts_repo import FollowRepository, LikeRepository, PostRepository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..repositories.users_repo import UserRepository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..utils.errors import BadRequestException, NotFoundException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..utils.helpers import parse_object_id, utc_now_iso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PostService: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__init__(self):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self.posts = PostRepository()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self.follows = FollowRepository()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self.likes = LikeRepository()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self.users = UserRepository()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create(self, author_id: str, content: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post =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"author_id": author_id,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"content": content,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"likes_count":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"created_at": utc_now_iso(),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"updated_at": utc_now_iso(),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self.posts.create(post)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feed(self, user_id: str, skip: int, limit: int)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following = await self.follows.following_ids(user_id)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not following: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return []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posts = await self.posts.feed(following, skip, limit)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self._enrich(posts, 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user_posts(self, author_id: str, viewer_id: str)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posts = await self.posts.by_author(author_id)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self._enrich(posts, viewer_id)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get(self, post_id: str, viewer_id: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parse_object_id(post_id, "post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post = await self.posts.find_by_id(oid)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post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NotFoundException("Post not found", "POST_NOT_FOUND")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(await self._enrich([post], viewer_id))[0]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update(self, post_id: str, author_id: str, content: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parse_object_id(post_id, "post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post = await self.posts.find_by_id(oid)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post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NotFoundException("Post not found", "POST_NOT_FOUND")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post["author_id"] != author_id: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from ..utils.errors import ForbiddenException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ForbiddenException("You can only edit your own posts")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self.posts.update(oid, {"content": content, "updated_at": utc_now_iso()})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delete(self, post_id: str, author_id: str) -&gt;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parse_object_id(post_id, "post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post = await self.posts.find_by_id(oid)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post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NotFoundException("Post not found", "POST_NOT_FOUND")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post["author_id"] != author_id: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from ..utils.errors import ForbiddenException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ForbiddenException("You can only delete your own posts")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from ..core.database import get_database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get_database()["likes"].delete_many({"post_id": str(oid)})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self.posts.delete(oid)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toggle_like(self, post_id: str, user_id: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parse_object_id(post_id, "post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post = await self.posts.find_by_id(oid)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post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NotFoundException("Post not found", "POST_NOT_FOUND")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liked = await self.likes.has_liked(user_id, str(oid))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liked: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await self.likes.unlike(user_id, str(oid))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likes_count = await self.likes.count(str(oid))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await self.posts.update(oid, {"likes_count": likes_count, "updated_at": utc_now_iso()})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return {"liked": False, "likes_count": likes_count}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self.likes.like(user_id, str(oid))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likes_count = await self.likes.count(str(oid))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self.posts.update(oid, {"likes_count": likes_count, "updated_at": utc_now_iso()})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{"liked": True, "likes_count": likes_count}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_enrich(self, posts: list[dict], viewer_id: str)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not posts: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return []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post_ids = [p["id"] for p in posts]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liked_ids = await self.likes.liked_post_ids(viewer_id, post_ids)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author_ids = {p["author_id"] for p in posts}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authors: dict[str, dict] = {}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aid in author_ids: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author = await self.users.find_by_id(ObjectId(aid))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author: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authors[aid] = {"id": author["id"], "name": author["name"], "bio": author.get("bio", "")}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post in posts: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post["liked_by_me"] = post["id"] in liked_ids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post["author"] = authors.get(post["author_id"], {"id": post["author_id"], "name": "Unknown"})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posts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user_stats(self, user_id: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counts = await self.follows.counts(user_id)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counts["posts"] = await self.posts.count_by_author(user_id)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counts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follow(self, follower_id: str, target_id: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parse_object_id(target_id, "user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str(oid) == follower_id: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BadRequestException("You cannot follow yourself", "SELF_FOLLOW")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target = await self.users.find_by_id(oid)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target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NotFoundException("User not found", "USER_NOT_FOUND")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ok = await self.follows.follow(follower_id, str(oid))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{"following": ok}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unfollow(self, follower_id: str, target_id: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parse_object_id(target_id, "user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self.follows.unfollow(follower_id, str(oid))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{"following": False}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followers(self, target_id: str, viewer_id: str)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parse_object_id(target_id, "user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ids = await self.follows.follower_ids(oid)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users = []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uid in ids: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user = await self.users.find_by_id(uid)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user: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is_following = await self.follows.is_following(viewer_id, str(uid))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user.pop("password_hash", None)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user["followed_by_me"] = is_following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users.append(user)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users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following(self, target_id: str, viewer_id: str)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parse_object_id(target_id, "user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ids = await self.follows.following_ids(oid)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users = []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uid in ids: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user = await self.users.find_by_id(uid)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user: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is_following = await self.follows.is_following(viewer_id, str(uid))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user.pop("password_hash", None)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user["followed_by_me"] = is_following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users.append(user)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users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search_users(self, query: str, viewer_id: str)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not query or not query.strip():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return []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users = await self.users.list_all(search=query.strip(), limit=30)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result = []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user in users: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user["id"] == viewer_id: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continue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user.pop("password_hash", None)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user["followed_by_me"] = await self.follows.is_following(viewer_id, user["id"])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result.append(user)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result</w:t>
      </w:r>
    </w:p>
    <w:p/>
    <w:p>
      <w:pPr>
        <w:pStyle w:val="Heading1"/>
      </w:pPr>
      <w:r>
        <w:rPr>
          <w:color w:val="003366"/>
        </w:rPr>
        <w:t>3. Database Collections (MongoDB)</w:t>
      </w:r>
    </w:p>
    <w:p>
      <w:r>
        <w:t>The application uses MongoDB as the database with the following collections for this experiment:</w:t>
      </w:r>
    </w:p>
    <w:p>
      <w:pPr>
        <w:pStyle w:val="ListBullet"/>
      </w:pPr>
      <w:r>
        <w:t>posts - stores blog posts with author_id, content, created_at</w:t>
      </w:r>
    </w:p>
    <w:p>
      <w:pPr>
        <w:pStyle w:val="ListBullet"/>
      </w:pPr>
      <w:r>
        <w:t>likes - tracks user likes on posts</w:t>
      </w:r>
    </w:p>
    <w:p>
      <w:pPr>
        <w:pStyle w:val="ListBullet"/>
      </w:pPr>
      <w:r>
        <w:t>follows - tracks follower/following relationships</w:t>
      </w:r>
    </w:p>
    <w:p/>
    <w:p>
      <w:pPr>
        <w:pStyle w:val="Heading1"/>
      </w:pPr>
      <w:r>
        <w:rPr>
          <w:color w:val="003366"/>
        </w:rPr>
        <w:t>4. API Endpoints</w:t>
      </w:r>
    </w:p>
    <w:p>
      <w:r>
        <w:t>All endpoints follow the standard envelope: { success, message, data }</w:t>
      </w:r>
    </w:p>
    <w:p>
      <w:pPr>
        <w:pStyle w:val="ListBullet"/>
      </w:pPr>
      <w:r>
        <w:t>GET /api/posts/feed - Get feed posts</w:t>
      </w:r>
    </w:p>
    <w:p>
      <w:pPr>
        <w:pStyle w:val="ListBullet"/>
      </w:pPr>
      <w:r>
        <w:t>POST /api/posts - Create a post</w:t>
      </w:r>
    </w:p>
    <w:p>
      <w:pPr>
        <w:pStyle w:val="ListBullet"/>
      </w:pPr>
      <w:r>
        <w:t>DELETE /api/posts/{id} - Delete a post</w:t>
      </w:r>
    </w:p>
    <w:p>
      <w:pPr>
        <w:pStyle w:val="ListBullet"/>
      </w:pPr>
      <w:r>
        <w:t>POST /api/posts/{id}/like - Like/unlike a post</w:t>
      </w:r>
    </w:p>
    <w:p>
      <w:pPr>
        <w:pStyle w:val="ListBullet"/>
      </w:pPr>
      <w:r>
        <w:t>GET /api/users/{id} - Get user profile</w:t>
      </w:r>
    </w:p>
    <w:p>
      <w:pPr>
        <w:pStyle w:val="ListBullet"/>
      </w:pPr>
      <w:r>
        <w:t>PUT /api/users/me - Update profile</w:t>
      </w:r>
    </w:p>
    <w:p>
      <w:pPr>
        <w:pStyle w:val="ListBullet"/>
      </w:pPr>
      <w:r>
        <w:t>POST /api/follows/{id} - Follow/unfollow user</w:t>
      </w:r>
    </w:p>
    <w:p>
      <w:pPr>
        <w:pStyle w:val="Heading1"/>
      </w:pPr>
      <w:r>
        <w:rPr>
          <w:color w:val="003366"/>
        </w:rPr>
        <w:t>5. Key Features</w:t>
      </w:r>
    </w:p>
    <w:p>
      <w:pPr>
        <w:pStyle w:val="ListBullet"/>
      </w:pPr>
      <w:r>
        <w:t>Post creation and deletion</w:t>
      </w:r>
    </w:p>
    <w:p>
      <w:pPr>
        <w:pStyle w:val="ListBullet"/>
      </w:pPr>
      <w:r>
        <w:t>Like/unlike posts</w:t>
      </w:r>
    </w:p>
    <w:p>
      <w:pPr>
        <w:pStyle w:val="ListBullet"/>
      </w:pPr>
      <w:r>
        <w:t>Follow/unfollow users</w:t>
      </w:r>
    </w:p>
    <w:p>
      <w:pPr>
        <w:pStyle w:val="ListBullet"/>
      </w:pPr>
      <w:r>
        <w:t>User profile with edit</w:t>
      </w:r>
    </w:p>
    <w:p>
      <w:pPr>
        <w:pStyle w:val="ListBullet"/>
      </w:pPr>
      <w:r>
        <w:t>Personalized feed</w:t>
      </w:r>
    </w:p>
    <w:p>
      <w:pPr>
        <w:pStyle w:val="ListBullet"/>
      </w:pPr>
      <w:r>
        <w:t>Text search on posts</w:t>
      </w:r>
    </w:p>
    <w:p>
      <w:pPr>
        <w:pStyle w:val="Heading1"/>
      </w:pPr>
      <w:r>
        <w:rPr>
          <w:color w:val="003366"/>
        </w:rPr>
        <w:t>6.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Flutter Web 3.44.9, Dart 3.12.2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(Python 3.13), Uvicorn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 8.0 with Motor (async driver)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(JSON Web Tokens) with bcrypt password hashing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Dart http package with custom ApiClient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ChangeNotifier (Session provider)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Custom GoRouter-style routing with FeatureNavigator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