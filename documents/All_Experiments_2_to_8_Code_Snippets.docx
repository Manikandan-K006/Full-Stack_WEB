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sz w:val="40"/>
        </w:rPr>
        <w:t>Full Stack Web Lab — Experiments 2 to 8</w:t>
      </w:r>
    </w:p>
    <w:p>
      <w:pPr>
        <w:jc w:val="center"/>
      </w:pPr>
      <w:r>
        <w:rPr>
          <w:rFonts w:ascii="Cambria" w:hAnsi="Cambria"/>
          <w:sz w:val="28"/>
        </w:rPr>
        <w:t>HTML Structure | CSS Styles | JavaScript | Server Code</w:t>
      </w:r>
    </w:p>
    <w:p>
      <w:pPr>
        <w:jc w:val="center"/>
      </w:pPr>
      <w:r>
        <w:rPr>
          <w:rFonts w:ascii="Cambria" w:hAnsi="Cambria"/>
          <w:sz w:val="24"/>
        </w:rPr>
        <w:t>Flutter Web + FastAPI + MongoDB</w:t>
        <w:br/>
        <w:t>Simplified web equivalents for reference</w:t>
      </w:r>
    </w:p>
    <w:p>
      <w:r>
        <w:br w:type="page"/>
      </w:r>
    </w:p>
    <w:p>
      <w:r>
        <w:rPr>
          <w:rFonts w:ascii="Cambria" w:hAnsi="Cambria"/>
          <w:b/>
          <w:sz w:val="28"/>
        </w:rPr>
        <w:t>EX.NO: 2    CREATE A WEB APPLICATION TO MANAGE THE TO-DO LIST OF USERS    9665</w:t>
      </w:r>
    </w:p>
    <w:p>
      <w:r>
        <w:rPr>
          <w:rFonts w:ascii="Cambria" w:hAnsi="Cambria"/>
          <w:sz w:val="24"/>
        </w:rPr>
        <w:t xml:space="preserve">                         WHERE USERS CAN LOGIN AND MANAGE THEIR TO-DO ITEMS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&lt;title&gt;TO-DO List&lt;/title&gt;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&lt;div id="loginBox"&gt;</w:t>
        <w:br/>
      </w:r>
      <w:r>
        <w:rPr>
          <w:rFonts w:ascii="Cambria" w:hAnsi="Cambria"/>
          <w:sz w:val="24"/>
        </w:rPr>
        <w:t xml:space="preserve">        &lt;h1&gt;TO-DO List&lt;/h1&gt;</w:t>
        <w:br/>
      </w:r>
      <w:r>
        <w:rPr>
          <w:rFonts w:ascii="Cambria" w:hAnsi="Cambria"/>
          <w:sz w:val="24"/>
        </w:rPr>
        <w:t xml:space="preserve">        &lt;h2&gt;Login&lt;/h2&gt;</w:t>
        <w:br/>
      </w:r>
      <w:r>
        <w:rPr>
          <w:rFonts w:ascii="Cambria" w:hAnsi="Cambria"/>
          <w:sz w:val="24"/>
        </w:rPr>
        <w:t xml:space="preserve">        &lt;input type="text" id="username" placeholder="Username"&gt;</w:t>
        <w:br/>
      </w:r>
      <w:r>
        <w:rPr>
          <w:rFonts w:ascii="Cambria" w:hAnsi="Cambria"/>
          <w:sz w:val="24"/>
        </w:rPr>
        <w:t xml:space="preserve">        &lt;input type="password" id="password" placeholder="Password"&gt;</w:t>
        <w:br/>
      </w:r>
      <w:r>
        <w:rPr>
          <w:rFonts w:ascii="Cambria" w:hAnsi="Cambria"/>
          <w:sz w:val="24"/>
        </w:rPr>
        <w:t xml:space="preserve">        &lt;br&gt;</w:t>
        <w:br/>
      </w:r>
      <w:r>
        <w:rPr>
          <w:rFonts w:ascii="Cambria" w:hAnsi="Cambria"/>
          <w:sz w:val="24"/>
        </w:rPr>
        <w:t xml:space="preserve">        &lt;button onclick="login()"&gt;Login&lt;/button&gt;</w:t>
        <w:br/>
      </w:r>
      <w:r>
        <w:rPr>
          <w:rFonts w:ascii="Cambria" w:hAnsi="Cambria"/>
          <w:sz w:val="24"/>
        </w:rPr>
        <w:t xml:space="preserve">        &lt;p id="loginMessage"&gt;&lt;/p&gt;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id="todoBox" class="hidden"&gt;</w:t>
        <w:br/>
      </w:r>
      <w:r>
        <w:rPr>
          <w:rFonts w:ascii="Cambria" w:hAnsi="Cambria"/>
          <w:sz w:val="24"/>
        </w:rPr>
        <w:t xml:space="preserve">        &lt;h1&gt;My TO-DO List&lt;/h1&gt;</w:t>
        <w:br/>
      </w:r>
      <w:r>
        <w:rPr>
          <w:rFonts w:ascii="Cambria" w:hAnsi="Cambria"/>
          <w:sz w:val="24"/>
        </w:rPr>
        <w:t xml:space="preserve">        &lt;button onclick="logout()"&gt;Logout&lt;/button&gt;</w:t>
        <w:br/>
      </w:r>
      <w:r>
        <w:rPr>
          <w:rFonts w:ascii="Cambria" w:hAnsi="Cambria"/>
          <w:sz w:val="24"/>
        </w:rPr>
        <w:t xml:space="preserve">        &lt;br&gt;&lt;br&gt;</w:t>
        <w:br/>
      </w:r>
      <w:r>
        <w:rPr>
          <w:rFonts w:ascii="Cambria" w:hAnsi="Cambria"/>
          <w:sz w:val="24"/>
        </w:rPr>
        <w:t xml:space="preserve">        &lt;input type="text" id="taskInput" placeholder="Enter a task"&gt;</w:t>
        <w:br/>
      </w:r>
      <w:r>
        <w:rPr>
          <w:rFonts w:ascii="Cambria" w:hAnsi="Cambria"/>
          <w:sz w:val="24"/>
        </w:rPr>
        <w:t xml:space="preserve">        &lt;button onclick="addTask()"&gt;Add&lt;/button&gt;</w:t>
        <w:br/>
      </w:r>
      <w:r>
        <w:rPr>
          <w:rFonts w:ascii="Cambria" w:hAnsi="Cambria"/>
          <w:sz w:val="24"/>
        </w:rPr>
        <w:t xml:space="preserve">        &lt;ul id="taskList"&gt;&lt;/ul&gt;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tasks = [];</w:t>
        <w:br/>
      </w:r>
      <w:r>
        <w:rPr>
          <w:rFonts w:ascii="Cambria" w:hAnsi="Cambria"/>
          <w:sz w:val="24"/>
        </w:rPr>
        <w:t>function login() {</w:t>
        <w:br/>
      </w:r>
      <w:r>
        <w:rPr>
          <w:rFonts w:ascii="Cambria" w:hAnsi="Cambria"/>
          <w:sz w:val="24"/>
        </w:rPr>
        <w:t xml:space="preserve">    const username = document.getElementById("username").value;</w:t>
        <w:br/>
      </w:r>
      <w:r>
        <w:rPr>
          <w:rFonts w:ascii="Cambria" w:hAnsi="Cambria"/>
          <w:sz w:val="24"/>
        </w:rPr>
        <w:t xml:space="preserve">    const password = document.getElementById("password").value;</w:t>
        <w:br/>
      </w:r>
      <w:r>
        <w:rPr>
          <w:rFonts w:ascii="Cambria" w:hAnsi="Cambria"/>
          <w:sz w:val="24"/>
        </w:rPr>
        <w:t xml:space="preserve">    if (username === "admin" &amp;&amp; password === "1234") {</w:t>
        <w:br/>
      </w:r>
      <w:r>
        <w:rPr>
          <w:rFonts w:ascii="Cambria" w:hAnsi="Cambria"/>
          <w:sz w:val="24"/>
        </w:rPr>
        <w:t xml:space="preserve">        document.getElementById("loginBox").classList.add("hidden");</w:t>
        <w:br/>
      </w:r>
      <w:r>
        <w:rPr>
          <w:rFonts w:ascii="Cambria" w:hAnsi="Cambria"/>
          <w:sz w:val="24"/>
        </w:rPr>
        <w:t xml:space="preserve">        document.getElementById("todoBox").classList.remove("hidden");</w:t>
        <w:br/>
      </w:r>
      <w:r>
        <w:rPr>
          <w:rFonts w:ascii="Cambria" w:hAnsi="Cambria"/>
          <w:sz w:val="24"/>
        </w:rPr>
        <w:t xml:space="preserve">        loadTasks();</w:t>
        <w:br/>
      </w:r>
      <w:r>
        <w:rPr>
          <w:rFonts w:ascii="Cambria" w:hAnsi="Cambria"/>
          <w:sz w:val="24"/>
        </w:rPr>
        <w:t xml:space="preserve">    } else {</w:t>
        <w:br/>
      </w:r>
      <w:r>
        <w:rPr>
          <w:rFonts w:ascii="Cambria" w:hAnsi="Cambria"/>
          <w:sz w:val="24"/>
        </w:rPr>
        <w:t xml:space="preserve">        document.getElementById("loginMessage").innerText = "Invalid username or password";</w:t>
        <w:br/>
      </w:r>
      <w:r>
        <w:rPr>
          <w:rFonts w:ascii="Cambria" w:hAnsi="Cambria"/>
          <w:sz w:val="24"/>
        </w:rPr>
        <w:t xml:space="preserve">    }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logout() {</w:t>
        <w:br/>
      </w:r>
      <w:r>
        <w:rPr>
          <w:rFonts w:ascii="Cambria" w:hAnsi="Cambria"/>
          <w:sz w:val="24"/>
        </w:rPr>
        <w:t xml:space="preserve">    document.getElementById("todoBox").classList.add("hidden");</w:t>
        <w:br/>
      </w:r>
      <w:r>
        <w:rPr>
          <w:rFonts w:ascii="Cambria" w:hAnsi="Cambria"/>
          <w:sz w:val="24"/>
        </w:rPr>
        <w:t xml:space="preserve">    document.getElementById("loginBox").classList.remove("hidden");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addTask() {</w:t>
        <w:br/>
      </w:r>
      <w:r>
        <w:rPr>
          <w:rFonts w:ascii="Cambria" w:hAnsi="Cambria"/>
          <w:sz w:val="24"/>
        </w:rPr>
        <w:t xml:space="preserve">    const input = document.getElementById("taskInput");</w:t>
        <w:br/>
      </w:r>
      <w:r>
        <w:rPr>
          <w:rFonts w:ascii="Cambria" w:hAnsi="Cambria"/>
          <w:sz w:val="24"/>
        </w:rPr>
        <w:t xml:space="preserve">    const task = input.value.trim();</w:t>
        <w:br/>
      </w:r>
      <w:r>
        <w:rPr>
          <w:rFonts w:ascii="Cambria" w:hAnsi="Cambria"/>
          <w:sz w:val="24"/>
        </w:rPr>
        <w:t xml:space="preserve">    if (task === "") { alert("Please enter a task"); return; }</w:t>
        <w:br/>
      </w:r>
      <w:r>
        <w:rPr>
          <w:rFonts w:ascii="Cambria" w:hAnsi="Cambria"/>
          <w:sz w:val="24"/>
        </w:rPr>
        <w:t xml:space="preserve">    tasks.push({ id: Date.now(), title: task, completed: false });</w:t>
        <w:br/>
      </w:r>
      <w:r>
        <w:rPr>
          <w:rFonts w:ascii="Cambria" w:hAnsi="Cambria"/>
          <w:sz w:val="24"/>
        </w:rPr>
        <w:t xml:space="preserve">    input.value = "";</w:t>
        <w:br/>
      </w:r>
      <w:r>
        <w:rPr>
          <w:rFonts w:ascii="Cambria" w:hAnsi="Cambria"/>
          <w:sz w:val="24"/>
        </w:rPr>
        <w:t xml:space="preserve">    loadTasks();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loadTasks() {</w:t>
        <w:br/>
      </w:r>
      <w:r>
        <w:rPr>
          <w:rFonts w:ascii="Cambria" w:hAnsi="Cambria"/>
          <w:sz w:val="24"/>
        </w:rPr>
        <w:t xml:space="preserve">    const list = document.getElementById("taskList");</w:t>
        <w:br/>
      </w:r>
      <w:r>
        <w:rPr>
          <w:rFonts w:ascii="Cambria" w:hAnsi="Cambria"/>
          <w:sz w:val="24"/>
        </w:rPr>
        <w:t xml:space="preserve">    list.innerHTML = "";</w:t>
        <w:br/>
      </w:r>
      <w:r>
        <w:rPr>
          <w:rFonts w:ascii="Cambria" w:hAnsi="Cambria"/>
          <w:sz w:val="24"/>
        </w:rPr>
        <w:t xml:space="preserve">    tasks.forEach(task =&gt; {</w:t>
        <w:br/>
      </w:r>
      <w:r>
        <w:rPr>
          <w:rFonts w:ascii="Cambria" w:hAnsi="Cambria"/>
          <w:sz w:val="24"/>
        </w:rPr>
        <w:t xml:space="preserve">        const li = document.createElement("li");</w:t>
        <w:br/>
      </w:r>
      <w:r>
        <w:rPr>
          <w:rFonts w:ascii="Cambria" w:hAnsi="Cambria"/>
          <w:sz w:val="24"/>
        </w:rPr>
        <w:t xml:space="preserve">        if (task.completed) { li.classList.add("completed"); }</w:t>
        <w:br/>
      </w:r>
      <w:r>
        <w:rPr>
          <w:rFonts w:ascii="Cambria" w:hAnsi="Cambria"/>
          <w:sz w:val="24"/>
        </w:rPr>
        <w:t xml:space="preserve">        li.innerHTML = `&lt;span&gt;${task.title}&lt;/span&gt;` +</w:t>
        <w:br/>
      </w:r>
      <w:r>
        <w:rPr>
          <w:rFonts w:ascii="Cambria" w:hAnsi="Cambria"/>
          <w:sz w:val="24"/>
        </w:rPr>
        <w:t xml:space="preserve">            `&lt;div&gt;` +</w:t>
        <w:br/>
      </w:r>
      <w:r>
        <w:rPr>
          <w:rFonts w:ascii="Cambria" w:hAnsi="Cambria"/>
          <w:sz w:val="24"/>
        </w:rPr>
        <w:t xml:space="preserve">                `&lt;button onclick="completeTask(${task.id})"&gt;✓&lt;/button&gt;` +</w:t>
        <w:br/>
      </w:r>
      <w:r>
        <w:rPr>
          <w:rFonts w:ascii="Cambria" w:hAnsi="Cambria"/>
          <w:sz w:val="24"/>
        </w:rPr>
        <w:t xml:space="preserve">                `&lt;button onclick="editTask(${task.id})"&gt;Edit&lt;/button&gt;` +</w:t>
        <w:br/>
      </w:r>
      <w:r>
        <w:rPr>
          <w:rFonts w:ascii="Cambria" w:hAnsi="Cambria"/>
          <w:sz w:val="24"/>
        </w:rPr>
        <w:t xml:space="preserve">                `&lt;button onclick="deleteTask(${task.id})"&gt;Delete&lt;/button&gt;` +</w:t>
        <w:br/>
      </w:r>
      <w:r>
        <w:rPr>
          <w:rFonts w:ascii="Cambria" w:hAnsi="Cambria"/>
          <w:sz w:val="24"/>
        </w:rPr>
        <w:t xml:space="preserve">            `&lt;/div&gt;`;</w:t>
        <w:br/>
      </w:r>
      <w:r>
        <w:rPr>
          <w:rFonts w:ascii="Cambria" w:hAnsi="Cambria"/>
          <w:sz w:val="24"/>
        </w:rPr>
        <w:t xml:space="preserve">        list.appendChild(li);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completeTask(id) {</w:t>
        <w:br/>
      </w:r>
      <w:r>
        <w:rPr>
          <w:rFonts w:ascii="Cambria" w:hAnsi="Cambria"/>
          <w:sz w:val="24"/>
        </w:rPr>
        <w:t xml:space="preserve">    const task = tasks.find(task =&gt; task.id === id);</w:t>
        <w:br/>
      </w:r>
      <w:r>
        <w:rPr>
          <w:rFonts w:ascii="Cambria" w:hAnsi="Cambria"/>
          <w:sz w:val="24"/>
        </w:rPr>
        <w:t xml:space="preserve">    if (task) { task.completed = !task.completed; }</w:t>
        <w:br/>
      </w:r>
      <w:r>
        <w:rPr>
          <w:rFonts w:ascii="Cambria" w:hAnsi="Cambria"/>
          <w:sz w:val="24"/>
        </w:rPr>
        <w:t xml:space="preserve">    loadTasks();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deleteTask(id) {</w:t>
        <w:br/>
      </w:r>
      <w:r>
        <w:rPr>
          <w:rFonts w:ascii="Cambria" w:hAnsi="Cambria"/>
          <w:sz w:val="24"/>
        </w:rPr>
        <w:t xml:space="preserve">    tasks = tasks.filter(task =&gt; task.id !== id);</w:t>
        <w:br/>
      </w:r>
      <w:r>
        <w:rPr>
          <w:rFonts w:ascii="Cambria" w:hAnsi="Cambria"/>
          <w:sz w:val="24"/>
        </w:rPr>
        <w:t xml:space="preserve">    loadTasks();</w:t>
        <w:br/>
      </w:r>
      <w:r>
        <w:rPr>
          <w:rFonts w:ascii="Cambria" w:hAnsi="Cambria"/>
          <w:sz w:val="24"/>
        </w:rPr>
        <w:t>}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SERVER.JS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const express = require("express");</w:t>
        <w:br/>
      </w:r>
      <w:r>
        <w:rPr>
          <w:rFonts w:ascii="Cambria" w:hAnsi="Cambria"/>
          <w:sz w:val="24"/>
        </w:rPr>
        <w:t>const path = require("path");</w:t>
        <w:br/>
      </w:r>
      <w:r>
        <w:rPr>
          <w:rFonts w:ascii="Cambria" w:hAnsi="Cambria"/>
          <w:sz w:val="24"/>
        </w:rPr>
        <w:t>const app = express();</w:t>
        <w:br/>
      </w:r>
      <w:r>
        <w:rPr>
          <w:rFonts w:ascii="Cambria" w:hAnsi="Cambria"/>
          <w:sz w:val="24"/>
        </w:rPr>
        <w:t>const PORT = 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app.get("/", (req, res) =&gt; {</w:t>
        <w:br/>
      </w:r>
      <w:r>
        <w:rPr>
          <w:rFonts w:ascii="Cambria" w:hAnsi="Cambria"/>
          <w:sz w:val="24"/>
        </w:rPr>
        <w:t xml:space="preserve">    res.sendFile(path.join(__dirname, "index.html"));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app.listen(PORT, () =&gt; {</w:t>
        <w:br/>
      </w:r>
      <w:r>
        <w:rPr>
          <w:rFonts w:ascii="Cambria" w:hAnsi="Cambria"/>
          <w:sz w:val="24"/>
        </w:rPr>
        <w:t xml:space="preserve">    console.log(`Server running at http://localhost:${PORT}`);</w:t>
        <w:br/>
      </w:r>
      <w:r>
        <w:rPr>
          <w:rFonts w:ascii="Cambria" w:hAnsi="Cambria"/>
          <w:sz w:val="24"/>
        </w:rPr>
        <w:t>});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3    CREATE A SIMPLE MICRO BLOGGING APPLICATION THAT ALLOWS PEOPLE TO POST THEIR CONTENT    9665</w:t>
      </w:r>
    </w:p>
    <w:p>
      <w:r>
        <w:rPr>
          <w:rFonts w:ascii="Cambria" w:hAnsi="Cambria"/>
          <w:sz w:val="24"/>
        </w:rPr>
        <w:t xml:space="preserve">                         WHICH CAN BE VIEWED BY PEOPLE WHO FOLLOW THEM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&lt;title&gt;Micro Blog&lt;/title&gt;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&lt;nav&gt;&lt;h1&gt;Micro Blog&lt;/h1&gt;&lt;/nav&gt;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&lt;div class="box" id="loginBox"&gt;</w:t>
        <w:br/>
      </w:r>
      <w:r>
        <w:rPr>
          <w:rFonts w:ascii="Cambria" w:hAnsi="Cambria"/>
          <w:sz w:val="24"/>
        </w:rPr>
        <w:t xml:space="preserve">        &lt;h2&gt;Login&lt;/h2&gt;</w:t>
        <w:br/>
      </w:r>
      <w:r>
        <w:rPr>
          <w:rFonts w:ascii="Cambria" w:hAnsi="Cambria"/>
          <w:sz w:val="24"/>
        </w:rPr>
        <w:t xml:space="preserve">        &lt;input type="text" id="username" placeholder="Enter username"&gt;</w:t>
        <w:br/>
      </w:r>
      <w:r>
        <w:rPr>
          <w:rFonts w:ascii="Cambria" w:hAnsi="Cambria"/>
          <w:sz w:val="24"/>
        </w:rPr>
        <w:t xml:space="preserve">        &lt;button onclick="login()"&gt;Login&lt;/button&gt;</w:t>
        <w:br/>
      </w:r>
      <w:r>
        <w:rPr>
          <w:rFonts w:ascii="Cambria" w:hAnsi="Cambria"/>
          <w:sz w:val="24"/>
        </w:rPr>
        <w:t xml:space="preserve">        &lt;p id="loginMessage"&gt;&lt;/p&gt;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class="box" id="postBox" style="display:none;"&gt;</w:t>
        <w:br/>
      </w:r>
      <w:r>
        <w:rPr>
          <w:rFonts w:ascii="Cambria" w:hAnsi="Cambria"/>
          <w:sz w:val="24"/>
        </w:rPr>
        <w:t xml:space="preserve">        &lt;h2&gt;Create Post&lt;/h2&gt;</w:t>
        <w:br/>
      </w:r>
      <w:r>
        <w:rPr>
          <w:rFonts w:ascii="Cambria" w:hAnsi="Cambria"/>
          <w:sz w:val="24"/>
        </w:rPr>
        <w:t xml:space="preserve">        &lt;textarea id="postContent" placeholder="What's happening?"&gt;&lt;/textarea&gt;</w:t>
        <w:br/>
      </w:r>
      <w:r>
        <w:rPr>
          <w:rFonts w:ascii="Cambria" w:hAnsi="Cambria"/>
          <w:sz w:val="24"/>
        </w:rPr>
        <w:t xml:space="preserve">        &lt;button onclick="createPost()"&gt;Publish&lt;/button&gt;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class="box" id="followBox" style="display:none;"&gt;</w:t>
        <w:br/>
      </w:r>
      <w:r>
        <w:rPr>
          <w:rFonts w:ascii="Cambria" w:hAnsi="Cambria"/>
          <w:sz w:val="24"/>
        </w:rPr>
        <w:t xml:space="preserve">        &lt;h2&gt;Users&lt;/h2&gt;</w:t>
        <w:br/>
      </w:r>
      <w:r>
        <w:rPr>
          <w:rFonts w:ascii="Cambria" w:hAnsi="Cambria"/>
          <w:sz w:val="24"/>
        </w:rPr>
        <w:t xml:space="preserve">        &lt;div id="users"&gt;&lt;/div&gt;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class="box" id="feedBox" style="display:none;"&gt;</w:t>
        <w:br/>
      </w:r>
      <w:r>
        <w:rPr>
          <w:rFonts w:ascii="Cambria" w:hAnsi="Cambria"/>
          <w:sz w:val="24"/>
        </w:rPr>
        <w:t xml:space="preserve">        &lt;h2&gt;My Feed&lt;/h2&gt;</w:t>
        <w:br/>
      </w:r>
      <w:r>
        <w:rPr>
          <w:rFonts w:ascii="Cambria" w:hAnsi="Cambria"/>
          <w:sz w:val="24"/>
        </w:rPr>
        <w:t xml:space="preserve">        &lt;div id="feed"&gt;&lt;/div&gt;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currentUser = "";</w:t>
        <w:br/>
      </w:r>
      <w:r>
        <w:rPr>
          <w:rFonts w:ascii="Cambria" w:hAnsi="Cambria"/>
          <w:sz w:val="24"/>
        </w:rPr>
        <w:t>let users = [</w:t>
        <w:br/>
      </w:r>
      <w:r>
        <w:rPr>
          <w:rFonts w:ascii="Cambria" w:hAnsi="Cambria"/>
          <w:sz w:val="24"/>
        </w:rPr>
        <w:t xml:space="preserve">    { username: "hari", following: [] },</w:t>
        <w:br/>
      </w:r>
      <w:r>
        <w:rPr>
          <w:rFonts w:ascii="Cambria" w:hAnsi="Cambria"/>
          <w:sz w:val="24"/>
        </w:rPr>
        <w:t xml:space="preserve">    { username: "arun", following: [] },</w:t>
        <w:br/>
      </w:r>
      <w:r>
        <w:rPr>
          <w:rFonts w:ascii="Cambria" w:hAnsi="Cambria"/>
          <w:sz w:val="24"/>
        </w:rPr>
        <w:t xml:space="preserve">    { username: "kumar", following: [] },</w:t>
        <w:br/>
      </w:r>
      <w:r>
        <w:rPr>
          <w:rFonts w:ascii="Cambria" w:hAnsi="Cambria"/>
          <w:sz w:val="24"/>
        </w:rPr>
        <w:t xml:space="preserve">    { username: "priya", following: [] },</w:t>
        <w:br/>
      </w:r>
      <w:r>
        <w:rPr>
          <w:rFonts w:ascii="Cambria" w:hAnsi="Cambria"/>
          <w:sz w:val="24"/>
        </w:rPr>
        <w:t>];</w:t>
        <w:br/>
      </w:r>
      <w:r>
        <w:rPr>
          <w:rFonts w:ascii="Cambria" w:hAnsi="Cambria"/>
          <w:sz w:val="24"/>
        </w:rPr>
        <w:t>let posts = [];</w:t>
        <w:br/>
      </w:r>
      <w:r>
        <w:rPr>
          <w:rFonts w:ascii="Cambria" w:hAnsi="Cambria"/>
          <w:sz w:val="24"/>
        </w:rPr>
        <w:t>function login() {</w:t>
        <w:br/>
      </w:r>
      <w:r>
        <w:rPr>
          <w:rFonts w:ascii="Cambria" w:hAnsi="Cambria"/>
          <w:sz w:val="24"/>
        </w:rPr>
        <w:t xml:space="preserve">    const username = document.getElementById("username").value.trim();</w:t>
        <w:br/>
      </w:r>
      <w:r>
        <w:rPr>
          <w:rFonts w:ascii="Cambria" w:hAnsi="Cambria"/>
          <w:sz w:val="24"/>
        </w:rPr>
        <w:t xml:space="preserve">    if (username === "") { alert("Enter username"); return; }</w:t>
        <w:br/>
      </w:r>
      <w:r>
        <w:rPr>
          <w:rFonts w:ascii="Cambria" w:hAnsi="Cambria"/>
          <w:sz w:val="24"/>
        </w:rPr>
        <w:t xml:space="preserve">    currentUser = username;</w:t>
        <w:br/>
      </w:r>
      <w:r>
        <w:rPr>
          <w:rFonts w:ascii="Cambria" w:hAnsi="Cambria"/>
          <w:sz w:val="24"/>
        </w:rPr>
        <w:t xml:space="preserve">    document.getElementById("postBox").style.display = "block";</w:t>
        <w:br/>
      </w:r>
      <w:r>
        <w:rPr>
          <w:rFonts w:ascii="Cambria" w:hAnsi="Cambria"/>
          <w:sz w:val="24"/>
        </w:rPr>
        <w:t xml:space="preserve">    document.getElementById("followBox").style.display = "block";</w:t>
        <w:br/>
      </w:r>
      <w:r>
        <w:rPr>
          <w:rFonts w:ascii="Cambria" w:hAnsi="Cambria"/>
          <w:sz w:val="24"/>
        </w:rPr>
        <w:t xml:space="preserve">    document.getElementById("feedBox").style.display = "block";</w:t>
        <w:br/>
      </w:r>
      <w:r>
        <w:rPr>
          <w:rFonts w:ascii="Cambria" w:hAnsi="Cambria"/>
          <w:sz w:val="24"/>
        </w:rPr>
        <w:t xml:space="preserve">    showUsers(); showFeed();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createPost() {</w:t>
        <w:br/>
      </w:r>
      <w:r>
        <w:rPr>
          <w:rFonts w:ascii="Cambria" w:hAnsi="Cambria"/>
          <w:sz w:val="24"/>
        </w:rPr>
        <w:t xml:space="preserve">    const content = document.getElementById("postContent").value.trim();</w:t>
        <w:br/>
      </w:r>
      <w:r>
        <w:rPr>
          <w:rFonts w:ascii="Cambria" w:hAnsi="Cambria"/>
          <w:sz w:val="24"/>
        </w:rPr>
        <w:t xml:space="preserve">    if (content === "") { alert("Write something first"); return; }</w:t>
        <w:br/>
      </w:r>
      <w:r>
        <w:rPr>
          <w:rFonts w:ascii="Cambria" w:hAnsi="Cambria"/>
          <w:sz w:val="24"/>
        </w:rPr>
        <w:t xml:space="preserve">    posts.push({ username: currentUser, content: content, date: new Date().toLocaleString() });</w:t>
        <w:br/>
      </w:r>
      <w:r>
        <w:rPr>
          <w:rFonts w:ascii="Cambria" w:hAnsi="Cambria"/>
          <w:sz w:val="24"/>
        </w:rPr>
        <w:t xml:space="preserve">    document.getElementById("postContent").value = "";</w:t>
        <w:br/>
      </w:r>
      <w:r>
        <w:rPr>
          <w:rFonts w:ascii="Cambria" w:hAnsi="Cambria"/>
          <w:sz w:val="24"/>
        </w:rPr>
        <w:t xml:space="preserve">    showFeed();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showUsers() {</w:t>
        <w:br/>
      </w:r>
      <w:r>
        <w:rPr>
          <w:rFonts w:ascii="Cambria" w:hAnsi="Cambria"/>
          <w:sz w:val="24"/>
        </w:rPr>
        <w:t xml:space="preserve">    const usersDiv = document.getElementById("users");</w:t>
        <w:br/>
      </w:r>
      <w:r>
        <w:rPr>
          <w:rFonts w:ascii="Cambria" w:hAnsi="Cambria"/>
          <w:sz w:val="24"/>
        </w:rPr>
        <w:t xml:space="preserve">    usersDiv.innerHTML = "";</w:t>
        <w:br/>
      </w:r>
      <w:r>
        <w:rPr>
          <w:rFonts w:ascii="Cambria" w:hAnsi="Cambria"/>
          <w:sz w:val="24"/>
        </w:rPr>
        <w:t xml:space="preserve">    users.forEach(user =&gt; {</w:t>
        <w:br/>
      </w:r>
      <w:r>
        <w:rPr>
          <w:rFonts w:ascii="Cambria" w:hAnsi="Cambria"/>
          <w:sz w:val="24"/>
        </w:rPr>
        <w:t xml:space="preserve">        if (user.username === currentUser) return;</w:t>
        <w:br/>
      </w:r>
      <w:r>
        <w:rPr>
          <w:rFonts w:ascii="Cambria" w:hAnsi="Cambria"/>
          <w:sz w:val="24"/>
        </w:rPr>
        <w:t xml:space="preserve">        const current = users.find(u =&gt; u.username === currentUser);</w:t>
        <w:br/>
      </w:r>
      <w:r>
        <w:rPr>
          <w:rFonts w:ascii="Cambria" w:hAnsi="Cambria"/>
          <w:sz w:val="24"/>
        </w:rPr>
        <w:t xml:space="preserve">        const following = current.following.includes(user.username);</w:t>
        <w:br/>
      </w:r>
      <w:r>
        <w:rPr>
          <w:rFonts w:ascii="Cambria" w:hAnsi="Cambria"/>
          <w:sz w:val="24"/>
        </w:rPr>
        <w:t xml:space="preserve">        usersDiv.innerHTML += `&lt;div style="margin:10px 0;"&gt;` +</w:t>
        <w:br/>
      </w:r>
      <w:r>
        <w:rPr>
          <w:rFonts w:ascii="Cambria" w:hAnsi="Cambria"/>
          <w:sz w:val="24"/>
        </w:rPr>
        <w:t xml:space="preserve">            `&lt;b&gt;@${user.username}&lt;/b&gt;` +</w:t>
        <w:br/>
      </w:r>
      <w:r>
        <w:rPr>
          <w:rFonts w:ascii="Cambria" w:hAnsi="Cambria"/>
          <w:sz w:val="24"/>
        </w:rPr>
        <w:t xml:space="preserve">            `&lt;button onclick="followUser('${user.username}')"&gt;` +</w:t>
        <w:br/>
      </w:r>
      <w:r>
        <w:rPr>
          <w:rFonts w:ascii="Cambria" w:hAnsi="Cambria"/>
          <w:sz w:val="24"/>
        </w:rPr>
        <w:t xml:space="preserve">                `${following ? "Unfollow" : "Follow"}` +</w:t>
        <w:br/>
      </w:r>
      <w:r>
        <w:rPr>
          <w:rFonts w:ascii="Cambria" w:hAnsi="Cambria"/>
          <w:sz w:val="24"/>
        </w:rPr>
        <w:t xml:space="preserve">            `&lt;/button&gt;&lt;/div&gt;`;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followUser(username) {</w:t>
        <w:br/>
      </w:r>
      <w:r>
        <w:rPr>
          <w:rFonts w:ascii="Cambria" w:hAnsi="Cambria"/>
          <w:sz w:val="24"/>
        </w:rPr>
        <w:t xml:space="preserve">    const current = users.find(u =&gt; u.username === currentUser);</w:t>
        <w:br/>
      </w:r>
      <w:r>
        <w:rPr>
          <w:rFonts w:ascii="Cambria" w:hAnsi="Cambria"/>
          <w:sz w:val="24"/>
        </w:rPr>
        <w:t xml:space="preserve">    if (current.following.includes(username)) {</w:t>
        <w:br/>
      </w:r>
      <w:r>
        <w:rPr>
          <w:rFonts w:ascii="Cambria" w:hAnsi="Cambria"/>
          <w:sz w:val="24"/>
        </w:rPr>
        <w:t xml:space="preserve">        current.following = current.following.filter(n =&gt; n !== username);</w:t>
        <w:br/>
      </w:r>
      <w:r>
        <w:rPr>
          <w:rFonts w:ascii="Cambria" w:hAnsi="Cambria"/>
          <w:sz w:val="24"/>
        </w:rPr>
        <w:t xml:space="preserve">    } else { current.following.push(username); }</w:t>
        <w:br/>
      </w:r>
      <w:r>
        <w:rPr>
          <w:rFonts w:ascii="Cambria" w:hAnsi="Cambria"/>
          <w:sz w:val="24"/>
        </w:rPr>
        <w:t xml:space="preserve">    showUsers(); showFeed();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showFeed() {</w:t>
        <w:br/>
      </w:r>
      <w:r>
        <w:rPr>
          <w:rFonts w:ascii="Cambria" w:hAnsi="Cambria"/>
          <w:sz w:val="24"/>
        </w:rPr>
        <w:t xml:space="preserve">    const feed = document.getElementById("feed");</w:t>
        <w:br/>
      </w:r>
      <w:r>
        <w:rPr>
          <w:rFonts w:ascii="Cambria" w:hAnsi="Cambria"/>
          <w:sz w:val="24"/>
        </w:rPr>
        <w:t xml:space="preserve">    feed.innerHTML = "";</w:t>
        <w:br/>
      </w:r>
      <w:r>
        <w:rPr>
          <w:rFonts w:ascii="Cambria" w:hAnsi="Cambria"/>
          <w:sz w:val="24"/>
        </w:rPr>
        <w:t xml:space="preserve">    const current = users.find(u =&gt; u.username === currentUser);</w:t>
        <w:br/>
      </w:r>
      <w:r>
        <w:rPr>
          <w:rFonts w:ascii="Cambria" w:hAnsi="Cambria"/>
          <w:sz w:val="24"/>
        </w:rPr>
        <w:t xml:space="preserve">    const feedPosts = posts.filter(post =&gt;</w:t>
        <w:br/>
      </w:r>
      <w:r>
        <w:rPr>
          <w:rFonts w:ascii="Cambria" w:hAnsi="Cambria"/>
          <w:sz w:val="24"/>
        </w:rPr>
        <w:t xml:space="preserve">        post.username === currentUser || current.following.includes(post.username)</w:t>
        <w:br/>
      </w:r>
      <w:r>
        <w:rPr>
          <w:rFonts w:ascii="Cambria" w:hAnsi="Cambria"/>
          <w:sz w:val="24"/>
        </w:rPr>
        <w:t xml:space="preserve">    );</w:t>
        <w:br/>
      </w:r>
      <w:r>
        <w:rPr>
          <w:rFonts w:ascii="Cambria" w:hAnsi="Cambria"/>
          <w:sz w:val="24"/>
        </w:rPr>
        <w:t xml:space="preserve">    feedPosts.reverse().forEach(post =&gt; {</w:t>
        <w:br/>
      </w:r>
      <w:r>
        <w:rPr>
          <w:rFonts w:ascii="Cambria" w:hAnsi="Cambria"/>
          <w:sz w:val="24"/>
        </w:rPr>
        <w:t xml:space="preserve">        feed.innerHTML += `&lt;div class="post"&gt;` +</w:t>
        <w:br/>
      </w:r>
      <w:r>
        <w:rPr>
          <w:rFonts w:ascii="Cambria" w:hAnsi="Cambria"/>
          <w:sz w:val="24"/>
        </w:rPr>
        <w:t xml:space="preserve">            `&lt;div class="username"&gt;@${post.username}&lt;/div&gt;` +</w:t>
        <w:br/>
      </w:r>
      <w:r>
        <w:rPr>
          <w:rFonts w:ascii="Cambria" w:hAnsi="Cambria"/>
          <w:sz w:val="24"/>
        </w:rPr>
        <w:t xml:space="preserve">            `&lt;p&gt;${post.content}&lt;/p&gt;` +</w:t>
        <w:br/>
      </w:r>
      <w:r>
        <w:rPr>
          <w:rFonts w:ascii="Cambria" w:hAnsi="Cambria"/>
          <w:sz w:val="24"/>
        </w:rPr>
        <w:t xml:space="preserve">            `&lt;small&gt;${post.date}&lt;/small&gt;` +</w:t>
        <w:br/>
      </w:r>
      <w:r>
        <w:rPr>
          <w:rFonts w:ascii="Cambria" w:hAnsi="Cambria"/>
          <w:sz w:val="24"/>
        </w:rPr>
        <w:t xml:space="preserve">        `&lt;/div&gt;`;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4    CREATE A FOOD DELIVERY WEBSITE WHERE USERS CAN ORDER FOOD FROM A PARTICULAR RESTAURANT LISTED IN THE WEBSITE    9665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&lt;title&gt;Food Delivery&lt;/title&gt;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&lt;header&gt;&lt;h1&gt;Food Delivery&lt;/h1&gt;&lt;p&gt;Order your favorite food&lt;/p&gt;&lt;/header&gt;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&lt;h2&gt;Food Menu&lt;/h2&gt;</w:t>
        <w:br/>
      </w:r>
      <w:r>
        <w:rPr>
          <w:rFonts w:ascii="Cambria" w:hAnsi="Cambria"/>
          <w:sz w:val="24"/>
        </w:rPr>
        <w:t xml:space="preserve">    &lt;div class="foods"&gt;</w:t>
        <w:br/>
      </w:r>
      <w:r>
        <w:rPr>
          <w:rFonts w:ascii="Cambria" w:hAnsi="Cambria"/>
          <w:sz w:val="24"/>
        </w:rPr>
        <w:t xml:space="preserve">        &lt;div class="food"&gt;&lt;h3&gt;Pizza&lt;/h3&gt;&lt;p&gt;Cheese Pizza&lt;/p&gt;&lt;h4&gt;₹199&lt;/h4&gt;</w:t>
        <w:br/>
      </w:r>
      <w:r>
        <w:rPr>
          <w:rFonts w:ascii="Cambria" w:hAnsi="Cambria"/>
          <w:sz w:val="24"/>
        </w:rPr>
        <w:t xml:space="preserve">            &lt;button onclick="addToCart('Pizza', 199)"&gt;Add to Cart&lt;/button&gt;&lt;/div&gt;</w:t>
        <w:br/>
      </w:r>
      <w:r>
        <w:rPr>
          <w:rFonts w:ascii="Cambria" w:hAnsi="Cambria"/>
          <w:sz w:val="24"/>
        </w:rPr>
        <w:t xml:space="preserve">        &lt;div class="food"&gt;&lt;h3&gt;Burger&lt;/h3&gt;&lt;p&gt;Chicken Burger&lt;/p&gt;&lt;h4&gt;₹149&lt;/h4&gt;</w:t>
        <w:br/>
      </w:r>
      <w:r>
        <w:rPr>
          <w:rFonts w:ascii="Cambria" w:hAnsi="Cambria"/>
          <w:sz w:val="24"/>
        </w:rPr>
        <w:t xml:space="preserve">            &lt;button onclick="addToCart('Burger', 149)"&gt;Add to Cart&lt;/button&gt;&lt;/div&gt;</w:t>
        <w:br/>
      </w:r>
      <w:r>
        <w:rPr>
          <w:rFonts w:ascii="Cambria" w:hAnsi="Cambria"/>
          <w:sz w:val="24"/>
        </w:rPr>
        <w:t xml:space="preserve">        &lt;div class="food"&gt;&lt;h3&gt;French Fries&lt;/h3&gt;&lt;p&gt;Crispy Fries&lt;/p&gt;&lt;h4&gt;₹99&lt;/h4&gt;</w:t>
        <w:br/>
      </w:r>
      <w:r>
        <w:rPr>
          <w:rFonts w:ascii="Cambria" w:hAnsi="Cambria"/>
          <w:sz w:val="24"/>
        </w:rPr>
        <w:t xml:space="preserve">            &lt;button onclick="addToCart('Fries', 99)"&gt;Add to Cart&lt;/button&gt;&lt;/div&gt;</w:t>
        <w:br/>
      </w:r>
      <w:r>
        <w:rPr>
          <w:rFonts w:ascii="Cambria" w:hAnsi="Cambria"/>
          <w:sz w:val="24"/>
        </w:rPr>
        <w:t xml:space="preserve">        &lt;div class="food"&gt;&lt;h3&gt;Pasta&lt;/h3&gt;&lt;p&gt;White Sauce Pasta&lt;/p&gt;&lt;h4&gt;₹179&lt;/h4&gt;</w:t>
        <w:br/>
      </w:r>
      <w:r>
        <w:rPr>
          <w:rFonts w:ascii="Cambria" w:hAnsi="Cambria"/>
          <w:sz w:val="24"/>
        </w:rPr>
        <w:t xml:space="preserve">            &lt;button onclick="addToCart('Pasta', 179)"&gt;Add to Cart&lt;/button&gt;&lt;/div&gt;</w:t>
        <w:br/>
      </w:r>
      <w:r>
        <w:rPr>
          <w:rFonts w:ascii="Cambria" w:hAnsi="Cambria"/>
          <w:sz w:val="24"/>
        </w:rPr>
        <w:t xml:space="preserve">        &lt;div class="food"&gt;&lt;h3&gt;Coke&lt;/h3&gt;&lt;p&gt;Chilled Coke&lt;/p&gt;&lt;h4&gt;₹49&lt;/h4&gt;</w:t>
        <w:br/>
      </w:r>
      <w:r>
        <w:rPr>
          <w:rFonts w:ascii="Cambria" w:hAnsi="Cambria"/>
          <w:sz w:val="24"/>
        </w:rPr>
        <w:t xml:space="preserve">            &lt;button onclick="addToCart('Coke', 49)"&gt;Add to Cart&lt;/button&gt;&lt;/div&gt;</w:t>
        <w:br/>
      </w:r>
      <w:r>
        <w:rPr>
          <w:rFonts w:ascii="Cambria" w:hAnsi="Cambria"/>
          <w:sz w:val="24"/>
        </w:rPr>
        <w:t xml:space="preserve">        &lt;div class="food"&gt;&lt;h3&gt;Ice Cream&lt;/h3&gt;&lt;p&gt;Chocolate Ice Cream&lt;/p&gt;&lt;h4&gt;₹89&lt;/h4&gt;</w:t>
        <w:br/>
      </w:r>
      <w:r>
        <w:rPr>
          <w:rFonts w:ascii="Cambria" w:hAnsi="Cambria"/>
          <w:sz w:val="24"/>
        </w:rPr>
        <w:t xml:space="preserve">            &lt;button onclick="addToCart('IceCream', 89)"&gt;Add to Cart&lt;/button&gt;&lt;/div&gt;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class="cart"&gt;</w:t>
        <w:br/>
      </w:r>
      <w:r>
        <w:rPr>
          <w:rFonts w:ascii="Cambria" w:hAnsi="Cambria"/>
          <w:sz w:val="24"/>
        </w:rPr>
        <w:t xml:space="preserve">        &lt;h2&gt;My Cart&lt;/h2&gt;</w:t>
        <w:br/>
      </w:r>
      <w:r>
        <w:rPr>
          <w:rFonts w:ascii="Cambria" w:hAnsi="Cambria"/>
          <w:sz w:val="24"/>
        </w:rPr>
        <w:t xml:space="preserve">        &lt;div id="cartItems"&gt;&lt;p&gt;Your cart is empty.&lt;/p&gt;&lt;/div&gt;</w:t>
        <w:br/>
      </w:r>
      <w:r>
        <w:rPr>
          <w:rFonts w:ascii="Cambria" w:hAnsi="Cambria"/>
          <w:sz w:val="24"/>
        </w:rPr>
        <w:t xml:space="preserve">        &lt;div class="total"&gt;Total: ₹&lt;span id="total"&gt;0&lt;/span&gt;&lt;/div&gt;</w:t>
        <w:br/>
      </w:r>
      <w:r>
        <w:rPr>
          <w:rFonts w:ascii="Cambria" w:hAnsi="Cambria"/>
          <w:sz w:val="24"/>
        </w:rPr>
        <w:t xml:space="preserve">        &lt;br&gt;&lt;button onclick="placeOrder()"&gt;Place Order&lt;/button&gt;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cart = [];</w:t>
        <w:br/>
      </w:r>
      <w:r>
        <w:rPr>
          <w:rFonts w:ascii="Cambria" w:hAnsi="Cambria"/>
          <w:sz w:val="24"/>
        </w:rPr>
        <w:t>function addToCart(name, price) {</w:t>
        <w:br/>
      </w:r>
      <w:r>
        <w:rPr>
          <w:rFonts w:ascii="Cambria" w:hAnsi="Cambria"/>
          <w:sz w:val="24"/>
        </w:rPr>
        <w:t xml:space="preserve">    let item = cart.find(food =&gt; food.name === name);</w:t>
        <w:br/>
      </w:r>
      <w:r>
        <w:rPr>
          <w:rFonts w:ascii="Cambria" w:hAnsi="Cambria"/>
          <w:sz w:val="24"/>
        </w:rPr>
        <w:t xml:space="preserve">    if (item) { item.quantity++; }</w:t>
        <w:br/>
      </w:r>
      <w:r>
        <w:rPr>
          <w:rFonts w:ascii="Cambria" w:hAnsi="Cambria"/>
          <w:sz w:val="24"/>
        </w:rPr>
        <w:t xml:space="preserve">    else { cart.push({ name: name, price: price, quantity: 1 }); }</w:t>
        <w:br/>
      </w:r>
      <w:r>
        <w:rPr>
          <w:rFonts w:ascii="Cambria" w:hAnsi="Cambria"/>
          <w:sz w:val="24"/>
        </w:rPr>
        <w:t xml:space="preserve">    displayCart();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displayCart() {</w:t>
        <w:br/>
      </w:r>
      <w:r>
        <w:rPr>
          <w:rFonts w:ascii="Cambria" w:hAnsi="Cambria"/>
          <w:sz w:val="24"/>
        </w:rPr>
        <w:t xml:space="preserve">    const cartItems = document.getElementById("cartItems");</w:t>
        <w:br/>
      </w:r>
      <w:r>
        <w:rPr>
          <w:rFonts w:ascii="Cambria" w:hAnsi="Cambria"/>
          <w:sz w:val="24"/>
        </w:rPr>
        <w:t xml:space="preserve">    const totalElement = document.getElementById("total");</w:t>
        <w:br/>
      </w:r>
      <w:r>
        <w:rPr>
          <w:rFonts w:ascii="Cambria" w:hAnsi="Cambria"/>
          <w:sz w:val="24"/>
        </w:rPr>
        <w:t xml:space="preserve">    cartItems.innerHTML = "";</w:t>
        <w:br/>
      </w:r>
      <w:r>
        <w:rPr>
          <w:rFonts w:ascii="Cambria" w:hAnsi="Cambria"/>
          <w:sz w:val="24"/>
        </w:rPr>
        <w:t xml:space="preserve">    let total = 0;</w:t>
        <w:br/>
      </w:r>
      <w:r>
        <w:rPr>
          <w:rFonts w:ascii="Cambria" w:hAnsi="Cambria"/>
          <w:sz w:val="24"/>
        </w:rPr>
        <w:t xml:space="preserve">    if (cart.length === 0) {</w:t>
        <w:br/>
      </w:r>
      <w:r>
        <w:rPr>
          <w:rFonts w:ascii="Cambria" w:hAnsi="Cambria"/>
          <w:sz w:val="24"/>
        </w:rPr>
        <w:t xml:space="preserve">        cartItems.innerHTML = "&lt;p&gt;Your cart is empty.&lt;/p&gt;";</w:t>
        <w:br/>
      </w:r>
      <w:r>
        <w:rPr>
          <w:rFonts w:ascii="Cambria" w:hAnsi="Cambria"/>
          <w:sz w:val="24"/>
        </w:rPr>
        <w:t xml:space="preserve">        totalElement.innerText = "0"; return;</w:t>
        <w:br/>
      </w:r>
      <w:r>
        <w:rPr>
          <w:rFonts w:ascii="Cambria" w:hAnsi="Cambria"/>
          <w:sz w:val="24"/>
        </w:rPr>
        <w:t xml:space="preserve">    }</w:t>
        <w:br/>
      </w:r>
      <w:r>
        <w:rPr>
          <w:rFonts w:ascii="Cambria" w:hAnsi="Cambria"/>
          <w:sz w:val="24"/>
        </w:rPr>
        <w:t xml:space="preserve">    cart.forEach((item, index) =&gt; {</w:t>
        <w:br/>
      </w:r>
      <w:r>
        <w:rPr>
          <w:rFonts w:ascii="Cambria" w:hAnsi="Cambria"/>
          <w:sz w:val="24"/>
        </w:rPr>
        <w:t xml:space="preserve">        let itemTotal = item.price * item.quantity;</w:t>
        <w:br/>
      </w:r>
      <w:r>
        <w:rPr>
          <w:rFonts w:ascii="Cambria" w:hAnsi="Cambria"/>
          <w:sz w:val="24"/>
        </w:rPr>
        <w:t xml:space="preserve">        total += itemTotal;</w:t>
        <w:br/>
      </w:r>
      <w:r>
        <w:rPr>
          <w:rFonts w:ascii="Cambria" w:hAnsi="Cambria"/>
          <w:sz w:val="24"/>
        </w:rPr>
        <w:t xml:space="preserve">        cartItems.innerHTML += `&lt;div class="cart-item"&gt;` +</w:t>
        <w:br/>
      </w:r>
      <w:r>
        <w:rPr>
          <w:rFonts w:ascii="Cambria" w:hAnsi="Cambria"/>
          <w:sz w:val="24"/>
        </w:rPr>
        <w:t xml:space="preserve">            `&lt;b&gt;${item.name}&lt;/b&gt;` +</w:t>
        <w:br/>
      </w:r>
      <w:r>
        <w:rPr>
          <w:rFonts w:ascii="Cambria" w:hAnsi="Cambria"/>
          <w:sz w:val="24"/>
        </w:rPr>
        <w:t xml:space="preserve">            `&lt;p&gt;₹${item.price} x ${item.quantity} = ₹${itemTotal}&lt;/p&gt;` +</w:t>
        <w:br/>
      </w:r>
      <w:r>
        <w:rPr>
          <w:rFonts w:ascii="Cambria" w:hAnsi="Cambria"/>
          <w:sz w:val="24"/>
        </w:rPr>
        <w:t xml:space="preserve">            `&lt;button onclick="increase(${index})"&gt;+&lt;/button&gt;` +</w:t>
        <w:br/>
      </w:r>
      <w:r>
        <w:rPr>
          <w:rFonts w:ascii="Cambria" w:hAnsi="Cambria"/>
          <w:sz w:val="24"/>
        </w:rPr>
        <w:t xml:space="preserve">            `&lt;button onclick="decrease(${index})"&gt;-&lt;/button&gt;` +</w:t>
        <w:br/>
      </w:r>
      <w:r>
        <w:rPr>
          <w:rFonts w:ascii="Cambria" w:hAnsi="Cambria"/>
          <w:sz w:val="24"/>
        </w:rPr>
        <w:t xml:space="preserve">            `&lt;button onclick="removeItem(${index})"&gt;Remove&lt;/button&gt;` +</w:t>
        <w:br/>
      </w:r>
      <w:r>
        <w:rPr>
          <w:rFonts w:ascii="Cambria" w:hAnsi="Cambria"/>
          <w:sz w:val="24"/>
        </w:rPr>
        <w:t xml:space="preserve">        `&lt;/div&gt;`;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 xml:space="preserve">    totalElement.innerText = total;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increase(index) { cart[index].quantity++; displayCart(); }</w:t>
        <w:br/>
      </w:r>
      <w:r>
        <w:rPr>
          <w:rFonts w:ascii="Cambria" w:hAnsi="Cambria"/>
          <w:sz w:val="24"/>
        </w:rPr>
        <w:t>function decrease(index) {</w:t>
        <w:br/>
      </w:r>
      <w:r>
        <w:rPr>
          <w:rFonts w:ascii="Cambria" w:hAnsi="Cambria"/>
          <w:sz w:val="24"/>
        </w:rPr>
        <w:t xml:space="preserve">    cart[index].quantity--;</w:t>
        <w:br/>
      </w:r>
      <w:r>
        <w:rPr>
          <w:rFonts w:ascii="Cambria" w:hAnsi="Cambria"/>
          <w:sz w:val="24"/>
        </w:rPr>
        <w:t xml:space="preserve">    if (cart[index].quantity &lt;= 0) { cart.splice(index, 1); }</w:t>
        <w:br/>
      </w:r>
      <w:r>
        <w:rPr>
          <w:rFonts w:ascii="Cambria" w:hAnsi="Cambria"/>
          <w:sz w:val="24"/>
        </w:rPr>
        <w:t xml:space="preserve">    displayCart();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removeItem(index) { cart.splice(index, 1); displayCart(); }</w:t>
        <w:br/>
      </w:r>
      <w:r>
        <w:rPr>
          <w:rFonts w:ascii="Cambria" w:hAnsi="Cambria"/>
          <w:sz w:val="24"/>
        </w:rPr>
        <w:t>function placeOrder() {</w:t>
        <w:br/>
      </w:r>
      <w:r>
        <w:rPr>
          <w:rFonts w:ascii="Cambria" w:hAnsi="Cambria"/>
          <w:sz w:val="24"/>
        </w:rPr>
        <w:t xml:space="preserve">    if (cart.length === 0) { alert("Your cart is empty!"); return; }</w:t>
        <w:br/>
      </w:r>
      <w:r>
        <w:rPr>
          <w:rFonts w:ascii="Cambria" w:hAnsi="Cambria"/>
          <w:sz w:val="24"/>
        </w:rPr>
        <w:t xml:space="preserve">    let total = 0;</w:t>
        <w:br/>
      </w:r>
      <w:r>
        <w:rPr>
          <w:rFonts w:ascii="Cambria" w:hAnsi="Cambria"/>
          <w:sz w:val="24"/>
        </w:rPr>
        <w:t xml:space="preserve">    cart.forEach(item =&gt; { total += item.price * item.quantity; });</w:t>
        <w:br/>
      </w:r>
      <w:r>
        <w:rPr>
          <w:rFonts w:ascii="Cambria" w:hAnsi="Cambria"/>
          <w:sz w:val="24"/>
        </w:rPr>
        <w:t xml:space="preserve">    alert("Order placed successfully!\nTotal Amount: ₹" + total);</w:t>
        <w:br/>
      </w:r>
      <w:r>
        <w:rPr>
          <w:rFonts w:ascii="Cambria" w:hAnsi="Cambria"/>
          <w:sz w:val="24"/>
        </w:rPr>
        <w:t xml:space="preserve">    cart = []; displayCart();</w:t>
        <w:br/>
      </w:r>
      <w:r>
        <w:rPr>
          <w:rFonts w:ascii="Cambria" w:hAnsi="Cambria"/>
          <w:sz w:val="24"/>
        </w:rPr>
        <w:t>}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SERVER.JS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const express = require("express");</w:t>
        <w:br/>
      </w:r>
      <w:r>
        <w:rPr>
          <w:rFonts w:ascii="Cambria" w:hAnsi="Cambria"/>
          <w:sz w:val="24"/>
        </w:rPr>
        <w:t>const path = require("path");</w:t>
        <w:br/>
      </w:r>
      <w:r>
        <w:rPr>
          <w:rFonts w:ascii="Cambria" w:hAnsi="Cambria"/>
          <w:sz w:val="24"/>
        </w:rPr>
        <w:t>const app = express();</w:t>
        <w:br/>
      </w:r>
      <w:r>
        <w:rPr>
          <w:rFonts w:ascii="Cambria" w:hAnsi="Cambria"/>
          <w:sz w:val="24"/>
        </w:rPr>
        <w:t>const PORT = 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app.get("/", (req, res) =&gt; {</w:t>
        <w:br/>
      </w:r>
      <w:r>
        <w:rPr>
          <w:rFonts w:ascii="Cambria" w:hAnsi="Cambria"/>
          <w:sz w:val="24"/>
        </w:rPr>
        <w:t xml:space="preserve">    res.sendFile(path.join(__dirname, "index.html"));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app.listen(PORT, () =&gt; {</w:t>
        <w:br/>
      </w:r>
      <w:r>
        <w:rPr>
          <w:rFonts w:ascii="Cambria" w:hAnsi="Cambria"/>
          <w:sz w:val="24"/>
        </w:rPr>
        <w:t xml:space="preserve">    console.log(`Server running at http://localhost:${PORT}`);</w:t>
        <w:br/>
      </w:r>
      <w:r>
        <w:rPr>
          <w:rFonts w:ascii="Cambria" w:hAnsi="Cambria"/>
          <w:sz w:val="24"/>
        </w:rPr>
        <w:t>});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5    DEVELOP A CLASSIFIEDS WEB APPLICATION TO BUY AND SELL USED PRODUCTS    9665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 lang="en"&gt;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&lt;meta charset="UTF-8" /&gt;</w:t>
        <w:br/>
      </w:r>
      <w:r>
        <w:rPr>
          <w:rFonts w:ascii="Cambria" w:hAnsi="Cambria"/>
          <w:sz w:val="24"/>
        </w:rPr>
        <w:t xml:space="preserve">    &lt;title&gt;Classifieds&lt;/title&gt;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&lt;header&gt;&lt;h1&gt;Classifieds&lt;/h1&gt;&lt;/header&gt;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&lt;div class="add-product"&gt;</w:t>
        <w:br/>
      </w:r>
      <w:r>
        <w:rPr>
          <w:rFonts w:ascii="Cambria" w:hAnsi="Cambria"/>
          <w:sz w:val="24"/>
        </w:rPr>
        <w:t xml:space="preserve">        &lt;h2&gt;Add Product&lt;/h2&gt;</w:t>
        <w:br/>
      </w:r>
      <w:r>
        <w:rPr>
          <w:rFonts w:ascii="Cambria" w:hAnsi="Cambria"/>
          <w:sz w:val="24"/>
        </w:rPr>
        <w:t xml:space="preserve">        &lt;input type="text" id="name" placeholder="Product name"&gt;</w:t>
        <w:br/>
      </w:r>
      <w:r>
        <w:rPr>
          <w:rFonts w:ascii="Cambria" w:hAnsi="Cambria"/>
          <w:sz w:val="24"/>
        </w:rPr>
        <w:t xml:space="preserve">        &lt;input type="number" id="price" placeholder="Price"&gt;</w:t>
        <w:br/>
      </w:r>
      <w:r>
        <w:rPr>
          <w:rFonts w:ascii="Cambria" w:hAnsi="Cambria"/>
          <w:sz w:val="24"/>
        </w:rPr>
        <w:t xml:space="preserve">        &lt;input type="text" id="seller" placeholder="Seller name"&gt;</w:t>
        <w:br/>
      </w:r>
      <w:r>
        <w:rPr>
          <w:rFonts w:ascii="Cambria" w:hAnsi="Cambria"/>
          <w:sz w:val="24"/>
        </w:rPr>
        <w:t xml:space="preserve">        &lt;textarea id="description" placeholder="Description"&gt;&lt;/textarea&gt;</w:t>
        <w:br/>
      </w:r>
      <w:r>
        <w:rPr>
          <w:rFonts w:ascii="Cambria" w:hAnsi="Cambria"/>
          <w:sz w:val="24"/>
        </w:rPr>
        <w:t xml:space="preserve">        &lt;button onclick="addProduct()"&gt;Add Product&lt;/button&gt;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class="products"&gt;</w:t>
        <w:br/>
      </w:r>
      <w:r>
        <w:rPr>
          <w:rFonts w:ascii="Cambria" w:hAnsi="Cambria"/>
          <w:sz w:val="24"/>
        </w:rPr>
        <w:t xml:space="preserve">        &lt;h2&gt;Available Products&lt;/h2&gt;</w:t>
        <w:br/>
      </w:r>
      <w:r>
        <w:rPr>
          <w:rFonts w:ascii="Cambria" w:hAnsi="Cambria"/>
          <w:sz w:val="24"/>
        </w:rPr>
        <w:t xml:space="preserve">        &lt;div id="products"&gt;&lt;/div&gt;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products = [</w:t>
        <w:br/>
      </w:r>
      <w:r>
        <w:rPr>
          <w:rFonts w:ascii="Cambria" w:hAnsi="Cambria"/>
          <w:sz w:val="24"/>
        </w:rPr>
        <w:t xml:space="preserve">    { id: 1, name: "iPhone 13", price: 35000, seller: "Arun", description: "Good condition" },</w:t>
        <w:br/>
      </w:r>
      <w:r>
        <w:rPr>
          <w:rFonts w:ascii="Cambria" w:hAnsi="Cambria"/>
          <w:sz w:val="24"/>
        </w:rPr>
        <w:t xml:space="preserve">    { id: 2, name: "HP Laptop", price: 25000, seller: "Kumar", description: "8GB RAM, 512GB SSD" },</w:t>
        <w:br/>
      </w:r>
      <w:r>
        <w:rPr>
          <w:rFonts w:ascii="Cambria" w:hAnsi="Cambria"/>
          <w:sz w:val="24"/>
        </w:rPr>
        <w:t>];</w:t>
        <w:br/>
      </w:r>
      <w:r>
        <w:rPr>
          <w:rFonts w:ascii="Cambria" w:hAnsi="Cambria"/>
          <w:sz w:val="24"/>
        </w:rPr>
        <w:t>function displayProducts() {</w:t>
        <w:br/>
      </w:r>
      <w:r>
        <w:rPr>
          <w:rFonts w:ascii="Cambria" w:hAnsi="Cambria"/>
          <w:sz w:val="24"/>
        </w:rPr>
        <w:t xml:space="preserve">    const productList = document.getElementById("products");</w:t>
        <w:br/>
      </w:r>
      <w:r>
        <w:rPr>
          <w:rFonts w:ascii="Cambria" w:hAnsi="Cambria"/>
          <w:sz w:val="24"/>
        </w:rPr>
        <w:t xml:space="preserve">    productList.innerHTML = "";</w:t>
        <w:br/>
      </w:r>
      <w:r>
        <w:rPr>
          <w:rFonts w:ascii="Cambria" w:hAnsi="Cambria"/>
          <w:sz w:val="24"/>
        </w:rPr>
        <w:t xml:space="preserve">    products.forEach(product =&gt; {</w:t>
        <w:br/>
      </w:r>
      <w:r>
        <w:rPr>
          <w:rFonts w:ascii="Cambria" w:hAnsi="Cambria"/>
          <w:sz w:val="24"/>
        </w:rPr>
        <w:t xml:space="preserve">        productList.innerHTML += `&lt;div class="product"&gt;` +</w:t>
        <w:br/>
      </w:r>
      <w:r>
        <w:rPr>
          <w:rFonts w:ascii="Cambria" w:hAnsi="Cambria"/>
          <w:sz w:val="24"/>
        </w:rPr>
        <w:t xml:space="preserve">            `&lt;h3&gt;${product.name}&lt;/h3&gt;` +</w:t>
        <w:br/>
      </w:r>
      <w:r>
        <w:rPr>
          <w:rFonts w:ascii="Cambria" w:hAnsi="Cambria"/>
          <w:sz w:val="24"/>
        </w:rPr>
        <w:t xml:space="preserve">            `&lt;p class="price"&gt;₹${product.price}&lt;/p&gt;` +</w:t>
        <w:br/>
      </w:r>
      <w:r>
        <w:rPr>
          <w:rFonts w:ascii="Cambria" w:hAnsi="Cambria"/>
          <w:sz w:val="24"/>
        </w:rPr>
        <w:t xml:space="preserve">            `&lt;p&gt;${product.description}&lt;/p&gt;` +</w:t>
        <w:br/>
      </w:r>
      <w:r>
        <w:rPr>
          <w:rFonts w:ascii="Cambria" w:hAnsi="Cambria"/>
          <w:sz w:val="24"/>
        </w:rPr>
        <w:t xml:space="preserve">            `&lt;p&gt;&lt;b&gt;Seller:&lt;/b&gt; ${product.seller}&lt;/p&gt;` +</w:t>
        <w:br/>
      </w:r>
      <w:r>
        <w:rPr>
          <w:rFonts w:ascii="Cambria" w:hAnsi="Cambria"/>
          <w:sz w:val="24"/>
        </w:rPr>
        <w:t xml:space="preserve">            `&lt;button onclick="buyProduct(${product.id})"&gt;Contact Seller&lt;/button&gt;` +</w:t>
        <w:br/>
      </w:r>
      <w:r>
        <w:rPr>
          <w:rFonts w:ascii="Cambria" w:hAnsi="Cambria"/>
          <w:sz w:val="24"/>
        </w:rPr>
        <w:t xml:space="preserve">            `&lt;button class="delete" onclick="deleteProduct(${product.id})"&gt;Delete&lt;/button&gt;` +</w:t>
        <w:br/>
      </w:r>
      <w:r>
        <w:rPr>
          <w:rFonts w:ascii="Cambria" w:hAnsi="Cambria"/>
          <w:sz w:val="24"/>
        </w:rPr>
        <w:t xml:space="preserve">        `&lt;/div&gt;`;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addProduct() {</w:t>
        <w:br/>
      </w:r>
      <w:r>
        <w:rPr>
          <w:rFonts w:ascii="Cambria" w:hAnsi="Cambria"/>
          <w:sz w:val="24"/>
        </w:rPr>
        <w:t xml:space="preserve">    let name = document.getElementById("name").value;</w:t>
        <w:br/>
      </w:r>
      <w:r>
        <w:rPr>
          <w:rFonts w:ascii="Cambria" w:hAnsi="Cambria"/>
          <w:sz w:val="24"/>
        </w:rPr>
        <w:t xml:space="preserve">    let price = document.getElementById("price").value;</w:t>
        <w:br/>
      </w:r>
      <w:r>
        <w:rPr>
          <w:rFonts w:ascii="Cambria" w:hAnsi="Cambria"/>
          <w:sz w:val="24"/>
        </w:rPr>
        <w:t xml:space="preserve">    let seller = document.getElementById("seller").value;</w:t>
        <w:br/>
      </w:r>
      <w:r>
        <w:rPr>
          <w:rFonts w:ascii="Cambria" w:hAnsi="Cambria"/>
          <w:sz w:val="24"/>
        </w:rPr>
        <w:t xml:space="preserve">    let desc = document.getElementById("description").value;</w:t>
        <w:br/>
      </w:r>
      <w:r>
        <w:rPr>
          <w:rFonts w:ascii="Cambria" w:hAnsi="Cambria"/>
          <w:sz w:val="24"/>
        </w:rPr>
        <w:t xml:space="preserve">    if (name === "" || price === "" || seller === "") { alert("Fill all fields"); return; }</w:t>
        <w:br/>
      </w:r>
      <w:r>
        <w:rPr>
          <w:rFonts w:ascii="Cambria" w:hAnsi="Cambria"/>
          <w:sz w:val="24"/>
        </w:rPr>
        <w:t xml:space="preserve">    let product = { id: Date.now(), name, price, seller, description: desc };</w:t>
        <w:br/>
      </w:r>
      <w:r>
        <w:rPr>
          <w:rFonts w:ascii="Cambria" w:hAnsi="Cambria"/>
          <w:sz w:val="24"/>
        </w:rPr>
        <w:t xml:space="preserve">    products.push(product);</w:t>
        <w:br/>
      </w:r>
      <w:r>
        <w:rPr>
          <w:rFonts w:ascii="Cambria" w:hAnsi="Cambria"/>
          <w:sz w:val="24"/>
        </w:rPr>
        <w:t xml:space="preserve">    document.getElementById("name").value = "";</w:t>
        <w:br/>
      </w:r>
      <w:r>
        <w:rPr>
          <w:rFonts w:ascii="Cambria" w:hAnsi="Cambria"/>
          <w:sz w:val="24"/>
        </w:rPr>
        <w:t xml:space="preserve">    document.getElementById("price").value = "";</w:t>
        <w:br/>
      </w:r>
      <w:r>
        <w:rPr>
          <w:rFonts w:ascii="Cambria" w:hAnsi="Cambria"/>
          <w:sz w:val="24"/>
        </w:rPr>
        <w:t xml:space="preserve">    document.getElementById("seller").value = "";</w:t>
        <w:br/>
      </w:r>
      <w:r>
        <w:rPr>
          <w:rFonts w:ascii="Cambria" w:hAnsi="Cambria"/>
          <w:sz w:val="24"/>
        </w:rPr>
        <w:t xml:space="preserve">    document.getElementById("description").value = "";</w:t>
        <w:br/>
      </w:r>
      <w:r>
        <w:rPr>
          <w:rFonts w:ascii="Cambria" w:hAnsi="Cambria"/>
          <w:sz w:val="24"/>
        </w:rPr>
        <w:t xml:space="preserve">    displayProducts();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buyProduct(id) {</w:t>
        <w:br/>
      </w:r>
      <w:r>
        <w:rPr>
          <w:rFonts w:ascii="Cambria" w:hAnsi="Cambria"/>
          <w:sz w:val="24"/>
        </w:rPr>
        <w:t xml:space="preserve">    let product = products.find(p =&gt; p.id === id);</w:t>
        <w:br/>
      </w:r>
      <w:r>
        <w:rPr>
          <w:rFonts w:ascii="Cambria" w:hAnsi="Cambria"/>
          <w:sz w:val="24"/>
        </w:rPr>
        <w:t xml:space="preserve">    alert("Seller: " + product.seller + "\nProduct: " + product.name + "\nPrice: ₹" + product.price);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deleteProduct(id) {</w:t>
        <w:br/>
      </w:r>
      <w:r>
        <w:rPr>
          <w:rFonts w:ascii="Cambria" w:hAnsi="Cambria"/>
          <w:sz w:val="24"/>
        </w:rPr>
        <w:t xml:space="preserve">    products = products.filter(product =&gt; product.id !== id);</w:t>
        <w:br/>
      </w:r>
      <w:r>
        <w:rPr>
          <w:rFonts w:ascii="Cambria" w:hAnsi="Cambria"/>
          <w:sz w:val="24"/>
        </w:rPr>
        <w:t xml:space="preserve">    displayProducts();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displayProducts();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SERVER.JS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const express = require("express");</w:t>
        <w:br/>
      </w:r>
      <w:r>
        <w:rPr>
          <w:rFonts w:ascii="Cambria" w:hAnsi="Cambria"/>
          <w:sz w:val="24"/>
        </w:rPr>
        <w:t>const path = require("path");</w:t>
        <w:br/>
      </w:r>
      <w:r>
        <w:rPr>
          <w:rFonts w:ascii="Cambria" w:hAnsi="Cambria"/>
          <w:sz w:val="24"/>
        </w:rPr>
        <w:t>const app = express();</w:t>
        <w:br/>
      </w:r>
      <w:r>
        <w:rPr>
          <w:rFonts w:ascii="Cambria" w:hAnsi="Cambria"/>
          <w:sz w:val="24"/>
        </w:rPr>
        <w:t>const PORT = 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app.get("/", (req, res) =&gt; {</w:t>
        <w:br/>
      </w:r>
      <w:r>
        <w:rPr>
          <w:rFonts w:ascii="Cambria" w:hAnsi="Cambria"/>
          <w:sz w:val="24"/>
        </w:rPr>
        <w:t xml:space="preserve">    res.sendFile(path.join(__dirname, "index.html"));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app.listen(PORT, () =&gt; {</w:t>
        <w:br/>
      </w:r>
      <w:r>
        <w:rPr>
          <w:rFonts w:ascii="Cambria" w:hAnsi="Cambria"/>
          <w:sz w:val="24"/>
        </w:rPr>
        <w:t xml:space="preserve">    console.log(`Server running at http://localhost:${PORT}`);</w:t>
        <w:br/>
      </w:r>
      <w:r>
        <w:rPr>
          <w:rFonts w:ascii="Cambria" w:hAnsi="Cambria"/>
          <w:sz w:val="24"/>
        </w:rPr>
        <w:t>});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6    DEVELOP A LEAVE MANAGEMENT SYSTEM TO MANAGE EMPLOYEE LEAVE REQUESTS    9665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&lt;title&gt;Leave Management&lt;/title&gt;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&lt;header&gt;&lt;h1&gt;Leave Management&lt;/h1&gt;&lt;/header&gt;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&lt;div class="balance-card"&gt;</w:t>
        <w:br/>
      </w:r>
      <w:r>
        <w:rPr>
          <w:rFonts w:ascii="Cambria" w:hAnsi="Cambria"/>
          <w:sz w:val="24"/>
        </w:rPr>
        <w:t xml:space="preserve">        &lt;h2&gt;Leave Balance&lt;/h2&gt;</w:t>
        <w:br/>
      </w:r>
      <w:r>
        <w:rPr>
          <w:rFonts w:ascii="Cambria" w:hAnsi="Cambria"/>
          <w:sz w:val="24"/>
        </w:rPr>
        <w:t xml:space="preserve">        &lt;p&gt;Sick Leave: &lt;span id="sick"&gt;5&lt;/span&gt; days&lt;/p&gt;</w:t>
        <w:br/>
      </w:r>
      <w:r>
        <w:rPr>
          <w:rFonts w:ascii="Cambria" w:hAnsi="Cambria"/>
          <w:sz w:val="24"/>
        </w:rPr>
        <w:t xml:space="preserve">        &lt;p&gt;Casual Leave: &lt;span id="casual"&gt;5&lt;/span&gt; days&lt;/p&gt;</w:t>
        <w:br/>
      </w:r>
      <w:r>
        <w:rPr>
          <w:rFonts w:ascii="Cambria" w:hAnsi="Cambria"/>
          <w:sz w:val="24"/>
        </w:rPr>
        <w:t xml:space="preserve">        &lt;p&gt;Annual Leave: &lt;span id="annual"&gt;10&lt;/span&gt; days&lt;/p&gt;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class="apply-leave"&gt;</w:t>
        <w:br/>
      </w:r>
      <w:r>
        <w:rPr>
          <w:rFonts w:ascii="Cambria" w:hAnsi="Cambria"/>
          <w:sz w:val="24"/>
        </w:rPr>
        <w:t xml:space="preserve">        &lt;h2&gt;Apply for Leave&lt;/h2&gt;</w:t>
        <w:br/>
      </w:r>
      <w:r>
        <w:rPr>
          <w:rFonts w:ascii="Cambria" w:hAnsi="Cambria"/>
          <w:sz w:val="24"/>
        </w:rPr>
        <w:t xml:space="preserve">        &lt;select id="leaveType"&gt;</w:t>
        <w:br/>
      </w:r>
      <w:r>
        <w:rPr>
          <w:rFonts w:ascii="Cambria" w:hAnsi="Cambria"/>
          <w:sz w:val="24"/>
        </w:rPr>
        <w:t xml:space="preserve">            &lt;option value="Sick"&gt;Sick Leave&lt;/option&gt;</w:t>
        <w:br/>
      </w:r>
      <w:r>
        <w:rPr>
          <w:rFonts w:ascii="Cambria" w:hAnsi="Cambria"/>
          <w:sz w:val="24"/>
        </w:rPr>
        <w:t xml:space="preserve">            &lt;option value="Casual"&gt;Casual Leave&lt;/option&gt;</w:t>
        <w:br/>
      </w:r>
      <w:r>
        <w:rPr>
          <w:rFonts w:ascii="Cambria" w:hAnsi="Cambria"/>
          <w:sz w:val="24"/>
        </w:rPr>
        <w:t xml:space="preserve">            &lt;option value="Annual"&gt;Annual Leave&lt;/option&gt;</w:t>
        <w:br/>
      </w:r>
      <w:r>
        <w:rPr>
          <w:rFonts w:ascii="Cambria" w:hAnsi="Cambria"/>
          <w:sz w:val="24"/>
        </w:rPr>
        <w:t xml:space="preserve">        &lt;/select&gt;</w:t>
        <w:br/>
      </w:r>
      <w:r>
        <w:rPr>
          <w:rFonts w:ascii="Cambria" w:hAnsi="Cambria"/>
          <w:sz w:val="24"/>
        </w:rPr>
        <w:t xml:space="preserve">        &lt;input type="date" id="fromDate"&gt;</w:t>
        <w:br/>
      </w:r>
      <w:r>
        <w:rPr>
          <w:rFonts w:ascii="Cambria" w:hAnsi="Cambria"/>
          <w:sz w:val="24"/>
        </w:rPr>
        <w:t xml:space="preserve">        &lt;input type="date" id="toDate"&gt;</w:t>
        <w:br/>
      </w:r>
      <w:r>
        <w:rPr>
          <w:rFonts w:ascii="Cambria" w:hAnsi="Cambria"/>
          <w:sz w:val="24"/>
        </w:rPr>
        <w:t xml:space="preserve">        &lt;textarea id="reason" placeholder="Reason"&gt;&lt;/textarea&gt;</w:t>
        <w:br/>
      </w:r>
      <w:r>
        <w:rPr>
          <w:rFonts w:ascii="Cambria" w:hAnsi="Cambria"/>
          <w:sz w:val="24"/>
        </w:rPr>
        <w:t xml:space="preserve">        &lt;button onclick="applyLeave()"&gt;Apply&lt;/button&gt;</w:t>
        <w:br/>
      </w:r>
      <w:r>
        <w:rPr>
          <w:rFonts w:ascii="Cambria" w:hAnsi="Cambria"/>
          <w:sz w:val="24"/>
        </w:rPr>
        <w:t xml:space="preserve">        &lt;p id="applyMessage"&gt;&lt;/p&gt;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class="requests"&gt;</w:t>
        <w:br/>
      </w:r>
      <w:r>
        <w:rPr>
          <w:rFonts w:ascii="Cambria" w:hAnsi="Cambria"/>
          <w:sz w:val="24"/>
        </w:rPr>
        <w:t xml:space="preserve">        &lt;h2&gt;My Requests&lt;/h2&gt;</w:t>
        <w:br/>
      </w:r>
      <w:r>
        <w:rPr>
          <w:rFonts w:ascii="Cambria" w:hAnsi="Cambria"/>
          <w:sz w:val="24"/>
        </w:rPr>
        <w:t xml:space="preserve">        &lt;div id="requestList"&gt;&lt;/div&gt;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requests = [</w:t>
        <w:br/>
      </w:r>
      <w:r>
        <w:rPr>
          <w:rFonts w:ascii="Cambria" w:hAnsi="Cambria"/>
          <w:sz w:val="24"/>
        </w:rPr>
        <w:t xml:space="preserve">    { id: 1, type: "Sick", from: "2024-01-10", to: "2024-01-12", status: "approved" },</w:t>
        <w:br/>
      </w:r>
      <w:r>
        <w:rPr>
          <w:rFonts w:ascii="Cambria" w:hAnsi="Cambria"/>
          <w:sz w:val="24"/>
        </w:rPr>
        <w:t>];</w:t>
        <w:br/>
      </w:r>
      <w:r>
        <w:rPr>
          <w:rFonts w:ascii="Cambria" w:hAnsi="Cambria"/>
          <w:sz w:val="24"/>
        </w:rPr>
        <w:t>function applyLeave() {</w:t>
        <w:br/>
      </w:r>
      <w:r>
        <w:rPr>
          <w:rFonts w:ascii="Cambria" w:hAnsi="Cambria"/>
          <w:sz w:val="24"/>
        </w:rPr>
        <w:t xml:space="preserve">    const type = document.getElementById("leaveType").value;</w:t>
        <w:br/>
      </w:r>
      <w:r>
        <w:rPr>
          <w:rFonts w:ascii="Cambria" w:hAnsi="Cambria"/>
          <w:sz w:val="24"/>
        </w:rPr>
        <w:t xml:space="preserve">    const from = document.getElementById("fromDate").value;</w:t>
        <w:br/>
      </w:r>
      <w:r>
        <w:rPr>
          <w:rFonts w:ascii="Cambria" w:hAnsi="Cambria"/>
          <w:sz w:val="24"/>
        </w:rPr>
        <w:t xml:space="preserve">    const to = document.getElementById("toDate").value;</w:t>
        <w:br/>
      </w:r>
      <w:r>
        <w:rPr>
          <w:rFonts w:ascii="Cambria" w:hAnsi="Cambria"/>
          <w:sz w:val="24"/>
        </w:rPr>
        <w:t xml:space="preserve">    const reason = document.getElementById("reason").value;</w:t>
        <w:br/>
      </w:r>
      <w:r>
        <w:rPr>
          <w:rFonts w:ascii="Cambria" w:hAnsi="Cambria"/>
          <w:sz w:val="24"/>
        </w:rPr>
        <w:t xml:space="preserve">    if (!from || !to) { alert("Please select dates"); return; }</w:t>
        <w:br/>
      </w:r>
      <w:r>
        <w:rPr>
          <w:rFonts w:ascii="Cambria" w:hAnsi="Cambria"/>
          <w:sz w:val="24"/>
        </w:rPr>
        <w:t xml:space="preserve">    const req = { id: Date.now(), type, from, to, status: "pending" };</w:t>
        <w:br/>
      </w:r>
      <w:r>
        <w:rPr>
          <w:rFonts w:ascii="Cambria" w:hAnsi="Cambria"/>
          <w:sz w:val="24"/>
        </w:rPr>
        <w:t xml:space="preserve">    requests.push(req);</w:t>
        <w:br/>
      </w:r>
      <w:r>
        <w:rPr>
          <w:rFonts w:ascii="Cambria" w:hAnsi="Cambria"/>
          <w:sz w:val="24"/>
        </w:rPr>
        <w:t xml:space="preserve">    showRequests();</w:t>
        <w:br/>
      </w:r>
      <w:r>
        <w:rPr>
          <w:rFonts w:ascii="Cambria" w:hAnsi="Cambria"/>
          <w:sz w:val="24"/>
        </w:rPr>
        <w:t xml:space="preserve">    document.getElementById("applyMessage").innerText = "Request submitted";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showRequests() {</w:t>
        <w:br/>
      </w:r>
      <w:r>
        <w:rPr>
          <w:rFonts w:ascii="Cambria" w:hAnsi="Cambria"/>
          <w:sz w:val="24"/>
        </w:rPr>
        <w:t xml:space="preserve">    const list = document.getElementById("requestList");</w:t>
        <w:br/>
      </w:r>
      <w:r>
        <w:rPr>
          <w:rFonts w:ascii="Cambria" w:hAnsi="Cambria"/>
          <w:sz w:val="24"/>
        </w:rPr>
        <w:t xml:space="preserve">    list.innerHTML = "";</w:t>
        <w:br/>
      </w:r>
      <w:r>
        <w:rPr>
          <w:rFonts w:ascii="Cambria" w:hAnsi="Cambria"/>
          <w:sz w:val="24"/>
        </w:rPr>
        <w:t xml:space="preserve">    requests.forEach(req =&gt; {</w:t>
        <w:br/>
      </w:r>
      <w:r>
        <w:rPr>
          <w:rFonts w:ascii="Cambria" w:hAnsi="Cambria"/>
          <w:sz w:val="24"/>
        </w:rPr>
        <w:t xml:space="preserve">        list.innerHTML += `&lt;div class="request"&gt;` +</w:t>
        <w:br/>
      </w:r>
      <w:r>
        <w:rPr>
          <w:rFonts w:ascii="Cambria" w:hAnsi="Cambria"/>
          <w:sz w:val="24"/>
        </w:rPr>
        <w:t xml:space="preserve">            `&lt;p&gt;&lt;b&gt;${req.type}&lt;/b&gt;: ${req.from} to ${req.to}&lt;/p&gt;` +</w:t>
        <w:br/>
      </w:r>
      <w:r>
        <w:rPr>
          <w:rFonts w:ascii="Cambria" w:hAnsi="Cambria"/>
          <w:sz w:val="24"/>
        </w:rPr>
        <w:t xml:space="preserve">            `&lt;span class="status"&gt;${req.status}&lt;/span&gt;` +</w:t>
        <w:br/>
      </w:r>
      <w:r>
        <w:rPr>
          <w:rFonts w:ascii="Cambria" w:hAnsi="Cambria"/>
          <w:sz w:val="24"/>
        </w:rPr>
        <w:t xml:space="preserve">        `&lt;/div&gt;`;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cancelRequest(id) {</w:t>
        <w:br/>
      </w:r>
      <w:r>
        <w:rPr>
          <w:rFonts w:ascii="Cambria" w:hAnsi="Cambria"/>
          <w:sz w:val="24"/>
        </w:rPr>
        <w:t xml:space="preserve">    requests = requests.filter(r =&gt; r.id !== id);</w:t>
        <w:br/>
      </w:r>
      <w:r>
        <w:rPr>
          <w:rFonts w:ascii="Cambria" w:hAnsi="Cambria"/>
          <w:sz w:val="24"/>
        </w:rPr>
        <w:t xml:space="preserve">    showRequests();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showRequests();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SERVER.JS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const express = require("express");</w:t>
        <w:br/>
      </w:r>
      <w:r>
        <w:rPr>
          <w:rFonts w:ascii="Cambria" w:hAnsi="Cambria"/>
          <w:sz w:val="24"/>
        </w:rPr>
        <w:t>const path = require("path");</w:t>
        <w:br/>
      </w:r>
      <w:r>
        <w:rPr>
          <w:rFonts w:ascii="Cambria" w:hAnsi="Cambria"/>
          <w:sz w:val="24"/>
        </w:rPr>
        <w:t>const app = express();</w:t>
        <w:br/>
      </w:r>
      <w:r>
        <w:rPr>
          <w:rFonts w:ascii="Cambria" w:hAnsi="Cambria"/>
          <w:sz w:val="24"/>
        </w:rPr>
        <w:t>const PORT = 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app.get("/", (req, res) =&gt; {</w:t>
        <w:br/>
      </w:r>
      <w:r>
        <w:rPr>
          <w:rFonts w:ascii="Cambria" w:hAnsi="Cambria"/>
          <w:sz w:val="24"/>
        </w:rPr>
        <w:t xml:space="preserve">    res.sendFile(path.join(__dirname, "index.html"));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app.listen(PORT, () =&gt; {</w:t>
        <w:br/>
      </w:r>
      <w:r>
        <w:rPr>
          <w:rFonts w:ascii="Cambria" w:hAnsi="Cambria"/>
          <w:sz w:val="24"/>
        </w:rPr>
        <w:t xml:space="preserve">    console.log(`Server running at http://localhost:${PORT}`);</w:t>
        <w:br/>
      </w:r>
      <w:r>
        <w:rPr>
          <w:rFonts w:ascii="Cambria" w:hAnsi="Cambria"/>
          <w:sz w:val="24"/>
        </w:rPr>
        <w:t>});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7    DEVELOP A PROJECT MANAGEMENT TOOL FOR TRACKING TASKS AND PROJECTS    9665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&lt;title&gt;Project Management&lt;/title&gt;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&lt;header&gt;&lt;h1&gt;Project Management&lt;/h1&gt;&lt;/header&gt;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&lt;div class="sidebar"&gt;</w:t>
        <w:br/>
      </w:r>
      <w:r>
        <w:rPr>
          <w:rFonts w:ascii="Cambria" w:hAnsi="Cambria"/>
          <w:sz w:val="24"/>
        </w:rPr>
        <w:t xml:space="preserve">        &lt;h2&gt;Projects&lt;/h2&gt;</w:t>
        <w:br/>
      </w:r>
      <w:r>
        <w:rPr>
          <w:rFonts w:ascii="Cambria" w:hAnsi="Cambria"/>
          <w:sz w:val="24"/>
        </w:rPr>
        <w:t xml:space="preserve">        &lt;div id="projectList"&gt;&lt;/div&gt;</w:t>
        <w:br/>
      </w:r>
      <w:r>
        <w:rPr>
          <w:rFonts w:ascii="Cambria" w:hAnsi="Cambria"/>
          <w:sz w:val="24"/>
        </w:rPr>
        <w:t xml:space="preserve">        &lt;button onclick="showAddProject()"&gt;Add Project&lt;/button&gt;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class="main"&gt;</w:t>
        <w:br/>
      </w:r>
      <w:r>
        <w:rPr>
          <w:rFonts w:ascii="Cambria" w:hAnsi="Cambria"/>
          <w:sz w:val="24"/>
        </w:rPr>
        <w:t xml:space="preserve">        &lt;div id="projectView"&gt;</w:t>
        <w:br/>
      </w:r>
      <w:r>
        <w:rPr>
          <w:rFonts w:ascii="Cambria" w:hAnsi="Cambria"/>
          <w:sz w:val="24"/>
        </w:rPr>
        <w:t xml:space="preserve">            &lt;h2 id="projTitle"&gt;&lt;/h2&gt;</w:t>
        <w:br/>
      </w:r>
      <w:r>
        <w:rPr>
          <w:rFonts w:ascii="Cambria" w:hAnsi="Cambria"/>
          <w:sz w:val="24"/>
        </w:rPr>
        <w:t xml:space="preserve">            &lt;div id="taskList"&gt;&lt;/div&gt;</w:t>
        <w:br/>
      </w:r>
      <w:r>
        <w:rPr>
          <w:rFonts w:ascii="Cambria" w:hAnsi="Cambria"/>
          <w:sz w:val="24"/>
        </w:rPr>
        <w:t xml:space="preserve">            &lt;button onclick="showAddTask()"&gt;Add Task&lt;/button&gt;</w:t>
        <w:br/>
      </w:r>
      <w:r>
        <w:rPr>
          <w:rFonts w:ascii="Cambria" w:hAnsi="Cambria"/>
          <w:sz w:val="24"/>
        </w:rPr>
        <w:t xml:space="preserve">        &lt;/div&gt;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projects = [</w:t>
        <w:br/>
      </w:r>
      <w:r>
        <w:rPr>
          <w:rFonts w:ascii="Cambria" w:hAnsi="Cambria"/>
          <w:sz w:val="24"/>
        </w:rPr>
        <w:t xml:space="preserve">    { id: 1, name: "Web App", tasks: [] },</w:t>
        <w:br/>
      </w:r>
      <w:r>
        <w:rPr>
          <w:rFonts w:ascii="Cambria" w:hAnsi="Cambria"/>
          <w:sz w:val="24"/>
        </w:rPr>
        <w:t xml:space="preserve">    { id: 2, name: "Mobile App", tasks: [] },</w:t>
        <w:br/>
      </w:r>
      <w:r>
        <w:rPr>
          <w:rFonts w:ascii="Cambria" w:hAnsi="Cambria"/>
          <w:sz w:val="24"/>
        </w:rPr>
        <w:t>];</w:t>
        <w:br/>
      </w:r>
      <w:r>
        <w:rPr>
          <w:rFonts w:ascii="Cambria" w:hAnsi="Cambria"/>
          <w:sz w:val="24"/>
        </w:rPr>
        <w:t>function loadProjects() {</w:t>
        <w:br/>
      </w:r>
      <w:r>
        <w:rPr>
          <w:rFonts w:ascii="Cambria" w:hAnsi="Cambria"/>
          <w:sz w:val="24"/>
        </w:rPr>
        <w:t xml:space="preserve">    const list = document.getElementById("projectList");</w:t>
        <w:br/>
      </w:r>
      <w:r>
        <w:rPr>
          <w:rFonts w:ascii="Cambria" w:hAnsi="Cambria"/>
          <w:sz w:val="24"/>
        </w:rPr>
        <w:t xml:space="preserve">    list.innerHTML = "";</w:t>
        <w:br/>
      </w:r>
      <w:r>
        <w:rPr>
          <w:rFonts w:ascii="Cambria" w:hAnsi="Cambria"/>
          <w:sz w:val="24"/>
        </w:rPr>
        <w:t xml:space="preserve">    projects.forEach(p =&gt; {</w:t>
        <w:br/>
      </w:r>
      <w:r>
        <w:rPr>
          <w:rFonts w:ascii="Cambria" w:hAnsi="Cambria"/>
          <w:sz w:val="24"/>
        </w:rPr>
        <w:t xml:space="preserve">        list.innerHTML += `&lt;div class="project-item"&gt;` +</w:t>
        <w:br/>
      </w:r>
      <w:r>
        <w:rPr>
          <w:rFonts w:ascii="Cambria" w:hAnsi="Cambria"/>
          <w:sz w:val="24"/>
        </w:rPr>
        <w:t xml:space="preserve">            `&lt;h3 onclick="openProject(${p.id})"&gt;${p.name}&lt;/h3&gt;` +</w:t>
        <w:br/>
      </w:r>
      <w:r>
        <w:rPr>
          <w:rFonts w:ascii="Cambria" w:hAnsi="Cambria"/>
          <w:sz w:val="24"/>
        </w:rPr>
        <w:t xml:space="preserve">            `&lt;small&gt;${p.tasks.length} tasks&lt;/small&gt;` +</w:t>
        <w:br/>
      </w:r>
      <w:r>
        <w:rPr>
          <w:rFonts w:ascii="Cambria" w:hAnsi="Cambria"/>
          <w:sz w:val="24"/>
        </w:rPr>
        <w:t xml:space="preserve">        `&lt;/div&gt;`;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openProject(id) {</w:t>
        <w:br/>
      </w:r>
      <w:r>
        <w:rPr>
          <w:rFonts w:ascii="Cambria" w:hAnsi="Cambria"/>
          <w:sz w:val="24"/>
        </w:rPr>
        <w:t xml:space="preserve">    const proj = projects.find(p =&gt; p.id === id);</w:t>
        <w:br/>
      </w:r>
      <w:r>
        <w:rPr>
          <w:rFonts w:ascii="Cambria" w:hAnsi="Cambria"/>
          <w:sz w:val="24"/>
        </w:rPr>
        <w:t xml:space="preserve">    document.getElementById("projTitle").innerText = proj.name;</w:t>
        <w:br/>
      </w:r>
      <w:r>
        <w:rPr>
          <w:rFonts w:ascii="Cambria" w:hAnsi="Cambria"/>
          <w:sz w:val="24"/>
        </w:rPr>
        <w:t xml:space="preserve">    const taskList = document.getElementById("taskList");</w:t>
        <w:br/>
      </w:r>
      <w:r>
        <w:rPr>
          <w:rFonts w:ascii="Cambria" w:hAnsi="Cambria"/>
          <w:sz w:val="24"/>
        </w:rPr>
        <w:t xml:space="preserve">    taskList.innerHTML = "";</w:t>
        <w:br/>
      </w:r>
      <w:r>
        <w:rPr>
          <w:rFonts w:ascii="Cambria" w:hAnsi="Cambria"/>
          <w:sz w:val="24"/>
        </w:rPr>
        <w:t xml:space="preserve">    proj.tasks.forEach(task =&gt; {</w:t>
        <w:br/>
      </w:r>
      <w:r>
        <w:rPr>
          <w:rFonts w:ascii="Cambria" w:hAnsi="Cambria"/>
          <w:sz w:val="24"/>
        </w:rPr>
        <w:t xml:space="preserve">        taskList.innerHTML += `&lt;div class="task"&gt;` +</w:t>
        <w:br/>
      </w:r>
      <w:r>
        <w:rPr>
          <w:rFonts w:ascii="Cambria" w:hAnsi="Cambria"/>
          <w:sz w:val="24"/>
        </w:rPr>
        <w:t xml:space="preserve">            `&lt;span class="${task.done ? "done" : ""}"&gt;${task.title}&lt;/span&gt;` +</w:t>
        <w:br/>
      </w:r>
      <w:r>
        <w:rPr>
          <w:rFonts w:ascii="Cambria" w:hAnsi="Cambria"/>
          <w:sz w:val="24"/>
        </w:rPr>
        <w:t xml:space="preserve">            `&lt;button onclick="toggleTask(${proj.id}, ${task.id})"&gt;✓&lt;/button&gt;` +</w:t>
        <w:br/>
      </w:r>
      <w:r>
        <w:rPr>
          <w:rFonts w:ascii="Cambria" w:hAnsi="Cambria"/>
          <w:sz w:val="24"/>
        </w:rPr>
        <w:t xml:space="preserve">            `&lt;button onclick="deleteTask(${proj.id}, ${task.id})"&gt;Delete&lt;/button&gt;` +</w:t>
        <w:br/>
      </w:r>
      <w:r>
        <w:rPr>
          <w:rFonts w:ascii="Cambria" w:hAnsi="Cambria"/>
          <w:sz w:val="24"/>
        </w:rPr>
        <w:t xml:space="preserve">        `&lt;/div&gt;`;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showAddTask() {</w:t>
        <w:br/>
      </w:r>
      <w:r>
        <w:rPr>
          <w:rFonts w:ascii="Cambria" w:hAnsi="Cambria"/>
          <w:sz w:val="24"/>
        </w:rPr>
        <w:t xml:space="preserve">    const title = prompt("Enter task title:");</w:t>
        <w:br/>
      </w:r>
      <w:r>
        <w:rPr>
          <w:rFonts w:ascii="Cambria" w:hAnsi="Cambria"/>
          <w:sz w:val="24"/>
        </w:rPr>
        <w:t xml:space="preserve">    if (!title) return;</w:t>
        <w:br/>
      </w:r>
      <w:r>
        <w:rPr>
          <w:rFonts w:ascii="Cambria" w:hAnsi="Cambria"/>
          <w:sz w:val="24"/>
        </w:rPr>
        <w:t xml:space="preserve">    const activeProj = projects.find(p =&gt; p.tasks.length &gt; 0) || projects[0];</w:t>
        <w:br/>
      </w:r>
      <w:r>
        <w:rPr>
          <w:rFonts w:ascii="Cambria" w:hAnsi="Cambria"/>
          <w:sz w:val="24"/>
        </w:rPr>
        <w:t xml:space="preserve">    activeProj.tasks.push({ id: Date.now(), title, done: false });</w:t>
        <w:br/>
      </w:r>
      <w:r>
        <w:rPr>
          <w:rFonts w:ascii="Cambria" w:hAnsi="Cambria"/>
          <w:sz w:val="24"/>
        </w:rPr>
        <w:t xml:space="preserve">    openProject(activeProj.id);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toggleTask(projId, taskId) {</w:t>
        <w:br/>
      </w:r>
      <w:r>
        <w:rPr>
          <w:rFonts w:ascii="Cambria" w:hAnsi="Cambria"/>
          <w:sz w:val="24"/>
        </w:rPr>
        <w:t xml:space="preserve">    const proj = projects.find(p =&gt; p.id === projId);</w:t>
        <w:br/>
      </w:r>
      <w:r>
        <w:rPr>
          <w:rFonts w:ascii="Cambria" w:hAnsi="Cambria"/>
          <w:sz w:val="24"/>
        </w:rPr>
        <w:t xml:space="preserve">    const task = proj.tasks.find(t =&gt; t.id === taskId);</w:t>
        <w:br/>
      </w:r>
      <w:r>
        <w:rPr>
          <w:rFonts w:ascii="Cambria" w:hAnsi="Cambria"/>
          <w:sz w:val="24"/>
        </w:rPr>
        <w:t xml:space="preserve">    if (task) task.done = !task.done;</w:t>
        <w:br/>
      </w:r>
      <w:r>
        <w:rPr>
          <w:rFonts w:ascii="Cambria" w:hAnsi="Cambria"/>
          <w:sz w:val="24"/>
        </w:rPr>
        <w:t xml:space="preserve">    openProject(projId);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deleteTask(projId, taskId) {</w:t>
        <w:br/>
      </w:r>
      <w:r>
        <w:rPr>
          <w:rFonts w:ascii="Cambria" w:hAnsi="Cambria"/>
          <w:sz w:val="24"/>
        </w:rPr>
        <w:t xml:space="preserve">    const proj = projects.find(p =&gt; p.id === projId);</w:t>
        <w:br/>
      </w:r>
      <w:r>
        <w:rPr>
          <w:rFonts w:ascii="Cambria" w:hAnsi="Cambria"/>
          <w:sz w:val="24"/>
        </w:rPr>
        <w:t xml:space="preserve">    proj.tasks = proj.tasks.filter(t =&gt; t.id !== taskId);</w:t>
        <w:br/>
      </w:r>
      <w:r>
        <w:rPr>
          <w:rFonts w:ascii="Cambria" w:hAnsi="Cambria"/>
          <w:sz w:val="24"/>
        </w:rPr>
        <w:t xml:space="preserve">    openProject(projId);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loadProjects();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SERVER.JS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const express = require("express");</w:t>
        <w:br/>
      </w:r>
      <w:r>
        <w:rPr>
          <w:rFonts w:ascii="Cambria" w:hAnsi="Cambria"/>
          <w:sz w:val="24"/>
        </w:rPr>
        <w:t>const path = require("path");</w:t>
        <w:br/>
      </w:r>
      <w:r>
        <w:rPr>
          <w:rFonts w:ascii="Cambria" w:hAnsi="Cambria"/>
          <w:sz w:val="24"/>
        </w:rPr>
        <w:t>const app = express();</w:t>
        <w:br/>
      </w:r>
      <w:r>
        <w:rPr>
          <w:rFonts w:ascii="Cambria" w:hAnsi="Cambria"/>
          <w:sz w:val="24"/>
        </w:rPr>
        <w:t>const PORT = 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app.get("/", (req, res) =&gt; {</w:t>
        <w:br/>
      </w:r>
      <w:r>
        <w:rPr>
          <w:rFonts w:ascii="Cambria" w:hAnsi="Cambria"/>
          <w:sz w:val="24"/>
        </w:rPr>
        <w:t xml:space="preserve">    res.sendFile(path.join(__dirname, "index.html"));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app.listen(PORT, () =&gt; {</w:t>
        <w:br/>
      </w:r>
      <w:r>
        <w:rPr>
          <w:rFonts w:ascii="Cambria" w:hAnsi="Cambria"/>
          <w:sz w:val="24"/>
        </w:rPr>
        <w:t xml:space="preserve">    console.log(`Server running at http://localhost:${PORT}`);</w:t>
        <w:br/>
      </w:r>
      <w:r>
        <w:rPr>
          <w:rFonts w:ascii="Cambria" w:hAnsi="Cambria"/>
          <w:sz w:val="24"/>
        </w:rPr>
        <w:t>});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8    DEVELOP AN ONLINE SURVEY SYSTEM TO CREATE AND MANAGE SURVEYS    9665</w:t>
      </w:r>
    </w:p>
    <w:p/>
    <w:p>
      <w:r>
        <w:rPr>
          <w:rFonts w:ascii="Cambria" w:hAnsi="Cambria"/>
          <w:b/>
          <w:sz w:val="28"/>
        </w:rPr>
        <w:t>PROGRAM :</w:t>
      </w:r>
    </w:p>
    <w:p/>
    <w:p>
      <w:pPr>
        <w:spacing w:before="280" w:after="160"/>
      </w:pPr>
      <w:r>
        <w:rPr>
          <w:rFonts w:ascii="Cambria" w:hAnsi="Cambria"/>
          <w:b/>
          <w:sz w:val="28"/>
        </w:rPr>
        <w:t>INDEX.HTML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&lt;!DOCTYPE html&gt;</w:t>
        <w:br/>
      </w:r>
      <w:r>
        <w:rPr>
          <w:rFonts w:ascii="Cambria" w:hAnsi="Cambria"/>
          <w:sz w:val="24"/>
        </w:rPr>
        <w:t>&lt;html&gt;</w:t>
        <w:br/>
      </w:r>
      <w:r>
        <w:rPr>
          <w:rFonts w:ascii="Cambria" w:hAnsi="Cambria"/>
          <w:sz w:val="24"/>
        </w:rPr>
        <w:t>&lt;head&gt;</w:t>
        <w:br/>
      </w:r>
      <w:r>
        <w:rPr>
          <w:rFonts w:ascii="Cambria" w:hAnsi="Cambria"/>
          <w:sz w:val="24"/>
        </w:rPr>
        <w:t xml:space="preserve">    &lt;title&gt;Online Survey&lt;/title&gt;</w:t>
        <w:br/>
      </w:r>
      <w:r>
        <w:rPr>
          <w:rFonts w:ascii="Cambria" w:hAnsi="Cambria"/>
          <w:sz w:val="24"/>
        </w:rPr>
        <w:t>&lt;/head&gt;</w:t>
        <w:br/>
      </w:r>
      <w:r>
        <w:rPr>
          <w:rFonts w:ascii="Cambria" w:hAnsi="Cambria"/>
          <w:sz w:val="24"/>
        </w:rPr>
        <w:t>&lt;body&gt;</w:t>
        <w:br/>
      </w:r>
      <w:r>
        <w:rPr>
          <w:rFonts w:ascii="Cambria" w:hAnsi="Cambria"/>
          <w:sz w:val="24"/>
        </w:rPr>
        <w:t>&lt;header&gt;&lt;h1&gt;Online Survey&lt;/h1&gt;&lt;/header&gt;</w:t>
        <w:br/>
      </w:r>
      <w:r>
        <w:rPr>
          <w:rFonts w:ascii="Cambria" w:hAnsi="Cambria"/>
          <w:sz w:val="24"/>
        </w:rPr>
        <w:t>&lt;div class="container"&gt;</w:t>
        <w:br/>
      </w:r>
      <w:r>
        <w:rPr>
          <w:rFonts w:ascii="Cambria" w:hAnsi="Cambria"/>
          <w:sz w:val="24"/>
        </w:rPr>
        <w:t xml:space="preserve">    &lt;div id="surveyStart"&gt;</w:t>
        <w:br/>
      </w:r>
      <w:r>
        <w:rPr>
          <w:rFonts w:ascii="Cambria" w:hAnsi="Cambria"/>
          <w:sz w:val="24"/>
        </w:rPr>
        <w:t xml:space="preserve">        &lt;h2&gt;Select a Survey&lt;/h2&gt;</w:t>
        <w:br/>
      </w:r>
      <w:r>
        <w:rPr>
          <w:rFonts w:ascii="Cambria" w:hAnsi="Cambria"/>
          <w:sz w:val="24"/>
        </w:rPr>
        <w:t xml:space="preserve">        &lt;button onclick="startSurvey()"&gt;Start Survey&lt;/button&gt;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id="surveyForm" style="display:none;"&gt;</w:t>
        <w:br/>
      </w:r>
      <w:r>
        <w:rPr>
          <w:rFonts w:ascii="Cambria" w:hAnsi="Cambria"/>
          <w:sz w:val="24"/>
        </w:rPr>
        <w:t xml:space="preserve">        &lt;h2 id="questionText"&gt;&lt;/h2&gt;</w:t>
        <w:br/>
      </w:r>
      <w:r>
        <w:rPr>
          <w:rFonts w:ascii="Cambria" w:hAnsi="Cambria"/>
          <w:sz w:val="24"/>
        </w:rPr>
        <w:t xml:space="preserve">        &lt;div id="options"&gt;&lt;/div&gt;</w:t>
        <w:br/>
      </w:r>
      <w:r>
        <w:rPr>
          <w:rFonts w:ascii="Cambria" w:hAnsi="Cambria"/>
          <w:sz w:val="24"/>
        </w:rPr>
        <w:t xml:space="preserve">        &lt;button onclick="nextQuestion()"&gt;Next&lt;/button&gt;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 xml:space="preserve">    &lt;div id="result" style="display:none;"&gt;</w:t>
        <w:br/>
      </w:r>
      <w:r>
        <w:rPr>
          <w:rFonts w:ascii="Cambria" w:hAnsi="Cambria"/>
          <w:sz w:val="24"/>
        </w:rPr>
        <w:t xml:space="preserve">        &lt;h2&gt;Survey Completed&lt;/h2&gt;</w:t>
        <w:br/>
      </w:r>
      <w:r>
        <w:rPr>
          <w:rFonts w:ascii="Cambria" w:hAnsi="Cambria"/>
          <w:sz w:val="24"/>
        </w:rPr>
        <w:t xml:space="preserve">        &lt;p id="scoreText"&gt;&lt;/p&gt;</w:t>
        <w:br/>
      </w:r>
      <w:r>
        <w:rPr>
          <w:rFonts w:ascii="Cambria" w:hAnsi="Cambria"/>
          <w:sz w:val="24"/>
        </w:rPr>
        <w:t xml:space="preserve">    &lt;/div&gt;</w:t>
        <w:br/>
      </w:r>
      <w:r>
        <w:rPr>
          <w:rFonts w:ascii="Cambria" w:hAnsi="Cambria"/>
          <w:sz w:val="24"/>
        </w:rPr>
        <w:t>&lt;/div&gt;</w:t>
        <w:br/>
      </w:r>
      <w:r>
        <w:rPr>
          <w:rFonts w:ascii="Cambria" w:hAnsi="Cambria"/>
          <w:sz w:val="24"/>
        </w:rPr>
        <w:t>&lt;script src="index.js"&gt;&lt;/script&gt;</w:t>
        <w:br/>
      </w:r>
      <w:r>
        <w:rPr>
          <w:rFonts w:ascii="Cambria" w:hAnsi="Cambria"/>
          <w:sz w:val="24"/>
        </w:rPr>
        <w:t>&lt;/body&gt;</w:t>
        <w:br/>
      </w:r>
      <w:r>
        <w:rPr>
          <w:rFonts w:ascii="Cambria" w:hAnsi="Cambria"/>
          <w:sz w:val="24"/>
        </w:rPr>
        <w:t>&lt;/html&gt;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INDEX.JS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let questions = [</w:t>
        <w:br/>
      </w:r>
      <w:r>
        <w:rPr>
          <w:rFonts w:ascii="Cambria" w:hAnsi="Cambria"/>
          <w:sz w:val="24"/>
        </w:rPr>
        <w:t xml:space="preserve">    { id: 1, text: "What is your favorite language?", type: "MCQ",</w:t>
        <w:br/>
      </w:r>
      <w:r>
        <w:rPr>
          <w:rFonts w:ascii="Cambria" w:hAnsi="Cambria"/>
          <w:sz w:val="24"/>
        </w:rPr>
        <w:t xml:space="preserve">      options: ["HTML", "CSS", "JavaScript", "Python"], correct: 2 },</w:t>
        <w:br/>
      </w:r>
      <w:r>
        <w:rPr>
          <w:rFonts w:ascii="Cambria" w:hAnsi="Cambria"/>
          <w:sz w:val="24"/>
        </w:rPr>
        <w:t xml:space="preserve">    { id: 2, text: "Is JavaScript object-oriented?", type: "TF",</w:t>
        <w:br/>
      </w:r>
      <w:r>
        <w:rPr>
          <w:rFonts w:ascii="Cambria" w:hAnsi="Cambria"/>
          <w:sz w:val="24"/>
        </w:rPr>
        <w:t xml:space="preserve">      options: ["True", "False"], correct: 0 },</w:t>
        <w:br/>
      </w:r>
      <w:r>
        <w:rPr>
          <w:rFonts w:ascii="Cambria" w:hAnsi="Cambria"/>
          <w:sz w:val="24"/>
        </w:rPr>
        <w:t xml:space="preserve">    { id: 3, text: "Name a frontend framework", type: "SA", correct: "" },</w:t>
        <w:br/>
      </w:r>
      <w:r>
        <w:rPr>
          <w:rFonts w:ascii="Cambria" w:hAnsi="Cambria"/>
          <w:sz w:val="24"/>
        </w:rPr>
        <w:t>];</w:t>
        <w:br/>
      </w:r>
      <w:r>
        <w:rPr>
          <w:rFonts w:ascii="Cambria" w:hAnsi="Cambria"/>
          <w:sz w:val="24"/>
        </w:rPr>
        <w:t>let currentQ = 0;</w:t>
        <w:br/>
      </w:r>
      <w:r>
        <w:rPr>
          <w:rFonts w:ascii="Cambria" w:hAnsi="Cambria"/>
          <w:sz w:val="24"/>
        </w:rPr>
        <w:t>let score = 0;</w:t>
        <w:br/>
      </w:r>
      <w:r>
        <w:rPr>
          <w:rFonts w:ascii="Cambria" w:hAnsi="Cambria"/>
          <w:sz w:val="24"/>
        </w:rPr>
        <w:t>function startSurvey() {</w:t>
        <w:br/>
      </w:r>
      <w:r>
        <w:rPr>
          <w:rFonts w:ascii="Cambria" w:hAnsi="Cambria"/>
          <w:sz w:val="24"/>
        </w:rPr>
        <w:t xml:space="preserve">    document.getElementById("surveyStart").style.display = "none";</w:t>
        <w:br/>
      </w:r>
      <w:r>
        <w:rPr>
          <w:rFonts w:ascii="Cambria" w:hAnsi="Cambria"/>
          <w:sz w:val="24"/>
        </w:rPr>
        <w:t xml:space="preserve">    document.getElementById("surveyForm").style.display = "block";</w:t>
        <w:br/>
      </w:r>
      <w:r>
        <w:rPr>
          <w:rFonts w:ascii="Cambria" w:hAnsi="Cambria"/>
          <w:sz w:val="24"/>
        </w:rPr>
        <w:t xml:space="preserve">    showQuestion();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showQuestion() {</w:t>
        <w:br/>
      </w:r>
      <w:r>
        <w:rPr>
          <w:rFonts w:ascii="Cambria" w:hAnsi="Cambria"/>
          <w:sz w:val="24"/>
        </w:rPr>
        <w:t xml:space="preserve">    const q = questions[currentQ];</w:t>
        <w:br/>
      </w:r>
      <w:r>
        <w:rPr>
          <w:rFonts w:ascii="Cambria" w:hAnsi="Cambria"/>
          <w:sz w:val="24"/>
        </w:rPr>
        <w:t xml:space="preserve">    document.getElementById("questionText").innerText = q.text;</w:t>
        <w:br/>
      </w:r>
      <w:r>
        <w:rPr>
          <w:rFonts w:ascii="Cambria" w:hAnsi="Cambria"/>
          <w:sz w:val="24"/>
        </w:rPr>
        <w:t xml:space="preserve">    const optDiv = document.getElementById("options");</w:t>
        <w:br/>
      </w:r>
      <w:r>
        <w:rPr>
          <w:rFonts w:ascii="Cambria" w:hAnsi="Cambria"/>
          <w:sz w:val="24"/>
        </w:rPr>
        <w:t xml:space="preserve">    optDiv.innerHTML = "";</w:t>
        <w:br/>
      </w:r>
      <w:r>
        <w:rPr>
          <w:rFonts w:ascii="Cambria" w:hAnsi="Cambria"/>
          <w:sz w:val="24"/>
        </w:rPr>
        <w:t xml:space="preserve">    q.options.forEach((opt, i) =&gt; {</w:t>
        <w:br/>
      </w:r>
      <w:r>
        <w:rPr>
          <w:rFonts w:ascii="Cambria" w:hAnsi="Cambria"/>
          <w:sz w:val="24"/>
        </w:rPr>
        <w:t xml:space="preserve">        optDiv.innerHTML += `&lt;label&gt;&lt;input type="${q.type === "TF" ? "radio" : "radio"} name="ans" value="${i}"&gt; ${opt}&lt;/label&gt;`;</w:t>
        <w:br/>
      </w:r>
      <w:r>
        <w:rPr>
          <w:rFonts w:ascii="Cambria" w:hAnsi="Cambria"/>
          <w:sz w:val="24"/>
        </w:rPr>
        <w:t xml:space="preserve">    });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nextQuestion() {</w:t>
        <w:br/>
      </w:r>
      <w:r>
        <w:rPr>
          <w:rFonts w:ascii="Cambria" w:hAnsi="Cambria"/>
          <w:sz w:val="24"/>
        </w:rPr>
        <w:t xml:space="preserve">    const selected = document.querySelector('input[name="ans"]:checked');</w:t>
        <w:br/>
      </w:r>
      <w:r>
        <w:rPr>
          <w:rFonts w:ascii="Cambria" w:hAnsi="Cambria"/>
          <w:sz w:val="24"/>
        </w:rPr>
        <w:t xml:space="preserve">    if (!selected) { alert("Select an option"); return; }</w:t>
        <w:br/>
      </w:r>
      <w:r>
        <w:rPr>
          <w:rFonts w:ascii="Cambria" w:hAnsi="Cambria"/>
          <w:sz w:val="24"/>
        </w:rPr>
        <w:t xml:space="preserve">    const q = questions[currentQ];</w:t>
        <w:br/>
      </w:r>
      <w:r>
        <w:rPr>
          <w:rFonts w:ascii="Cambria" w:hAnsi="Cambria"/>
          <w:sz w:val="24"/>
        </w:rPr>
        <w:t xml:space="preserve">    if (parseInt(selected.value) === q.correct) { score++; }</w:t>
        <w:br/>
      </w:r>
      <w:r>
        <w:rPr>
          <w:rFonts w:ascii="Cambria" w:hAnsi="Cambria"/>
          <w:sz w:val="24"/>
        </w:rPr>
        <w:t xml:space="preserve">    currentQ++;</w:t>
        <w:br/>
      </w:r>
      <w:r>
        <w:rPr>
          <w:rFonts w:ascii="Cambria" w:hAnsi="Cambria"/>
          <w:sz w:val="24"/>
        </w:rPr>
        <w:t xml:space="preserve">    if (currentQ &gt;= questions.length) { showResult(); }</w:t>
        <w:br/>
      </w:r>
      <w:r>
        <w:rPr>
          <w:rFonts w:ascii="Cambria" w:hAnsi="Cambria"/>
          <w:sz w:val="24"/>
        </w:rPr>
        <w:t xml:space="preserve">    else { showQuestion(); }</w:t>
        <w:br/>
      </w:r>
      <w:r>
        <w:rPr>
          <w:rFonts w:ascii="Cambria" w:hAnsi="Cambria"/>
          <w:sz w:val="24"/>
        </w:rPr>
        <w:t>}</w:t>
        <w:br/>
      </w:r>
      <w:r>
        <w:rPr>
          <w:rFonts w:ascii="Cambria" w:hAnsi="Cambria"/>
          <w:sz w:val="24"/>
        </w:rPr>
        <w:t>function showResult() {</w:t>
        <w:br/>
      </w:r>
      <w:r>
        <w:rPr>
          <w:rFonts w:ascii="Cambria" w:hAnsi="Cambria"/>
          <w:sz w:val="24"/>
        </w:rPr>
        <w:t xml:space="preserve">    document.getElementById("surveyForm").style.display = "none";</w:t>
        <w:br/>
      </w:r>
      <w:r>
        <w:rPr>
          <w:rFonts w:ascii="Cambria" w:hAnsi="Cambria"/>
          <w:sz w:val="24"/>
        </w:rPr>
        <w:t xml:space="preserve">    document.getElementById("result").style.display = "block";</w:t>
        <w:br/>
      </w:r>
      <w:r>
        <w:rPr>
          <w:rFonts w:ascii="Cambria" w:hAnsi="Cambria"/>
          <w:sz w:val="24"/>
        </w:rPr>
        <w:t xml:space="preserve">    document.getElementById("scoreText").innerText = "Score: " + score + "/" + questions.length;</w:t>
        <w:br/>
      </w:r>
      <w:r>
        <w:rPr>
          <w:rFonts w:ascii="Cambria" w:hAnsi="Cambria"/>
          <w:sz w:val="24"/>
        </w:rPr>
        <w:t>}</w:t>
        <w:br/>
      </w:r>
    </w:p>
    <w:p/>
    <w:p/>
    <w:p/>
    <w:p/>
    <w:p/>
    <w:p/>
    <w:p/>
    <w:p/>
    <w:p>
      <w:pPr>
        <w:spacing w:before="280" w:after="160"/>
      </w:pPr>
      <w:r>
        <w:rPr>
          <w:rFonts w:ascii="Cambria" w:hAnsi="Cambria"/>
          <w:b/>
          <w:sz w:val="28"/>
        </w:rPr>
        <w:t>SERVER.JS :</w:t>
      </w:r>
    </w:p>
    <w:p>
      <w:pPr>
        <w:spacing w:before="0" w:after="160" w:line="360" w:lineRule="exact"/>
      </w:pPr>
      <w:r>
        <w:rPr>
          <w:rFonts w:ascii="Cambria" w:hAnsi="Cambria"/>
          <w:sz w:val="24"/>
        </w:rPr>
        <w:t>const express = require("express");</w:t>
        <w:br/>
      </w:r>
      <w:r>
        <w:rPr>
          <w:rFonts w:ascii="Cambria" w:hAnsi="Cambria"/>
          <w:sz w:val="24"/>
        </w:rPr>
        <w:t>const path = require("path");</w:t>
        <w:br/>
      </w:r>
      <w:r>
        <w:rPr>
          <w:rFonts w:ascii="Cambria" w:hAnsi="Cambria"/>
          <w:sz w:val="24"/>
        </w:rPr>
        <w:t>const app = express();</w:t>
        <w:br/>
      </w:r>
      <w:r>
        <w:rPr>
          <w:rFonts w:ascii="Cambria" w:hAnsi="Cambria"/>
          <w:sz w:val="24"/>
        </w:rPr>
        <w:t>const PORT = 3000;</w:t>
        <w:br/>
      </w:r>
      <w:r>
        <w:rPr>
          <w:rFonts w:ascii="Cambria" w:hAnsi="Cambria"/>
          <w:sz w:val="24"/>
        </w:rPr>
        <w:t>app.use(express.json());</w:t>
        <w:br/>
      </w:r>
      <w:r>
        <w:rPr>
          <w:rFonts w:ascii="Cambria" w:hAnsi="Cambria"/>
          <w:sz w:val="24"/>
        </w:rPr>
        <w:t>app.use(express.static(__dirname));</w:t>
        <w:br/>
      </w:r>
      <w:r>
        <w:rPr>
          <w:rFonts w:ascii="Cambria" w:hAnsi="Cambria"/>
          <w:sz w:val="24"/>
        </w:rPr>
        <w:t>app.get("/", (req, res) =&gt; {</w:t>
        <w:br/>
      </w:r>
      <w:r>
        <w:rPr>
          <w:rFonts w:ascii="Cambria" w:hAnsi="Cambria"/>
          <w:sz w:val="24"/>
        </w:rPr>
        <w:t xml:space="preserve">    res.sendFile(path.join(__dirname, "index.html"));</w:t>
        <w:br/>
      </w:r>
      <w:r>
        <w:rPr>
          <w:rFonts w:ascii="Cambria" w:hAnsi="Cambria"/>
          <w:sz w:val="24"/>
        </w:rPr>
        <w:t>});</w:t>
        <w:br/>
      </w:r>
      <w:r>
        <w:rPr>
          <w:rFonts w:ascii="Cambria" w:hAnsi="Cambria"/>
          <w:sz w:val="24"/>
        </w:rPr>
        <w:t>app.listen(PORT, () =&gt; {</w:t>
        <w:br/>
      </w:r>
      <w:r>
        <w:rPr>
          <w:rFonts w:ascii="Cambria" w:hAnsi="Cambria"/>
          <w:sz w:val="24"/>
        </w:rPr>
        <w:t xml:space="preserve">    console.log(`Server running at http://localhost:${PORT}`);</w:t>
        <w:br/>
      </w:r>
      <w:r>
        <w:rPr>
          <w:rFonts w:ascii="Cambria" w:hAnsi="Cambria"/>
          <w:sz w:val="24"/>
        </w:rPr>
        <w:t>});</w:t>
        <w:br/>
      </w:r>
    </w:p>
    <w:p/>
    <w:p/>
    <w:p/>
    <w:p/>
    <w:p/>
    <w:p/>
    <w:p/>
    <w:p/>
    <w:p>
      <w:r>
        <w:rPr>
          <w:rFonts w:ascii="Cambria" w:hAnsi="Cambria"/>
          <w:b/>
          <w:sz w:val="28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8"/>
        </w:rPr>
        <w:t>RESULT :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