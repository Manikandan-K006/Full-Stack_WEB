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6"/>
        </w:rPr>
        <w:t>Experiment 6</w:t>
      </w:r>
    </w:p>
    <w:p>
      <w:pPr>
        <w:jc w:val="center"/>
      </w:pPr>
      <w:r>
        <w:rPr>
          <w:b/>
          <w:color w:val="006699"/>
          <w:sz w:val="44"/>
        </w:rPr>
        <w:t>Leave Management System</w:t>
      </w:r>
    </w:p>
    <w:p/>
    <w:p>
      <w:pPr>
        <w:jc w:val="center"/>
      </w:pPr>
      <w:r>
        <w:rPr>
          <w:i/>
          <w:sz w:val="24"/>
        </w:rPr>
        <w:t>An employee leave management system with leave request submission, approval workflow, balance tracking, and admin dashboards. Supports multiple leave types (sick, casual, annual), leave statistics, and employee balance management.</w:t>
      </w:r>
    </w:p>
    <w:p/>
    <w:p/>
    <w:p>
      <w:pPr>
        <w:jc w:val="center"/>
      </w:pPr>
      <w:r>
        <w:rPr>
          <w:color w:val="646464"/>
          <w:sz w:val="28"/>
        </w:rPr>
        <w:t>Full Stack Web Lab</w:t>
        <w:br/>
        <w:t>Flutter + FastAPI + MongoDB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Frontend Code (Flutter/Dart)</w:t>
      </w:r>
    </w:p>
    <w:p>
      <w:r>
        <w:t>The frontend is built with Flutter Web using Dart. Each experiment module contains models, services, screens, and widgets organized in a feature-based folder structure.</w:t>
      </w:r>
    </w:p>
    <w:p>
      <w:r>
        <w:rPr>
          <w:b/>
          <w:color w:val="006699"/>
          <w:sz w:val="20"/>
        </w:rPr>
        <w:t>File: frontend/lib/features/experiment6_leave/screens/admin_leave_view.dart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'dart:async';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'package:provider/provider.dart';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'../../../core/utils/formatters.dart';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'../../../services/session.dart';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'../../../widgets/animated_card.dart';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'../../../widgets/app_dialogs.dart';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'../../../widgets/empty_state.dart';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'../../../widgets/error_widget.dart';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'../../../widgets/feature_navigator.dart';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'../../../widgets/loading_widget.dart';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'../../../widgets/stat_card.dart';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'../../../widgets/status_chip.dart';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'../models/employee_balance.dart';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'../models/leave_balance.dart';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'../models/leave_request.dart';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'../models/leave_stats.dart';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'../services/leave_service.dart';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'../widgets/leave_request_card.dart';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AdminLeaveView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AdminLeaveView({super.key});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State&lt;AdminLeaveView&gt; createState() =&gt; _AdminLeaveViewState();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_AdminLeaveViewState extends State&lt;AdminLeaveView&gt;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const _statuses = ['All', 'PENDING', 'APPROVED', 'REJECTED', 'CANCELLED'];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_searchController = TextEditingController();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Timer? _debounce;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 _tab = 'Pending';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 _statusFilter = 'All';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Object? _error;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LeaveStats? _stats;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List&lt;LeaveRequest&gt; _pending = 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List&lt;LeaveRequest&gt; _requests = 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List&lt;EmployeeBalance&gt; _employees = 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initState()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super.initState();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_loadAll();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dispose()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_debounce?.cancel();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_searchController.dispose();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_loadAll()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_error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stats = await LeaveService.getStats();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pending = await LeaveService.allRequests(status: 'PENDING');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requests = await LeaveService.allRequests(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status: _statusFilter == 'All' ? null : _statusFilter,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employee: _searchController.text,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employees = await LeaveService.listUsers();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_stats = stats;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_pending = pending;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_requests = requests;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_employees = employees;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_error = 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_reloadPending()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pending = await LeaveService.allRequests(status: 'PENDING');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stats = await LeaveService.getStats();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_pending = pending;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_stats = stats;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_reloadRequests()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requests = await LeaveService.allRequests(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status: _statusFilter == 'All' ? null : _statusFilter,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employee: _searchController.text,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stats = await LeaveService.getStats();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_requests = requests;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_stats = stats;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_reloadEmployees()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employees = await LeaveService.listUsers();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=&gt; _employees = employees);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_onTabChanged(String tab)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=&gt; _tab = tab);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(tab == 'Pending') await _reloadPending();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(tab == 'Requests') await _reloadRequests();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(tab == 'Balances') await _reloadEmployees();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_decide(LeaveRequest request, {required bool approve})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remark = await _decisionRemarkDialog(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title: approve ? 'Approve Leave Request' : 'Reject Leave Request',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actionLabel: approve ? 'Approve' : 'Reject',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(remark == null || 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(approve)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await LeaveService.approve(request.id, remark: remark);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 else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await LeaveService.reject(request.id, remark: remark);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approve ? 'Leave request approved' : 'Leave request rejected',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_reloadPending();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_reloadRequests();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Future&lt;String?&gt; _decisionRemarkDialog({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title,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actionLabel,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controller = TextEditingController();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remark = await showDialog&lt;String&gt;(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context: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builder: (context) =&gt; AlertDialog(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title: Text(title, style: const TextStyle(fontSize: 18, fontWeight: FontWeight.w700)),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content: TextField(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controller: controller,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maxLines: 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maxLength: 300,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decoration: const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labelText: 'Remark (optional)',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hintText: 'Add a note to the employee',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alignLabelWithHint: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actions: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TextButton(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onPressed: () =&gt; Navigator.of(context).pop(),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const Text('Cancel'),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FilledButton(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onPressed: () =&gt; Navigator.of(context).pop(controller.text.trim()),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Text(actionLabel),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controller.dispose();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remark;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_adjustBalance(EmployeeBalance employee)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result = await _AdjustBalanceDialog.show(context, employee);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(result == null || 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_employees =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for (final e in _employees)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(e.id == employee.id) e.copyWith(balance: result) else 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AppDialogs.showSnack(context, 'Leave balance updated for ${employee.name}');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isAdmin = context.watch&lt;Session&gt;().user?.isAdmin ??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color: AppColors.surface,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_BackHeader(onBack: () =&gt; FeatureNavigator.of(context).pop()),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isAdmin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? _buildBody()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: const EmptyState(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icon: Icons.lock_outline_rounded,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title: 'Admin access required',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subtitle: 'Only administrators can view this page.',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_buildBody()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(_loading) return const LoadingWidget(message: 'Loading admin data...');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(_error != null)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 ErrorWidgetView(message: AppDialogs.friendlyError(_error), onRetry: _loadAll);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crossAxisAlignment: CrossAxisAlignment.stretch,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_buildStats(),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padding: const EdgeInsets.fromLTRB(20, 6, 20,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SegmentedButton&lt;String&gt;(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segments: const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ButtonSegment(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value: 'Pending',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label: Text('Pending'),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Icon(Icons.pending_actions_rounded, size: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ButtonSegment(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value: 'Requests',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label: Text('All Requests'),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Icon(Icons.list_alt_rounded, size: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ButtonSegment(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value: 'Balances',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label: Text('Employee Balances'),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Icon(Icons.account_balance_wallet_rounded, size: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selected: {_tab},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onSelectionChanged: (s) =&gt; _onTabChanged(s.first),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showSelectedIcon: false,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style: SegmentedButton.styleFrom(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selectedBackgroundColor: ExperimentPalette.leave.withValues(alpha: 0.15),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selectedForegroundColor: ExperimentPalette.leave,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backgroundColor: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foregroundColor: Colors.grey.shade700,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Expanded(child: _buildTab()),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_buildStats()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stats = _stats;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(stats == null) return const SizedBox.shrink();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EdgeInsets.fromLTRB(20, 14, 20,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LayoutBuilder(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builder: (context, constraints)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final w = (constraints.maxWidth - 12) / 2;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return Wrap(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spacing: 12,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runSpacing: 12,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width: w,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StatCard(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label: 'Total Requests',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value: stats.total.toDouble(),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icon: Icons.event_note_rounded,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ExperimentPalette.leave,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width: w,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StatCard(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label: 'Pending',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value: stats.pending.toDouble(),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icon: Icons.pending_actions_rounded,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const Color(0xFFF59E0B),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width: w,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StatCard(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label: 'Approved',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value: stats.approved.toDouble(),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icon: Icons.check_circle_rounded,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const Color(0xFF10B981),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width: w,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StatCard(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label: 'Rejected',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value: stats.rejected.toDouble(),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icon: Icons.cancel_rounded,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const Color(0xFFEF4444),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width: w,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StatCard(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label: 'Cancelled',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value: stats.cancelled.toDouble(),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icon: Icons.block_rounded,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const Color(0xFF94A3B8),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_buildTab()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switch (_tab)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case 'Requests':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_buildRequestsTab();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case 'Balances':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_buildBalancesTab();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default: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_buildPendingTab();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_buildPendingTab()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(_pending.isEmpty)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 const EmptyState(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icon: Icons.task_alt_rounded,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title: 'Nothing pending',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subtitle: 'All leave requests have been reviewed.',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ListView(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for (final r in _pending)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padding: const EdgeInsets.only(bottom: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_PendingCard(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request: 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onApprove: () =&gt; _decide(r, approve: true),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onReject: () =&gt; _decide(r, approve: false),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_buildRequestsTab()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crossAxisAlignment: CrossAxisAlignment.stretch,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padding: const EdgeInsets.fromLTRB(20, 12, 20, 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TextField(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controller: _searchController,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onChanged: (_)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_debounce?.cancel();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_debounce = Timer(const Duration(milliseconds: 400), _reloadRequests);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decoration: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hintText: 'Search by employee name',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prefixIcon: const Icon(Icons.search_rounded, size: 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suffixIcon: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icon: const Icon(Icons.clear_rounded, size: 18),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onPressed: 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_searchController.clear();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_reloadRequests();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padding: const EdgeInsets.fromLTRB(20, 12, 20,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Wrap(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spacing: 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runSpacing: 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for (final s in _statuses)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ChoiceChip(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label: Text(Formatters.enumLabel(s)),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selected: _statusFilter == 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selectedColor: ExperimentPalette.leave.withValues(alpha: 0.15),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labelStyle: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color: _statusFilter == s ? ExperimentPalette.leave : Colors.grey.shade700,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fontSize: 12.5,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fontWeight: FontWeight.w600,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onSelected: (_)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setState(() =&gt; _statusFilter = s);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_reloadRequests();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_requests.isEmpty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? const EmptyState(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icon: Icons.search_off_rounded,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title: 'No requests found',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subtitle: 'Try a different status or employee name.',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: ListView(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padding: const EdgeInsets.all(20),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for (final r in _requests)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padding: const EdgeInsets.only(bottom: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child: LeaveRequestCard(request: r, showEmployee: true),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_buildBalancesTab()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(_employees.isEmpty)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 const EmptyState(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icon: Icons.people_outline_rounded,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title: 'No employees found',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ListView(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for (final e in _employees)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padding: const EdgeInsets.only(bottom: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AnimatedCard(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accentColor: ExperimentPalette.leave,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CircleAvatar(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radius: 18,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backgroundColor: ExperimentPalette.leave.withValues(alpha: 0.15),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e.name.isNotEmpty ? e.name[0].toUpperCase() : '?',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color: ExperimentPalette.leave,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fontSize: 15,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const SizedBox(width: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e.name,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fontSize: 14.5,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color: AppColors.textDark,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const SizedBox(height: 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Text(e.email, style: TextStyle(color: Colors.grey.shade500, fontSize: 12)),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const SizedBox(height: 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_balanceSummary(e.balance),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const SizedBox(width: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OutlinedButton.icon(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onPressed: () =&gt; _adjustBalance(e),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style: OutlinedButton.styleFrom(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foregroundColor: ExperimentPalette.leave,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side: BorderSide(color: ExperimentPalette.leave.withValues(alpha: 0.6)),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icon: const Icon(Icons.edit_rounded, size: 16),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label: const Text('Adjust'),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_balanceSummary(LeaveBalance? balance)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(balance == null)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'Balance not loaded — use Adjust to fetch and update',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color: Colors.grey.shade500,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fontSize: 11.5,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fontStyle: FontStyle.italic,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Wrap(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spacing: 6,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runSpacing: 4,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_balanceChip('Casual', balance.casualLeave),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_balanceChip('Medical', balance.medicalLeave),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_balanceChip('Earned', balance.earnedLeave),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_balanceChip('Other', balance.otherLeave),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_balanceChip(String label, double value)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text = value == value.roundToDouble()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? value.round().toString()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: value.toStringAsFixed(1);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EdgeInsets.symmetric(horizontal: 8, vertical: 3),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color: ExperimentPalette.leave.withValues(alpha: 0.08),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borderRadius: BorderRadius.circular(20),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'$label $text',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color: ExperimentPalette.leave,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fontSize: 11,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fontWeight: FontWeight.w600,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_BackHeader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onBack;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_BackHeader({required this.onBack});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height: 58,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EdgeInsets.symmetric(horizontal: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decoration: const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border: Border(bottom: BorderSide(color: Color(0xFFE6E8F0))),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IconButton(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onPressed: onBack,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tooltip: 'Back',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icon: const Icon(Icons.arrow_back_rounded),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color: ExperimentPalette.leave,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SizedBox(width: 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'Leave Admin',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style: TextStyle(fontSize: 16.5, fontWeight: FontWeight.w700,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_PendingCard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LeaveRequest request;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onApprove;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 onReject;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_PendingCard({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this.request,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this.onApprove,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this.onReject,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r = request;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AnimatedCard(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accentColor: ExperimentPalette.leave,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width: 42,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height: 42,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ExperimentPalette.leave.withValues(alpha: 0.12),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borderRadius: BorderRadius.circular(11),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Icon(_typeIcon(r.leaveType), color: ExperimentPalette.leave, size: 22),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SizedBox(width: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r.employeeName ?? 'Unknown',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style: const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fontSize: 15,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fontWeight: FontWeight.w700,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color: AppColors.textDark,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SizedBox(height: 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'${Formatters.enumLabel(r.leaveType)} • ${r.numberOfDays} day${r.numberOfDays == 1 ? '' : 's'}',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style: TextStyle(color: Colors.grey.shade600, fontSize: 12.5),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StatusChip(status: r.status),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'${Formatters.date(r.startDate)} to ${Formatters.date(r.endDate)}',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style: const TextStyle(fontSize: 13, fontWeight: FontWeight.w600,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Text(r.reason, style: TextStyle(color: Colors.grey.shade700, fontSize: 13, height: 1.4)),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OutlinedButton.icon(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onPressed: onReject,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OutlinedButton.styleFrom(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foregroundColor: const Color(0xFFEF4444),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side: const BorderSide(color: Color(0xFFEF4444)),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icon: const Icon(Icons.close_rounded, size: 17),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label: const Text('Reject'),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SizedBox(width: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FilledButton.icon(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onPressed: onApprove,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FilledButton.styleFrom(backgroundColor: const Color(0xFF10B981)),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icon: const Icon(Icons.check_rounded, size: 17),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label: const Text('Approve'),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IconData _typeIcon(String type)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switch (type)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case 'MEDICAL':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Icons.medical_services_rounded;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case 'EARNED':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Icons.beach_access_rounded;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case 'OTHER':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Icons.more_horiz_rounded;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default: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Icons.wb_sunny_rounded;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_AdjustBalanceDialog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EmployeeBalance employee;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_AdjustBalanceDialog({required this.employee});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Future&lt;LeaveBalance?&gt; show(BuildContext context, EmployeeBalance employee)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showDialog&lt;LeaveBalance&gt;(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context: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builder: (_) =&gt; _AdjustBalanceDialog(employee: employee),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State&lt;_AdjustBalanceDialog&gt; createState() =&gt; _AdjustBalanceDialogState();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_AdjustBalanceDialogState extends State&lt;_AdjustBalanceDialog&gt;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_formKey = GlobalKey&lt;FormState&gt;();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final TextEditingController _casual;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final TextEditingController _medical;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final TextEditingController _earned;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late final TextEditingController _other;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_submitting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initState()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super.initState();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b = widget.employee.balance;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_casual = TextEditingController(text: _value(b?.casualLeave, 12));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_medical = TextEditingController(text: _value(b?.medicalLeave, 10));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_earned = TextEditingController(text: _value(b?.earnedLeave, 15));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_other = TextEditingController(text: _value(b?.otherLeave, 5));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dispose()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_casual.dispose();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_medical.dispose();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_earned.dispose();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_other.dispose();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 _value(double? v, double fallback)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value = v ?? fallback;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value == value.roundToDouble() ? value.round().toString() : value.toStringAsFixed(1);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double _parse(TextEditingController c) =&gt; double.tryParse(c.text.trim()) ?? -1;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_validator(TextEditingController c)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value = double.tryParse(c.text.trim());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(value == null || value &lt; 0) return 'Enter 0 or more';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_submit()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(_submitting || !_formKey.currentState!.validate())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=&gt; _submitting =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balance = await LeaveService.updateUserBalance(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userId: widget.employee.id,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casualLeave: _parse(_casual),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medicalLeave: _parse(_medical),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earnedLeave: _parse(_earned),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otherLeave: _parse(_other),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Navigator.of(context).pop(balance);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=&gt; _submitting = false);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AlertDialog(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title: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'Adjust Balance — ${widget.employee.name}',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style: const TextStyle(fontSize: 18, fontWeight: FontWeight.w700),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content: ConstrainedBox(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constraints: const BoxConstraints(maxWidth: 420),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child: Form(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key: _formKey,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mainAxisSize: MainAxisSize.min,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_field(_casual, 'Casual Leave'),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_field(_medical, 'Medical Leave'),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_field(_earned, 'Earned Leave'),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_field(_other, 'Other Leave'),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actions: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TextButton(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onPressed: _submitting ? null : () =&gt; Navigator.of(context).pop(),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const Text('Cancel'),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FilledButton(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onPressed: _submitting ? null : _submit,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style: FilledButton.styleFrom(backgroundColor: ExperimentPalette.leave),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_submitting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? const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width: 18,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height: 18,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child: CircularProgressIndicator(strokeWidth: 2, color: Colors.white),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: const Text('Save Balance'),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_field(TextEditingController controller, String label)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TextFormField(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controller: controller,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keyboardType: const TextInputType.numberWithOptions(decimal: true),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onChanged: (_) =&gt; setState(() {}),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decoration: InputDecoration(labelText: label),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validator: (_) =&gt; _validator(controller),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/>
    <w:p>
      <w:r>
        <w:rPr>
          <w:b/>
          <w:color w:val="006699"/>
          <w:sz w:val="20"/>
        </w:rPr>
        <w:t>File: frontend/lib/features/experiment6_leave/screens/leave_home_screen.dart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'package:provider/provider.dart';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'../../../core/utils/formatters.dart';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'../../../services/session.dart';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'../../../widgets/app_dialogs.dart';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'../../../widgets/empty_state.dart';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'../../../widgets/error_widget.dart';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'../../../widgets/feature_navigator.dart';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'../../../widgets/loading_widget.dart';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'../../../widgets/stat_card.dart';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'../models/leave_balance.dart';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'../models/leave_request.dart';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'../services/leave_service.dart';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'../widgets/apply_leave_dialog.dart';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'../widgets/leave_request_card.dart';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'admin_leave_view.dart';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LeaveHomeScreen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LeaveHomeScreen({super.key});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State&lt;LeaveHomeScreen&gt; createState() =&gt; _LeaveHomeScreenState();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_LeaveHomeScreenState extends State&lt;LeaveHomeScreen&gt;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FeatureNavigator(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home: const _LeaveHomeContent(),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backColor: ExperimentPalette.leave,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backLabel: 'Leave',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_LeaveHomeContent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_LeaveHomeContent();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State&lt;_LeaveHomeContent&gt; createState() =&gt; _LeaveHomeContentState();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_LeaveHomeContentState extends State&lt;_LeaveHomeContent&gt;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const _filters = ['All', 'PENDING', 'APPROVED', 'REJECTED', 'CANCELLED'];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LeaveBalance? _balance;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List&lt;LeaveRequest&gt; _requests = [];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Object? _error;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 _filter = 'All';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initState()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super.initState();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_load()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_loading = true;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_error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balance = await LeaveService.getBalance();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final requests = await LeaveService.myRequests();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_balance = balance;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_requests = requests;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_loading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_error = 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_openApply()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applied = await showDialog&lt;bool&gt;(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context: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builder: (_) =&gt; ApplyLeaveDialog(balance: _balance),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(applied == true &amp;&amp; mounted)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'Leave request submitted successfully');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_cancel(LeaveRequest request)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confirmed = await ConfirmDialog.show(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title: 'Cancel leave request?',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message: '${Formatters.enumLabel(request.leaveType)} leave for '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'${request.numberOfDays} day${request.numberOfDays == 1 ? '' : 's'} '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'will be cancelled and the days restored to your balance.',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confirmLabel: 'Cancel request',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(!confirmed || 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LeaveService.cancel(request.id);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'Leave request cancelled');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_load();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(_loading) return const LoadingWidget(message: 'Loading leave data...');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(_error != null)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return ErrorWidgetView(message: AppDialogs.friendlyError(_error), onRetry: _load);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balance = _balance;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(balance == null) return const LoadingWidget(message: 'Loading leave data...');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_buildContent(context, balance);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_buildContent(BuildContext context, LeaveBalance balance)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isAdmin = context.watch&lt;Session&gt;().user?.isAdmin ??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filtered = _filter == 'All'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? _requests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: _requests.where((r) =&gt; r.status == _filter).toList();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SingleChildScrollView(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padding: const EdgeInsets.all(20),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'Leave Balance',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style: TextStyle(fontSize: 19, fontWeight: FontWeight.w700,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Spacer(),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if (isAdmin)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OutlinedButton.icon(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onPressed: () =&gt; FeatureNavigator.of(context).push(const AdminLeaveView()),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OutlinedButton.styleFrom(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foregroundColor: ExperimentPalette.leave,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side: BorderSide(color: ExperimentPalette.leave.withValues(alpha: 0.6)),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icon: const Icon(Icons.shield_outlined, size: 17),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label: const Text('Admin'),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LayoutBuilder(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builder: (context, constraints)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final w = (constraints.maxWidth - 12) / 2;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return Wrap(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spacing: 12,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runSpacing: 12,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width: w,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StatCard(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label: 'Casual Leave',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value: balance.casualLeave,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icon: Icons.wb_sunny_rounded,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ExperimentPalette.leave,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width: w,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StatCard(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label: 'Medical Leave',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value: balance.medicalLeave,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icon: Icons.medical_services_rounded,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ExperimentPalette.leave,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width: w,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StatCard(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label: 'Earned Leave',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value: balance.earnedLeave,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icon: Icons.beach_access_rounded,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ExperimentPalette.leave,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width: w,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child: StatCard(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label: 'Other Leave',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value: balance.otherLeave,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icon: Icons.more_horiz_rounded,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color: ExperimentPalette.leave,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width: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FilledButton.icon(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onPressed: _openApply,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style: FilledButton.styleFrom(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backgroundColor: ExperimentPalette.leave,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padding: const EdgeInsets.symmetric(vertical: 15),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icon: const Icon(Icons.add_circle_outline_rounded),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label: const Text('Apply Leave'),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26),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'My Requests',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style: TextStyle(fontSize: 19, fontWeight: FontWeight.w700,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Wrap(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spacing: 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runSpacing: 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for (final f in _filters)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ChoiceChip(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label: Text(Formatters.enumLabel(f)),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selected: _filter == f,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selectedColor: ExperimentPalette.leave.withValues(alpha: 0.15),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labelStyle: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color: _filter == f ? ExperimentPalette.leave : Colors.grey.shade700,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fontWeight: FontWeight.w600,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onSelected: (_) =&gt; setState(() =&gt; _filter = f),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(filtered.isEmpty)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EmptyState(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icon: Icons.event_busy_rounded,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title: 'No leave requests',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subtitle: 'Apply for leave to see it here.',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else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for (final r in filtered)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Padding(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padding: const EdgeInsets.only(bottom: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LeaveRequestCard(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request: 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onCancel: r.isPending ? () =&gt; _cancel(r) : null,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/>
    <w:p>
      <w:r>
        <w:rPr>
          <w:b/>
          <w:color w:val="006699"/>
          <w:sz w:val="20"/>
        </w:rPr>
        <w:t>File: frontend/lib/features/experiment6_leave/services/leave_service.dart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'../../../core/network/api_client.dart';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'../models/employee_balance.dart';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'../models/leave_balance.dart';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'../models/leave_request.dart';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'../models/leave_stats.dart';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LeaveService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Future&lt;LeaveBalance&gt; getBalance()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ApiClient.instance.get('/api/leaves/balance');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LeaveBalance.fromJson(data as Map&lt;String, dynamic&gt;);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Future&lt;LeaveRequest&gt; apply({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leaveType,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startDate,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endDate,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reason,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ApiClient.instance.post('/api/leaves', body: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'leave_type': leaveType,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'start_date': startDate,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'end_date': endDate,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'reason': reason,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LeaveRequest.fromJson((data as Map&lt;String, dynamic&gt;));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Future&lt;List&lt;LeaveRequest&gt;&gt; myRequests({String? status})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ApiClient.instance.get('/api/leaves', query: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(status != null &amp;&amp; status.isNotEmpty) 'status': status,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_requests(data);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Future&lt;LeaveRequest&gt; cancel(String requestId)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ApiClient.instance.put('/api/leaves/$requestId/cancel');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LeaveRequest.fromJson(data as Map&lt;String, dynamic&gt;);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Future&lt;List&lt;LeaveRequest&gt;&gt; allRequests({String? status, String? employee})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ApiClient.instance.get('/api/admin/leaves', query: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(status != null &amp;&amp; status.isNotEmpty) 'status': status,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(employee != null &amp;&amp; employee.trim().isNotEmpty) 'employee': employee.trim(),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_requests(data);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Future&lt;LeaveRequest&gt; approve(String requestId, {String? remark})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ApiClient.instance.put('/api/admin/leaves/$requestId/approve', body: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(remark != null &amp;&amp; remark.trim().isNotEmpty) 'remark': remark.trim(),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LeaveRequest.fromJson(data as Map&lt;String, dynamic&gt;);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Future&lt;LeaveRequest&gt; reject(String requestId, {String? remark})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ApiClient.instance.put('/api/admin/leaves/$requestId/reject', body: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(remark != null &amp;&amp; remark.trim().isNotEmpty) 'remark': remark.trim(),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LeaveRequest.fromJson(data as Map&lt;String, dynamic&gt;);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Future&lt;LeaveBalance&gt; updateUserBalance({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userId,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double casualLeave,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double medicalLeave,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double earnedLeave,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double otherLeave,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ApiClient.instance.put('/api/admin/leaves/$userId/balance', body: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'casual_leave': casualLeave,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'medical_leave': medicalLeave,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'earned_leave': earnedLeave,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'other_leave': otherLeave,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LeaveBalance.fromJson(data as Map&lt;String, dynamic&gt;);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Future&lt;LeaveStats&gt; getStats()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ApiClient.instance.get('/api/admin/leaves/stats');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LeaveStats.fromJson(data as Map&lt;String, dynamic&gt;);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Future&lt;List&lt;EmployeeBalance&gt;&gt; listUsers()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data = await ApiClient.instance.get('/api/admin/users');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(data as List)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.map((e) =&gt; EmployeeBalance.fromJson(e as Map&lt;String, dynamic&gt;))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.toList();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List&lt;LeaveRequest&gt; _requests(dynamic data) =&gt;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(data as List).map((e) =&gt; LeaveRequest.fromJson(e as Map&lt;String, dynamic&gt;)).toList();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/>
    <w:p>
      <w:r>
        <w:rPr>
          <w:b/>
          <w:color w:val="006699"/>
          <w:sz w:val="20"/>
        </w:rPr>
        <w:t>File: frontend/lib/features/experiment6_leave/widgets/apply_leave_dialog.dart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'../../../core/utils/date_utils.dart';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'../../../core/utils/formatters.dart';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'../../../widgets/app_dialogs.dart';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'../models/leave_balance.dart';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'../services/leave_service.dart';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ApplyLeaveDialog extends StatefulWidget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LeaveBalance? balance;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ApplyLeaveDialog({super.key, this.balance});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State&lt;ApplyLeaveDialog&gt; createState() =&gt; _ApplyLeaveDialogState();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_ApplyLeaveDialogState extends State&lt;ApplyLeaveDialog&gt;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static const _types = ['CASUAL', 'MEDICAL', 'EARNED', 'OTHER'];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_formKey = GlobalKey&lt;FormState&gt;();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_reasonController = TextEditingController();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String? _leaveType;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DateTime? _startDate;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DateTime? _endDate;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_submitting = false;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void dispose()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_reasonController.dispose();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super.dispose();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get _rangeInvalid =&gt; _startDate != null &amp;&amp; _endDate != null &amp;&amp; _endDate!.isBefore(_startDate!);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int? get _days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start = _startDate;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end = _endDate;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(start == null || end == null || end.isBefore(start)) return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DateUtilsExt.daysBetween(start, end) + 1;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double get _available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type = _leaveType;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(type == null || widget.balance == null) return 0;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widget.balance!.forType(type);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get _canSubmit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!_submitting &amp;&amp;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_leaveType != null &amp;&amp;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_startDate != null &amp;&amp;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_endDate != null &amp;&amp;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!_rangeInvalid &amp;&amp;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_reasonController.text.trim().length &gt;= 10;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_pickStart()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picked = await showDatePicker(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context: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initialDate: _startDate ?? DateTime.now(),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firstDate: DateTime.now(),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lastDate: DateTime.now().add(const Duration(days: 730)),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(picked == null || 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_startDate = picked;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(_endDate != null &amp;&amp; _endDate!.isBefore(picked)) _endDate = null;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_pickEnd()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picked = await showDatePicker(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context: context,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initialDate: _endDate ?? _startDate ?? DateTime.now(),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firstDate: _startDate ?? DateTime.now(),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lastDate: DateTime.now().add(const Duration(days: 730)),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(picked == null || 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=&gt; _endDate = picked);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Future&lt;void&gt; _submit() async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if (!_canSubmit || !_formKey.currentState!.validate())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setState(() =&gt; _submitting =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try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await LeaveService.apply(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leaveType: _leaveType!,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startDate: DateUtilsExt.normalize(_startDate!),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endDate: DateUtilsExt.normalize(_endDate!),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reason: _reasonController.text.trim(),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Navigator.of(context).pop(true);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 catch (e)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if (!mounted) return;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setState(() =&gt; _submitting = false);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AppDialogs.showSnack(context, AppDialogs.friendlyError(e), error: true);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days = _days;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AlertDialog(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title: const Text('Apply for Leave', style: TextStyle(fontSize: 18, fontWeight: FontWeight.w700)),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content: ConstrainedBox(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constraints: const BoxConstraints(maxWidth: 440),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child: SingleChildScrollView(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Form(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key: _formKey,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mainAxisSize: MainAxisSize.min,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crossAxisAlignment: CrossAxisAlignment.stretch,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DropdownButtonFormField&lt;String&gt;(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initialValue: _leaveType,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decoration: const InputDecoration(labelText: 'Leave Type'),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items: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for (final t in _types)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DropdownMenuItem(value: t, child: Text(Formatters.enumLabel(t))),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onChanged: (v) =&gt; setState(() =&gt; _leaveType = v),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validator: (v) =&gt; v == null ? 'Select a leave type' : null,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_dateField(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label: 'Start Date',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value: _startDate,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onTap: _pickStart,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_dateField(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label: 'End Date',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value: _endDate,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onTap: _pickEnd,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if (_rangeInvalid)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const SizedBox(height: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'End date must be on or after the start date',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style: TextStyle(color: AppColors.danger, fontSize: 12.5),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if (days != null)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const SizedBox(height: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Icon(Icons.event_repeat_rounded, size: 17, color: ExperimentPalette.leave),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const SizedBox(width: 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'$days day${days == 1 ? '' : 's'} (inclusive)',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style: const TextStyle(fontSize: 13, fontWeight: FontWeight.w600,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const SizedBox(width: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if (_leaveType != null)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'${_available.toStringAsFixed(_available == _available.roundToDouble() ? 0 : 1)} available',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style: TextStyle(color: Colors.grey.shade500, fontSize: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if (_leaveType != null &amp;&amp; days &gt; _available)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SizedBox(height: 6),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'Requested days exceed your available ${Formatters.enumLabel(_leaveType!)} balance',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style: TextStyle(color: AppColors.warning, fontSize: 12.5),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SizedBox(height: 14),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TextFormField(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controller: _reasonController,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maxLines: 3,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maxLength: 500,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onChanged: (_) =&gt; setState(() {}),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decoration: const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labelText: 'Reason',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hintText: 'Why are you applying for leave? (min 10 characters)',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alignLabelWithHint: true,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validator: (v) =&gt; (v == null || v.trim().length &lt; 10)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? 'Reason must be at least 10 characters'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: null,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actions: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TextButton(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onPressed: _submitting ? null : () =&gt; Navigator.of(context).pop(false),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const Text('Cancel'),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FilledButton(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onPressed: _canSubmit ? _submit : null,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style: FilledButton.styleFrom(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backgroundColor: ExperimentPalette.leave,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disabledBackgroundColor: ExperimentPalette.leave.withValues(alpha: 0.35),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disabledForegroundColor: Colors.white,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child: _submitting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? const SizedBox(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width: 18,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height: 18,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child: CircularProgressIndicator(strokeWidth: 2, color: Colors.white),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: const Text('Submit Request'),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_dateField({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String label,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DateTime? value,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VoidCallback onTap,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InkWell(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onTap: onTap,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borderRadius: BorderRadius.circular(12),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InputDecorator(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decoration: InputDecoration(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labelText: label,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prefixIcon: Icon(Icons.calendar_month_rounded, size: 20, color: ExperimentPalette.leave),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value == null ? 'Select date' : Formatters.date(DateUtilsExt.normalize(value)),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style: TextStyle(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color: value == null ? Colors.grey.shade500 : AppColors.textDark,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fontSize: 14,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/>
    <w:p>
      <w:r>
        <w:rPr>
          <w:b/>
          <w:color w:val="006699"/>
          <w:sz w:val="20"/>
        </w:rPr>
        <w:t>File: frontend/lib/features/experiment6_leave/widgets/leave_request_card.dart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'package:flutter/material.dart';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'../../../core/constants/app_constants.dart';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'../../../core/utils/formatters.dart';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'../../../widgets/animated_card.dart';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'../../../widgets/status_chip.dart';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'../models/leave_request.dart';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LeaveRequestCard extends StatelessWidget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LeaveRequest request;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VoidCallback? onCancel;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bool showEmployee;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LeaveRequestCard({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super.key,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this.request,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this.onCancel,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this.showEmployee = false,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@override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Widget build(BuildContext context)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final remark = request.decisionRemark;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AnimatedCard(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accentColor: ExperimentPalette.leave,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width: 42,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height: 42,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color: ExperimentPalette.leave.withValues(alpha: 0.12),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borderRadius: BorderRadius.circular(11),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Icon(_typeIcon(request.leaveType), color: ExperimentPalette.leave, size: 22),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SizedBox(width: 12),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Expanded(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child: Column(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crossAxisAlignment: CrossAxisAlignment.start,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Formatters.enumLabel(request.leaveType),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style: const TextStyle(fontSize: 15, fontWeight: FontWeight.w700, color: AppColors.textDark),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const SizedBox(height: 2),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'${request.numberOfDays} day${request.numberOfDays == 1 ? '' : 's'} • ${Formatters.date(request.startDate)} to ${Formatters.date(request.endDate)}',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style: TextStyle(color: Colors.grey.shade600, fontSize: 12.5),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SizedBox(width: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StatusChip(status: request.status),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(showEmployee)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SizedBox(height: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Icon(Icons.person_outline_rounded, size: 15, color: Colors.grey.shade500),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const SizedBox(width: 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request.employeeName ?? 'Unknown',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TextStyle(color: Colors.grey.shade700, fontSize: 12.5, fontWeight: FontWeight.w600),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request.reason,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style: TextStyle(color: Colors.grey.shade700, fontSize: 13, height: 1.4),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if (remark != null &amp;&amp; remark.isNotEmpty) ...[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const SizedBox(height: 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Container(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width: double.infinity,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padding: const EdgeInsets.symmetric(horizontal: 10, vertical: 7),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decoration: BoxDecoration(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color: AppColors.surface,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borderRadius: BorderRadius.circular(8),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child: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'Remark: $remark',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style: TextStyle(color: Colors.grey.shade600, fontSize: 12, fontStyle: FontStyle.italic),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const SizedBox(height: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Row(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children: [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Text(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'Applied ${Formatters.dateTime(request.createdAt)}',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style: TextStyle(color: Colors.grey.shade500, fontSize: 11.5),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const Spacer(),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if (request.isPending &amp;&amp; onCancel != null)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TextButton.icon(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onPressed: onCancel,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style: TextButton.styleFrom(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foregroundColor: const Color(0xFFEF4444),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padding: const EdgeInsets.symmetric(horizontal: 10),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icon: const Icon(Icons.close_rounded, size: 17),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label: const Text('Cancel'),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],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IconData _typeIcon(String type)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switch (type)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case 'MEDICAL':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Icons.medical_services_rounded;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case 'EARNED':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Icons.beach_access_rounded;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case 'OTHER':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Icons.more_horiz_rounded;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default: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Icons.wb_sunny_rounded;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/>
    <w:p>
      <w:r>
        <w:rPr>
          <w:b/>
          <w:color w:val="006699"/>
          <w:sz w:val="20"/>
        </w:rPr>
        <w:t>File: frontend/lib/features/experiment6_leave/models/employee_balance.dart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import 'leave_balance.dart';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EmployeeBalance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name;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email;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role;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LeaveBalance? balance;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EmployeeBalance({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this.email,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this.role = 'USER',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this.balance,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factory EmployeeBalance.fromJson(Map&lt;String, dynamic&gt; json) =&gt; EmployeeBalance(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id: (json['id']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name: (json['name']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email: (json['email']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role: (json['role'] ?? 'USER').toString(),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EmployeeBalance copyWith({LeaveBalance? balance}) =&gt; EmployeeBalance(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id: 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name: 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email: email,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role: role,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balance: balance ?? this.balance,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/>
    <w:p>
      <w:r>
        <w:rPr>
          <w:b/>
          <w:color w:val="006699"/>
          <w:sz w:val="20"/>
        </w:rPr>
        <w:t>File: frontend/lib/features/experiment6_leave/models/leave_balance.dart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LeaveBalance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userId;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double casualLeave;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double medicalLeave;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double earnedLeave;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double otherLeave;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createdAt;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LeaveBalance({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this.userId = '',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this.casualLeave,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this.medicalLeave,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this.earnedLeave,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this.otherLeave,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this.createdAt,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factory LeaveBalance.fromJson(Map&lt;String, dynamic&gt; json) =&gt; LeaveBalance(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id: (json['id']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userId: (json['user_id']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casualLeave: ((json['casual_leave'] ?? 0) as num).toDouble(),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medicalLeave: ((json['medical_leave'] ?? 0) as num).toDouble(),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earnedLeave: ((json['earned_leave'] ?? 0) as num).toDouble(),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otherLeave: ((json['other_leave'] ?? 0) as num).toDouble(),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createdAt: json['created_at']?.toString(),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double forType(String leaveType)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switch (leaveType)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case 'CASUAL':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casualLeave;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case 'MEDICAL':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medicalLeave;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case 'EARNED':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earnedLeave;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case 'OTHER':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otherLeave;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default: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0;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r>
        <w:rPr>
          <w:b/>
          <w:color w:val="006699"/>
          <w:sz w:val="20"/>
        </w:rPr>
        <w:t>File: frontend/lib/features/experiment6_leave/models/leave_request.dart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LeaveRequest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userId;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employeeName;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leaveType;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startDate;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endDate;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numberOfDays;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reason;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 status;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approvedBy;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decisionRemark;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decidedAt;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String? createdAt;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LeaveRequest({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this.userId,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this.employeeName,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this.leaveType,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this.startDate,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this.endDate,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this.numberOfDays,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this.reason,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this.status,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this.approvedBy,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this.decisionRemark,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this.decidedAt,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this.createdAt,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bool get isPending =&gt; status == 'PENDING';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factory LeaveRequest.fromJson(Map&lt;String, dynamic&gt; json) =&gt; LeaveRequest(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id: (json['id']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userId: (json['user_id']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employeeName: json['employee_name']?.toString(),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leaveType: (json['leave_type']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startDate: (json['start_date']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endDate: (json['end_date']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numberOfDays: ((json['number_of_days'] ?? 0) as num).toInt(),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reason: (json['reason']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status: (json['status'] ?? '').toString(),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approvedBy: json['approved_by']?.toString(),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decisionRemark: json['decision_remark']?.toString(),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decidedAt: json['decided_at']?.toString(),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createdAt: json['created_at']?.toString(),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r>
        <w:rPr>
          <w:b/>
          <w:color w:val="006699"/>
          <w:sz w:val="20"/>
        </w:rPr>
        <w:t>File: frontend/lib/features/experiment6_leave/models/leave_stats.dart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LeaveStats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total;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pending;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approved;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rejected;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final int cancelled;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const LeaveStats({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this.total,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this.pending,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this.approved,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this.rejected,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required this.cancelled,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});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factory LeaveStats.fromJson(Map&lt;String, dynamic&gt; json) =&gt; LeaveStats(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total: ((json['total'] ?? 0) as num).toInt(),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pending: ((json['pending'] ?? 0) as num).toInt(),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approved: ((json['approved'] ?? 0) as num).toInt(),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rejected: ((json['rejected'] ?? 0) as num).toInt(),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cancelled: ((json['cancelled'] ?? 0) as num).toInt(),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);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/>
    <w:p>
      <w:pPr>
        <w:pStyle w:val="Heading1"/>
      </w:pPr>
      <w:r>
        <w:rPr>
          <w:color w:val="003366"/>
        </w:rPr>
        <w:t>2. Backend Code (FastAPI/Python)</w:t>
      </w:r>
    </w:p>
    <w:p>
      <w:r>
        <w:t>The backend is built with FastAPI (Python) using Motor (async MongoDB driver), Pydantic schemas, and a service-layer architecture.</w:t>
      </w:r>
    </w:p>
    <w:p>
      <w:pPr>
        <w:pStyle w:val="Heading2"/>
      </w:pPr>
      <w:r>
        <w:rPr>
          <w:color w:val="003366"/>
        </w:rPr>
        <w:t>2.1 API Routes</w:t>
      </w:r>
    </w:p>
    <w:p>
      <w:r>
        <w:rPr>
          <w:b/>
          <w:color w:val="006699"/>
          <w:sz w:val="20"/>
        </w:rPr>
        <w:t>File: backend/app/api/routes/leaves.py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fastapi import APIRouter, Depends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..deps import get_current_user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...schemas.leave import LeaveApplyRequest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...services.leave_service import LeaveService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...utils.helpers import ok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router = APIRouter(prefix="/leaves", tags=["Leave Management"])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@router.get("/balance", summary="View the current user's leave balance")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leave_balance(user: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LeaveService().get_balance(user["id"]), "Leave balance fetched")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@router.post("", summary="Apply for leave")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apply_leave(payload: LeaveApplyRequest,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data = payload.validate_model()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result = await LeaveService().apply(user["id"], data["leave_type"], data["start_date"], data["end_date"], data["reason"])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ok(result, "Leave application submitted")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@router.get("", summary="Leave history of the current user")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my_leaves(status: str | None = None,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LeaveService().my_requests(user["id"], status), "Leave history fetched")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@router.put("/{request_id}/cancel", summary="Cancel a pending leave request")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cancel_leave(request_id: str, user: dict = Depends(get_current_user)):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LeaveService().cancel(user["id"], request_id), "Leave request cancelled")</w:t>
      </w:r>
    </w:p>
    <w:p/>
    <w:p>
      <w:r>
        <w:rPr>
          <w:b/>
          <w:color w:val="006699"/>
          <w:sz w:val="20"/>
        </w:rPr>
        <w:t>File: backend/app/api/routes/admin_leaves.py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fastapi import APIRouter, Depends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..deps import get_current_admin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...schemas.leave import LeaveBalanceUpdateRequest, LeaveDecisionRequest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...services.leave_service import LeaveService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...utils.helpers import ok, parse_object_id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router = APIRouter(prefix="/admin/leaves", tags=["Leave Management (Admin)"])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@router.get("", summary="[Admin] List all leave requests")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all_leave_requests(status: str | None = None, employee: str | None = None,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    admin: dict = Depends(get_current_admin)):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LeaveService().all_requests(status, employee), "Leave requests fetched")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@router.put("/{request_id}/approve", summary="[Admin] Approve a leave request")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approve_leave(request_id: str, payload: LeaveDecisionRequest = LeaveDecisionRequest(),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admin: dict = Depends(get_current_admin)):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updated = await LeaveService().decide(admin["id"], request_id, "APPROVED", payload.remark)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ok(updated, "Leave request approved")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@router.put("/{request_id}/reject", summary="[Admin] Reject a leave request")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reject_leave(request_id: str, payload: LeaveDecisionRequest = LeaveDecisionRequest(),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admin: dict = Depends(get_current_admin)):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updated = await LeaveService().decide(admin["id"], request_id, "REJECTED", payload.remark)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ok(updated, "Leave request rejected")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@router.put("/{user_id}/balance", summary="[Admin] Update an employee's leave balance")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update_balance(user_id: str, payload: LeaveBalanceUpdateRequest,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         admin: dict = Depends(get_current_admin)):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oid = parse_object_id(user_id, "user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service = LeaveService()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updated = await service.balances.update_balance(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str(oid),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"casual_leave": payload.casual_leave,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"medical_leave": payload.medical_leave,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"earned_leave": payload.earned_leave,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"other_leave": payload.other_leave,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ok(updated, "Leave balance updated")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@router.get("/stats", summary="[Admin] Leave statistics")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async def leave_stats(admin: dict = Depends(get_current_admin)):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return ok(await LeaveService().stats(), "Leave statistics fetched")</w:t>
      </w:r>
    </w:p>
    <w:p/>
    <w:p>
      <w:pPr>
        <w:pStyle w:val="Heading2"/>
      </w:pPr>
      <w:r>
        <w:rPr>
          <w:color w:val="003366"/>
        </w:rPr>
        <w:t>2.2 Schemas</w:t>
      </w:r>
    </w:p>
    <w:p>
      <w:r>
        <w:rPr>
          <w:b/>
          <w:color w:val="006699"/>
          <w:sz w:val="20"/>
        </w:rPr>
        <w:t>File: backend/app/schemas/leave.py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pydantic import BaseModel, Field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..utils.helpers import validate_date_string, validate_enum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LEAVE_TYPES = ("CASUAL", "MEDICAL", "EARNED", "OTHER")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LEAVE_STATUSES = ("PENDING", "APPROVED", "REJECTED", "CANCELLED")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LeaveApplyRequest(BaseModel):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leave_type: str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start_date: str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end_date: str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reason: str = Field(min_length=3, max_length=500)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def validate_model(self)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"leave_type": validate_enum(self.leave_type, LEAVE_TYPES, "Leave type"),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"start_date": validate_date_string(self.start_date, "Start date"),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"end_date": validate_date_string(self.end_date, "End date"),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"reason": self.reason.strip()[:500] if self.reason.strip() else "General leave request",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LeaveDecisionRequest(BaseModel):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remark: str | None = Field(default=None, max_length=300)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LeaveBalanceUpdateRequest(BaseModel):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casual_leave: float = Field(ge=0)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medical_leave: float = Field(ge=0)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earned_leave: float = Field(ge=0)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other_leave: float = Field(ge=0)</w:t>
      </w:r>
    </w:p>
    <w:p/>
    <w:p>
      <w:pPr>
        <w:pStyle w:val="Heading2"/>
      </w:pPr>
      <w:r>
        <w:rPr>
          <w:color w:val="003366"/>
        </w:rPr>
        <w:t>2.3 Services</w:t>
      </w:r>
    </w:p>
    <w:p>
      <w:r>
        <w:rPr>
          <w:b/>
          <w:color w:val="006699"/>
          <w:sz w:val="20"/>
        </w:rPr>
        <w:t>File: backend/app/services/leave_service.py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..repositories.leaves_repo import LeaveBalanceRepository, LeaveRequestRepository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..repositories.users_repo import UserRepository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..utils.errors import BadRequestException, ConflictException, ForbiddenException, NotFoundException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from ..utils.helpers import count_days, parse_object_id, utc_now_iso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BALANCE_FIELDS = ("casual_leave", "medical_leave", "earned_leave", "other_leave")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>class LeaveService: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def __init__(self):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self.balances = LeaveBalanceRepository()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self.requests = LeaveRequestRepository()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self.users = UserRepository()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get_balance(self, user_id: str)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await self.balances.get_or_create(user_id)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apply(self, user_id: str, leave_type: str, start_date: str, end_date: str, reason: str)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days = count_days(start_date, end_date)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days &lt; 1: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BadRequestException("Leave must be at least 1 day", "INVALID_DATES")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balance = await self.balances.get_or_create(user_id)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available = balance.get(leave_type.lower() + "_leave", 0)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available &lt; days: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ConflictException(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f"Insufficient {leave_type.title()} leave balance. Available: {available} day(s), requested: {days}",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"INSUFFICIENT_BALANCE",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request =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"user_id": user_id,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"leave_type": leave_type,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"start_date": start_date,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"end_date": end_date,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"number_of_days": days,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"reason": reason,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"status": "PENDING",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"approved_by": None,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"decision_remark": None,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"created_at": utc_now_iso(),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created = await self.requests.create(request)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updated = await self.balances.update_balance(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user_id, {leave_type.lower() + "_leave": round(available - days, 1)}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{**created, "updated_balance": updated}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my_requests(self, user_id: str, status: str | None) -&gt; list[dict]: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requests = await self.requests.list_for_user(user_id, status)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for req in requests: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req["employee_name"] = (await self._user_name(req["user_id"])) or "Unknown"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requests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cancel(self, user_id: str, request_id: str)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oid = parse_object_id(request_id, "leave request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request = await self.requests.find_by_id_for_user(oid, user_id)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request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NotFoundException("Leave request not found", "LEAVE_NOT_FOUND")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request["status"] != "PENDING":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ConflictException(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f"Only pending requests can be cancelled (current: {request['status']})", "NOT_CANCELLABLE"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updated = await self.requests.update(oid, {"status": "CANCELLED", "decision_remark": "Cancelled by employee"})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balance = await self.balances.get_or_create(user_id)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field = request["leave_type"].lower() + "_leave"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await self.balances.update_balance(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user_id, {field: round(balance.get(field, 0) + request["number_of_days"], 1)}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{**updated, "updated_balance": await self.balances.get_or_create(user_id)}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# Admin operations ----------------------------------------------------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all_requests(self, status: str | None, employee_name: str | None) -&gt; list[dict]: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requests = await self.requests.list_all(status, employee_name)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for req in requests: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req["employee_name"] = (await self._user_name(req["user_id"])) or "Unknown"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requests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decide(self, admin_id: str, request_id: str, decision: str, remark: str | None)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oid = parse_object_id(request_id, "leave request id")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request = await self.requests.find_by_id(oid)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request is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NotFoundException("Leave request not found", "LEAVE_NOT_FOUND")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request["status"] != "PENDING":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ConflictException(f"Request already {request['status'].lower()}", "ALREADY_DECIDED")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decision not in ("APPROVED", "REJECTED"):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raise BadRequestException("Decision must be APPROVED or REJECTED", "INVALID_DECISION")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updated = await self.requests.update(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oid,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{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"status": decision,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"approved_by": admin_id,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"decision_remark": remark or "",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"decided_at": utc_now_iso(),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},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if decision == "REJECTED":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balance = await self.balances.get_or_create(request["user_id"])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field = request["leave_type"].lower() + "_leave"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await self.balances.update_balance(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    request["user_id"], {field: round(balance.get(field, 0) + request["number_of_days"], 1)}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updated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stats(self) -&gt; dict: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return await self.requests.stats_all()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async def _user_name(self, user_id: str) -&gt; str | None: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try: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user = await self.users.find_by_id(parse_object_id(user_id, "user id"))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return user["name"] if user else None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except Exception:</w:t>
      </w:r>
    </w:p>
    <w:p>
      <w:pPr>
        <w:spacing w:before="0" w:after="0" w:line="240" w:lineRule="exact"/>
      </w:pPr>
      <w:r>
        <w:rPr>
          <w:rFonts w:ascii="Courier New" w:hAnsi="Courier New"/>
          <w:color w:val="282828"/>
          <w:sz w:val="16"/>
        </w:rPr>
        <w:t xml:space="preserve">            return None</w:t>
      </w:r>
    </w:p>
    <w:p/>
    <w:p>
      <w:pPr>
        <w:pStyle w:val="Heading1"/>
      </w:pPr>
      <w:r>
        <w:rPr>
          <w:color w:val="003366"/>
        </w:rPr>
        <w:t>3. Database Collections (MongoDB)</w:t>
      </w:r>
    </w:p>
    <w:p>
      <w:r>
        <w:t>The application uses MongoDB as the database with the following collections for this experiment:</w:t>
      </w:r>
    </w:p>
    <w:p>
      <w:pPr>
        <w:pStyle w:val="ListBullet"/>
      </w:pPr>
      <w:r>
        <w:t>leave_requests - leave applications with type, dates, status</w:t>
      </w:r>
    </w:p>
    <w:p>
      <w:pPr>
        <w:pStyle w:val="ListBullet"/>
      </w:pPr>
      <w:r>
        <w:t>leave_balances - remaining leave days per user per type</w:t>
      </w:r>
    </w:p>
    <w:p/>
    <w:p>
      <w:pPr>
        <w:pStyle w:val="Heading1"/>
      </w:pPr>
      <w:r>
        <w:rPr>
          <w:color w:val="003366"/>
        </w:rPr>
        <w:t>4. API Endpoints</w:t>
      </w:r>
    </w:p>
    <w:p>
      <w:r>
        <w:t>All endpoints follow the standard envelope: { success, message, data }</w:t>
      </w:r>
    </w:p>
    <w:p>
      <w:pPr>
        <w:pStyle w:val="ListBullet"/>
      </w:pPr>
      <w:r>
        <w:t>GET /api/leaves - List leave requests</w:t>
      </w:r>
    </w:p>
    <w:p>
      <w:pPr>
        <w:pStyle w:val="ListBullet"/>
      </w:pPr>
      <w:r>
        <w:t>POST /api/leaves - Apply for leave</w:t>
      </w:r>
    </w:p>
    <w:p>
      <w:pPr>
        <w:pStyle w:val="ListBullet"/>
      </w:pPr>
      <w:r>
        <w:t>DELETE /api/leaves/{id} - Cancel leave request</w:t>
      </w:r>
    </w:p>
    <w:p>
      <w:pPr>
        <w:pStyle w:val="ListBullet"/>
      </w:pPr>
      <w:r>
        <w:t>GET /api/leaves/balance - Get leave balance</w:t>
      </w:r>
    </w:p>
    <w:p>
      <w:pPr>
        <w:pStyle w:val="ListBullet"/>
      </w:pPr>
      <w:r>
        <w:t>GET /api/leaves/stats - Get leave statistics</w:t>
      </w:r>
    </w:p>
    <w:p>
      <w:pPr>
        <w:pStyle w:val="ListBullet"/>
      </w:pPr>
      <w:r>
        <w:t>PUT /api/admin/leaves/{id} - Admin approve/reject</w:t>
      </w:r>
    </w:p>
    <w:p>
      <w:pPr>
        <w:pStyle w:val="ListBullet"/>
      </w:pPr>
      <w:r>
        <w:t>GET /api/admin/leaves - Admin list all requests</w:t>
      </w:r>
    </w:p>
    <w:p>
      <w:pPr>
        <w:pStyle w:val="Heading1"/>
      </w:pPr>
      <w:r>
        <w:rPr>
          <w:color w:val="003366"/>
        </w:rPr>
        <w:t>5. Key Features</w:t>
      </w:r>
    </w:p>
    <w:p>
      <w:pPr>
        <w:pStyle w:val="ListBullet"/>
      </w:pPr>
      <w:r>
        <w:t>Leave request submission</w:t>
      </w:r>
    </w:p>
    <w:p>
      <w:pPr>
        <w:pStyle w:val="ListBullet"/>
      </w:pPr>
      <w:r>
        <w:t>Multiple leave types (Sick, Casual, Annual)</w:t>
      </w:r>
    </w:p>
    <w:p>
      <w:pPr>
        <w:pStyle w:val="ListBullet"/>
      </w:pPr>
      <w:r>
        <w:t>Leave balance tracking</w:t>
      </w:r>
    </w:p>
    <w:p>
      <w:pPr>
        <w:pStyle w:val="ListBullet"/>
      </w:pPr>
      <w:r>
        <w:t>Admin approve/reject workflow</w:t>
      </w:r>
    </w:p>
    <w:p>
      <w:pPr>
        <w:pStyle w:val="ListBullet"/>
      </w:pPr>
      <w:r>
        <w:t>Employee statistics</w:t>
      </w:r>
    </w:p>
    <w:p>
      <w:pPr>
        <w:pStyle w:val="ListBullet"/>
      </w:pPr>
      <w:r>
        <w:t>Cancel leave requests</w:t>
      </w:r>
    </w:p>
    <w:p>
      <w:pPr>
        <w:pStyle w:val="Heading1"/>
      </w:pPr>
      <w:r>
        <w:rPr>
          <w:color w:val="003366"/>
        </w:rPr>
        <w:t>6.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Flutter Web 3.44.9, Dart 3.12.2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FastAPI (Python 3.13), Uvicorn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MongoDB 8.0 with Motor (async driver)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(JSON Web Tokens) with bcrypt password hashing</w:t>
            </w:r>
          </w:p>
        </w:tc>
      </w:tr>
      <w:tr>
        <w:tc>
          <w:tcPr>
            <w:tcW w:type="dxa" w:w="4320"/>
          </w:tcPr>
          <w:p>
            <w:r>
              <w:t>HTTP Client</w:t>
            </w:r>
          </w:p>
        </w:tc>
        <w:tc>
          <w:tcPr>
            <w:tcW w:type="dxa" w:w="4320"/>
          </w:tcPr>
          <w:p>
            <w:r>
              <w:t>Dart http package with custom ApiClient</w:t>
            </w:r>
          </w:p>
        </w:tc>
      </w:tr>
      <w:tr>
        <w:tc>
          <w:tcPr>
            <w:tcW w:type="dxa" w:w="4320"/>
          </w:tcPr>
          <w:p>
            <w:r>
              <w:t>State Management</w:t>
            </w:r>
          </w:p>
        </w:tc>
        <w:tc>
          <w:tcPr>
            <w:tcW w:type="dxa" w:w="4320"/>
          </w:tcPr>
          <w:p>
            <w:r>
              <w:t>ChangeNotifier (Session provider)</w:t>
            </w:r>
          </w:p>
        </w:tc>
      </w:tr>
      <w:tr>
        <w:tc>
          <w:tcPr>
            <w:tcW w:type="dxa" w:w="4320"/>
          </w:tcPr>
          <w:p>
            <w:r>
              <w:t>Routing</w:t>
            </w:r>
          </w:p>
        </w:tc>
        <w:tc>
          <w:tcPr>
            <w:tcW w:type="dxa" w:w="4320"/>
          </w:tcPr>
          <w:p>
            <w:r>
              <w:t>Custom GoRouter-style routing with FeatureNavigator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