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7</w:t>
      </w:r>
    </w:p>
    <w:p>
      <w:pPr>
        <w:jc w:val="center"/>
      </w:pPr>
      <w:r>
        <w:rPr>
          <w:b/>
          <w:color w:val="006699"/>
          <w:sz w:val="44"/>
        </w:rPr>
        <w:t>Project Management Tool</w:t>
      </w:r>
    </w:p>
    <w:p/>
    <w:p>
      <w:pPr>
        <w:jc w:val="center"/>
      </w:pPr>
      <w:r>
        <w:rPr>
          <w:i/>
          <w:sz w:val="24"/>
        </w:rPr>
        <w:t>A project management tool with project creation, task assignment, status tracking, and progress monitoring. Features include project CRUD, task management with priorities and statuses, team collaboration, and project statistics.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frontend/lib/features/experiment7_project/screens/project_detail_screen.dart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'../models/project.dart';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'../models/task.dart';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'../services/project_service.dart';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'../widgets/task_card.dart';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'../widgets/task_form_dialog.dart';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ProjectDetailScreen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Project project;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ProjectDetailScreen({super.key, required this.project});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State&lt;ProjectDetailScreen&gt; createState() =&gt; _ProjectDetailScreenState();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_ProjectDetailScreenState extends State&lt;ProjectDetailScreen&gt;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_statuses = ['PENDING', 'IN_PROGRESS', 'COMPLETED'];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List&lt;Task&gt; _tasks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ProjectStats _stats = const ProjectStats();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Project get _project =&gt; widget.project;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_load({bool silent = false})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(!silent)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results = await Future.wait([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ProjectService.fetchTasks(projectId: _project.id),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ProjectService.fetchTaskStats(projectId: _project.id),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_tasks = results[0] as List&lt;Task&gt;;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results[1] as ProjectStats;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e.toString();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List&lt;Task&gt; _tasksFor(String status)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_tasks.where((t) =&gt; t.status == status).toList();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_showAddDialog()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TaskFormDialog.show(context, projectId: _project.id);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ProjectService.createTask(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projectId: _project.id,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payload['title'] as String,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payload['description'] as String?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payload['priority'] as String? ??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payload['status'] as String? ??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payload['due_date'] as String?,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assignedTo: payload['assigned_to'] as String?,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'Task created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_showEditDialog(Task task)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await TaskFormDialog.show(context,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projectId: _project.id, task: task);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ProjectService.updateTask(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task.id,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payload['title'] as String,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payload['description'] as String?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payload['priority'] as String? ?? task.priority,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payload['status'] as String? ?? task.status,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payload['due_date'] as String?,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assignedTo: payload['assigned_to'] as String?,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'Task updated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_moveTask(Task task, String newStatus)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ProjectService.updateTaskStatus(task.id, newStatus);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 'Task moved to ${Formatters.enumLabel(newStatus)}');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_deleteTask(Task task)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Task',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'Are you sure you want to delete "${task.title}"? This cannot be undone.',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Icons.delete_outline_rounded,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ProjectService.deleteTask(task.id);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'Task deleted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_buildBackHeader(),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_buildProjectHeader(),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(_loading)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EdgeInsets.symmetric(vertical: 60),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LoadingWidget(message: 'Loading tasks...'),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 if (_error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ErrorWidgetView(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message: AppDialogs.friendlyError(_error),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_buildBoard(),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_buildBackHeader()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IconButton.styleFrom(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'Project Board',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19,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_showAddDialog,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ExperimentPalette.project,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EdgeInsets.symmetric(horizontal: 16, vertical: 11),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const Icon(Icons.add_task_rounded,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label: const Text('Add Task',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_buildProjectHeader()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 _project.colorValue;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color.withValues(alpha: 0.35)),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Icon(Icons.dashboard_customize_rounded,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color,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_project.name,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'Created ${Formatters.date(_project.createdAt)}',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12,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_headerStat('Total', _stats.total,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Icons.task_alt_rounded, ExperimentPalette.project),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_headerStat('Pending', _stats.pending,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Icons.pending_actions_rounded, const Color(0xFFF59E0B)),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_headerStat('Active', _stats.inProgress,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Icons.play_circle_outline_rounded, const Color(0xFF0EA5E9)),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_headerStat('Done', _stats.completed,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Icons.check_circle_outline_rounded, const Color(0xFF10B981)),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(_project.description.isNotEmpty)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_project.description,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height: 1.45),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LinearProgressIndicator(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(_stats.progress / 100).clamp(0.0, 1.0),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minHeight: 9,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backgroundColor: color.withValues(alpha: 0.14),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Formatters.percent(_stats.progress),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_headerStat(String label, int value, IconData icon, Color color)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12, vertical: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color.withValues(alpha: 0.08),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Icon(icon, size: 15, color: color),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Text('$value',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13.5,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TextStyle(fontSize: 11, color: Colors.grey.shade600)),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_buildBoard()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wide = constraints.maxWidth &gt;= 900;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columns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status in _statuses)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_KanbanColumn(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status: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tasks: _tasksFor(status),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accentColor: _project.colorValue,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onMoveLeft: (task) =&gt; _moveTask(task, _previous(status)),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onMoveRight: (task) =&gt; _moveTask(task, _next(status)),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onEdit: _showEditDialog,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onDelete: _deleteTask,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(wide)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for (var i = 0; i &lt; columns.length; i++)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(i &gt; 0) const SizedBox(width: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Expanded(child: columns[i]),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(var i = 0; i &lt; columns.length; i++)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(i &gt; 0)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columns[i],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_previous(String status)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index = _statuses.indexOf(status);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index &gt; 0 ? _statuses[index - 1] :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_next(String status)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index = _statuses.indexOf(status);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index &lt; _statuses.length - 1 ? _statuses[index + 1] :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_KanbanColumn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List&lt;Task&gt; tasks;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Color accentColor;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 Function(Task) onMoveLeft;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 Function(Task) onMoveRight;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 Function(Task) onEdit;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 Function(Task) onDelete;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_KanbanColumn({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this.tasks,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this.accentColor,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this.onMoveLeft,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this.onMoveRight,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canMoveLeft = status != 'PENDING';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canMoveRight = status != 'COMPLETED';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const Color(0xFFF1F5F9),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shape: BoxShape.circle,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StatusChip.colorFor(status),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Formatters.enumLabel(status),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EdgeInsets.symmetric(horizontal: 9, vertical: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StatusChip.colorFor(status)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'${tasks.length}',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StatusChip.colorFor(status),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Divider(color: Colors.grey.shade300, 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(tasks.isEmpty)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EdgeInsets.symmetric(vertical: 26),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Center(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Icon(Icons.inbox_outlined,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size: 28, color: Colors.grey.shade400),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'No ${Formatters.enumLabel(status).toLowerCase()} tasks',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TextStyle(fontSize: 12,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 (var i = 0; i &lt; tasks.length; i++)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(i &gt; 0)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TaskCard(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task: tasks[i],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accentColor: accentColor,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onMoveLeft: canMoveLeft ? () =&gt; onMoveLeft(tasks[i])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onMoveRight: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canMoveRight ? () =&gt; onMoveRight(tasks[i])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onEdit: () =&gt; onEdit(tasks[i]),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onDelete: () =&gt; onDelete(tasks[i]),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frontend/lib/features/experiment7_project/screens/project_home_screen.dart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'../models/project.dart';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'../services/project_service.dart';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'../widgets/project_form_dialog.dart';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'project_detail_screen.dart';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ProjectHomeScreen({super.key});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State&lt;ProjectHomeScreen&gt; createState() =&gt; _ProjectHomeScreenState();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_ProjectHomeScreenState extends State&lt;ProjectHomeScreen&gt;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List&lt;Project&gt; _projects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ProjectStats _stats = const ProjectStats();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_load({bool silent = false})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(!silent)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results = await Future.wait([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ProjectService.fetchProjects(),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ProjectService.fetchTaskStats(),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_projects = results[0] as List&lt;Project&gt;;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results[1] as ProjectStats;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e.toString();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_showCreateDialog()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await ProjectFormDialog.show(context);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ProjectService.createProject(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payload['name'] as String,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payload['description'] as String?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payload['color'] as String? ?? '#EC4899',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'Project created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_showEditDialog(Project project)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await ProjectFormDialog.show(context, project: project);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ProjectService.updateProject(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payload['name'] as String,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payload['description'] as String?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payload['color'] as String? ?? project.color,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'Project updated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_deleteProject(Project project)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Project',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'Are you sure you want to delete "${project.name}" and all of its tasks? This cannot be undone.',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Icons.delete_outline_rounded,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ProjectService.deleteProject(project.id);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'Project deleted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_openProject(Project project)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.push(ProjectDetailScreen(project: project));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LoadingWidget(message: 'Loading projects...');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ErrorWidgetView(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message: AppDialogs.friendlyError(_error),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_buildHeader(),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_buildStatsRow(),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'Projects',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'${_projects.length} ${_projects.length == 1 ? 'project' : 'projects'}',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TextStyle(fontSize: 12.5,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(_projects.isEmpty)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_buildEmptyState()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_buildProjectGrid(),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_buildHeader()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width: 46,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height: 46,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ExperimentPalette.project.withValues(alpha: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Icon(Icons.dashboard_customize_rounded,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ExperimentPalette.project, size: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'Project Management',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19,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SizedBox(height: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'Experiment 7 • Kanban task boards',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TextStyle(fontSize: 12.5, color: AppColors.textMuted),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_showCreateDialog,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ExperimentPalette.project,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EdgeInsets.symmetric(horizontal: 18,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const Icon(Icons.add_rounded,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label: const Text('New Project',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_buildStatsRow()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columns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constraints.maxWidth &gt;= 1100 ? 4 : (constraints.maxWidth &gt;= 700 ? 2 :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cardWidth = (constraints.maxWidth - (columns - 1) * 12) / columns;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'Total Tasks',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_stats.total.toDouble(),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Icons.task_alt_rounded,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ExperimentPalette.project,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'In Progress',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_stats.inProgress.toDouble(),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Icons.play_circle_fill_rounded,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Color(0xFF0EA5E9),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'Completed',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_stats.completed.toDouble(),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Icons.check_circle_rounded,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Color(0xFF10B981),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'Progress',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_stats.progress,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suffix: '%',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Icons.pie_chart_rounded,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const Color(0xFF8B5CF6),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_buildProjectGrid()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columns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constraints.maxWidth &gt;= 1100 ? 3 : (constraints.maxWidth &gt;= 700 ? 2 :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cardWidth = (constraints.maxWidth - (columns - 1) * 16) / columns;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spacing: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runSpacing: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project in _projects)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_ProjectCard(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project: project,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onTap: () =&gt; _openProject(project),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onEdit: () =&gt; _showEditDialog(project),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onDelete: () =&gt; _deleteProject(project),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_buildEmptyState()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Icons.dashboard_customize_rounded,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'No projects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subtitle: 'Create your first project to start organizing tasks on a Kanban board.',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onPressed: _showCreateDialog,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icon: const Icon(Icons.add_rounded),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label: const Text('New Project'),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_ProjectCard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Project project;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onEdit;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onDelete;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_ProjectCard({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this.project,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stats = project.stats;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 project.colorValue;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progress = (stats?.progress ?? 0) / 100;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hoverElevation: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project.name,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15.5,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PopupMenuButton&lt;String&gt;(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'Project actions',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iconSize: 19,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onSelected: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(value == 'edit') onEdit();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(value == 'delete') onDelete();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itemBuilder: (context) =&gt;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PopupMenuItem(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'edit',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Icon(Icons.edit_outlined,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Text('Edit'),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PopupMenuItem(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Icon(Icons.delete_outline_rounded,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size: 18, 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TextStyle(color: AppColors.danger)),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project.description.isEmpty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'No description provided'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project.description,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project.description.isEmpty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Colors.grey.shade400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1.45),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LinearProgressIndicator(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progress.clamp(0.0, 1.0),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minHeight: 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backgroundColor: color.withValues(alpha: 0.14),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Formatters.percent(stats?.progress ?? 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_CountItem(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Icons.pending_actions_rounded,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stats?.pending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Color(0xFFF59E0B)),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_CountItem(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Icons.play_circle_outline_rounded,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stats?.inProgress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'Active',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Color(0xFF0EA5E9)),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_CountItem(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Icons.check_circle_outline_rounded,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stats?.completed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'Done',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Color(0xFF10B981)),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Icon(Icons.chevron_right_rounded,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color.withValues(alpha: 0.8),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_CountItem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IconData icon;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Color 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_CountItem({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this.icon,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Icon(icon, size: 15, color: color),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Text('$value',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SizedBox(width: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TextStyle(fontSize: 11, color: Colors.grey.shade600)),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frontend/lib/features/experiment7_project/services/project_service.dart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'../models/project.dart';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'../models/task.dart';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ProjectService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String _projectsPath = '/api/projects';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String _tasksPath = '/api/tasks';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Future&lt;List&lt;Project&gt;&gt; fetchProjects()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ApiClient.instance.get(_projectsPath) as List&lt;dynamic&gt;;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data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Project.fromJson(e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Future&lt;Project&gt; createProject({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color = '#4f46e5',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ApiClient.instance.post(_projectsPath,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'color':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Project.fromJson(data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Future&lt;Project&gt; updateProject(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ApiClient.instance.put('$_projectsPath/$id',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(name != null)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(description != null)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(color != null) 'color': 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Project.fromJson(data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Future&lt;void&gt; deleteProject(String id)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ApiClient.instance.delete('$_projectsPath/$id');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Future&lt;List&lt;Task&gt;&gt; fetchTasks({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ApiClient.instance.get(_tasksPath,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(projectId != null &amp;&amp; projectId.isNotEmpty) 'project_id': 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(status != null &amp;&amp; status.isNotEmpty) 'status':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(priority != null &amp;&amp; priority.isNotEmpty) 'priority':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(search != null &amp;&amp; search.isNotEmpty) 'search': 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 as List&lt;dynamic&gt;;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data.map((e) =&gt; Task.fromJson(e as Map&lt;String, dynamic&gt;)).toList();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Future&lt;ProjectStats&gt; fetchTaskStats({String? projectId})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'$_tasksPath/stats',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query: projectId == null || projectId.isEmpty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?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: {'project_id': projectId},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ProjectStats.fromJson(data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Future&lt;Task&gt; createTask({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priority =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status =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ApiClient.instance.post(_tasksPath,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'project_id': 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'priority':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'status':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(dueDate != null &amp;&amp; dueDate.isNotEmpty) 'due_date':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(assignedTo != null &amp;&amp; assignedTo.isNotEmpty) 'assigned_to': 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Task.fromJson(data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Future&lt;Task&gt; updateTask(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ApiClient.instance.put('$_tasksPath/$id',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(title != null)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(description != null)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(priority != null) 'priority':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(status != null) 'status':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(dueDate != null) 'due_date':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(assignedTo != null) 'assigned_to': 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Task.fromJson(data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Future&lt;void&gt; updateTaskStatus(String id, String status)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ApiClient.instance.put('$_tasksPath/$id', body: {'status': status});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static Future&lt;void&gt; deleteTask(String id)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ApiClient.instance.delete('$_tasksPath/$id');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frontend/lib/features/experiment7_project/widgets/project_form_dialog.dart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'../models/project.dart';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ProjectFormDialog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Project? project;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ProjectFormDialog({super.key, this.project});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Future&lt;Map&lt;String, dynamic&gt;?&gt; show(BuildContext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{Project? project})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showDialog&lt;Map&lt;String, dynamic&gt;&gt;(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barrierDismissible: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ProjectFormDialog(project: 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State&lt;ProjectFormDialog&gt; createState() =&gt; _ProjectFormDialogState();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_ProjectFormDialogState extends State&lt;ProjectFormDialog&gt;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_swatches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'#EC4899',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'#4F46E5',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'#0EA5E9',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'#10B981',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'#F59E0B',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'#EF4444',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'#8B5CF6',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'#14B8A6',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'#6366F1',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'#F97316',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_nameController;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_descriptionController;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_selectedColor;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_nameError;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_isEdit =&gt; widget.project !=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_nameController = TextEditingController(text: widget.project?.name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_descriptionController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TextEditingController(text: widget.project?.description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_selectedColor = widget.project?.color ?? '#EC4899';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_nameController.dispose();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name = _nameController.text.trim();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(name.length &lt; 2)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_nameError = 'Name must be at least 2 characters');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result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_descriptionController.text.trim(),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'color': _selectedColor,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Navigator.of(context).pop(result);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Icon(_isEdit ? Icons.edit_rounded : Icons.add_rounded,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ExperimentPalette.project),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Text(_isEdit ? 'Edit Project' : 'New Project',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TextStyle(fontSize: 18,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460,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_nameController,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autofocus: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textCapitalization: TextCapitalization.words,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'Name',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hintText: 'e.g. Portfolio Website',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errorText: FormFieldError.of(_nameError),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const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onChanged: (_)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(_nameError != null) setState(() =&gt; _nameError =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_descriptionController,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maxLength: 2000,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textCapitalization: TextCapitalization.sentences,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'Description',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hintText: 'What is this project about?',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Text('Color',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13, fontWeight: FontWeight.w600)),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runSpacing: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 (final hex in _swatches)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GestureDetector(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onTap: () =&gt; setState(() =&gt; _selectedColor = hex),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AnimatedContainer(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duration: const Duration(milliseconds: 180),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width: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height: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Project.colorFromHex(hex),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shape: BoxShape.circle,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_selectedColor == hex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? const Color(0xFF0F172A)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: Colors.transparent,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width: 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boxShadow: _selectedColor == hex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?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BoxShadow(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color: Project.colorFromHex(hex)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.withValues(alpha: 0.45),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blurRadius: 8)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_selectedColor == hex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? const Icon(Icons.check_rounded,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Colors.white, size: 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const Icon(Icons.check_rounded,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label: Text(_isEdit ? 'Save Changes' : 'Create Project'),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frontend/lib/features/experiment7_project/widgets/task_card.dart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'../../../core/utils/date_utils.dart';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'../models/task.dart';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TaskCard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Task task;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Color accentColor;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onMoveLeft;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onMoveRight;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onEdit;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onDelete;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TaskCard({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this.task,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this.accentColor,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this.onMoveLeft,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this.onMoveRight,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State&lt;TaskCard&gt; createState() =&gt; _TaskCardState();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_TaskCardState extends State&lt;TaskCard&gt;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_expanded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task = widget.task;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overdue = task.dueDate != null &amp;&amp; task.dueDate!.isNotEmpty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DateUtilsExt.isOverdue(task.dueDate)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color: overdue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AppColors.danger.withValues(alpha: 0.35)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const Color(0xFFE6E8F0),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38,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widget.accentColor,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task.title,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height: 1.3,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PopupMenuButton&lt;String&gt;(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'Task actions',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iconSize: 19,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onSelected: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(value == 'edit') widget.onEdit?.call();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(value == 'delete') widget.onDelete?.call();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itemBuilder: (context) =&gt;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PopupMenuItem(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'edit',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Icon(Icons.edit_outlined,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Text('Edit'),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PopupMenuItem(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Icon(Icons.delete_outline_rounded,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size: 18, 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Text('Delete', style: TextStyle(color: AppColors.danger)),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(task.description.isNotEmpty)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task.description,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maxLines: _expanded ? null 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_expanded ? null 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1.45,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(task.description.length &gt; 90)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() =&gt; setState(() =&gt; _expanded = !_expanded),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padding: const EdgeInsets.symmetric(vertical: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_expanded ? 'Show less' : 'Show more',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11.5,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widget.accentColor,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StatusChip(status: task.priority),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(task.assignedTo != null &amp;&amp; task.assignedTo!.isNotEmpty)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Icon(Icons.person_outline_rounded,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size: 14, color: AppColors.textMuted),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task.assignedTo!,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fontSize: 11.5, color: AppColors.textMuted),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(task.dueDate != null &amp;&amp; task.dueDate!.isNotEmpty)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overdue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Icons.error_outline_rounded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Icons.event_rounded,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overdue ? AppColors.danger : Colors.grey.shade500,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SizedBox(width: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'Due ${Formatters.date(task.dueDate)}',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11.5,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overdue ? AppColors.danger 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(overdue)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'Overdue',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10.5,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'Move to previous status',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widget.onMoveLeft,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iconSize: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Icon(Icons.chevron_left_rounded),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'Move to next status',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widget.onMoveRight,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iconSize: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Icon(Icons.chevron_right_rounded),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Formatters.enumLabel(task.status),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10.5,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letterSpacing: 0.4,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StatusChip.colorFor(task.status),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frontend/lib/features/experiment7_project/widgets/task_form_dialog.dart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'../../../core/utils/date_utils.dart';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'../models/task.dart';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TaskFormDialog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projectId;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Task? task;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TaskFormDialog({super.key, required this.projectId, this.task});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Future&lt;Map&lt;String, dynamic&gt;?&gt; 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BuildContext context,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Task? task,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showDialog&lt;Map&lt;String, dynamic&gt;&gt;(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barrierDismissible: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TaskFormDialog(projectId: projectId, task: task),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State&lt;TaskFormDialog&gt; createState() =&gt; _TaskFormDialogState();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_TaskFormDialogState extends State&lt;TaskFormDialog&gt;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_priorities = ['LOW', 'MEDIUM', 'HIGH', 'CRITICAL'];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_statuses = ['PENDING', 'IN_PROGRESS', 'COMPLETED'];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_titleController;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_descriptionController;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_assignedController;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_priority;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_titleError;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_isEdit =&gt; widget.task !=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task = widget.task;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_titleController = TextEditingController(text: task?.title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_descriptionController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TextEditingController(text: task?.description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_assignedController = TextEditingController(text: task?.assignedTo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_priority = task?.priority ?? 'MEDIUM';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_status = task?.status ?? 'PENDING';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_dueDate = task?.dueDate;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_titleController.dispose();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_assignedController.dispose();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_pickDueDate()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initial = DateTime.tryParse(_dueDate ?? '') ?? DateTime.now();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picked = await showDatePicker(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initialDate: initial,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firstDate: DateTime(2000),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lastDate: DateTime(2100),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helpText: _isEdit ? 'Select due date' : 'Select due date (optional)',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(picked == null)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_dueDate = DateUtilsExt.normalize(picked));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title = _titleController.text.trim();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(title.length &lt; 2)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_titleError = 'Title must be at least 2 characters');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result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_descriptionController.text.trim(),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'priority': _priority,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'status': _status,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(_dueDate != null &amp;&amp; _dueDate!.isNotEmpty) 'due_date': _dueDate,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(_assignedController.text.trim().isNotEmpty)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'assigned_to': _assignedController.text.trim(),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Navigator.of(context).pop(result);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overdue = _dueDate != null &amp;&amp; _dueDate!.isNotEmpty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DateUtilsExt.isOverdue(_dueDate)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Icon(_isEdit ? Icons.edit_rounded : Icons.add_task_rounded,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ExperimentPalette.project),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Text(_isEdit ? 'Edit Task' : 'New Task',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TextStyle(fontSize: 18,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460,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_titleController,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autofocus: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textCapitalization: TextCapitalization.sentences,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'Title',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hintText: 'e.g. Write REST API tests',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errorText: FormFieldError.of(_titleError),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const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onChanged: (_)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(_titleError != null) setState(() =&gt; _titleError =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_descriptionController,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maxLength: 2000,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textCapitalization: TextCapitalization.sentences,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'Description',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initialValue: _priority,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labelText: 'Priority',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for (final p in _priorities)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DropdownMenuItem(value: p, child: Text(p)),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if (v != null) setState(() =&gt; _priority = 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initialValue: _status,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labelText: 'Status',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for (final s in _statuses)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DropdownMenuItem(value: s, child: Text(s)),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if (v != null) setState(() =&gt; _status = 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_pickDueDate,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Icon(Icons.event_rounded,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_dueDate == null || _dueDate!.isEmpty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? 'No due date'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: Formatters.date(_dueDate),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(_dueDate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tooltip: 'Clear due 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() =&gt; setState(() =&gt; _dueDate = null),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Icon(Icons.clear_rounded),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(overdue)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Icon(Icons.error_outline_rounded,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size: 16, 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'This due date is in the past and will be shown as overdue.',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12, 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_assignedController,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textCapitalization: TextCapitalization.words,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labelText: 'Assigned to',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hintText: 'e.g. Aarav Sharma',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prefixIcon: Icon(Icons.person_outline_rounded),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const Icon(Icons.check_rounded,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label: Text(_isEdit ? 'Save Changes' : 'Create Task'),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frontend/lib/features/experiment7_project/models/project.dart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ProjectStats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completed;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inProgress;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pending;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progress;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ProjectStats({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this.completed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this.inProgress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this.pending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this.progress = 0.0,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ProjectStats.fromJson(Map&lt;String, dynamic&gt; json) =&gt; ProjectStats(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total: (json['total']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completed: (json['completed']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inProgress: (json['in_progress']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pending: (json['pending']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progress: (json['progress'] as num?)?.toDouble() ?? 0.0,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color;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ProjectStats?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Project({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this.color = '#4f46e5',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Project.fromJson(Map&lt;String, dynamic&gt; json) =&gt; Project(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(json['description']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(json['color'] ?? '#4f46e5').toString(),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stats: json['stats'] is Map&lt;String, dynamic&gt;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ProjectStats.fromJson(json['stats'] as Map&lt;String, dynamic&gt;)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Color colorFromHex(String hex, {Color fallback = const Color(0xFFEC4899)})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var cleaned = hex.replaceAll('#',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(cleaned.length == 6) cleaned = 'FF$cleaned';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value = int.tryParse(cleaned, radix: 16);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value == null ? fallback : Color(value);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Color get colorValue =&gt; colorFromHex(color);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frontend/lib/features/experiment7_project/models/task.dart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Task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projectId;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priority;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assignedTo;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updatedAt;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Task({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this.priority =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this.status =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Task.fromJson(Map&lt;String, dynamic&gt; json) =&gt; Task(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projectId: (json['project_id']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(json['title']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(json['description']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(json['priority'] ?? 'MEDIUM').toString().toUpperCase(),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'PENDING').toString().toUpperCase(),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json['due_date']?.toString().isNotEmpty == true ? json['due_date'].toString()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assignedTo: json['assigned_to']?.toString().isNotEmpty ==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json['assigned_to'].toString()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updatedAt: json['updated_at']?.toString(),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Task copyWith({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Task(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projectId: projectId,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title ?? this.title,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description ?? this.description,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priority ?? this.priority,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status ?? this.status,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dueDate ?? this.dueDate,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assignedTo: assignedTo ?? this.assignedTo,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updatedAt: 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backend/app/api/routes/projects.py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...schemas.project import ProjectCreate, ProjectUpdate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...services.project_service import ProjectService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APIRouter(prefix="/projects", tags=["Projects"])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projects with task statistics")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list_projects(user: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ProjectService().list_projects_with_stats(), "Projects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summary="Create a new project")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create_project(payload: ProjectCreate,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ProjectService().create_project(data), "Project created")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@router.put("/{project_id}", summary="Update a project")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update_project(project_id: str, payload: ProjectUpdate,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updates = {k: v for k, v in payload.model_dump().items() if v is not None}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ProjectService().update_project(project_id, updates), "Project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@router.delete("/{project_id}", summary="Delete a project and its tasks")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delete_project(project_id: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ProjectService().delete_project(project_id)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"Project deleted")</w:t>
      </w:r>
    </w:p>
    <w:p/>
    <w:p>
      <w:r>
        <w:rPr>
          <w:b/>
          <w:color w:val="006699"/>
          <w:sz w:val="20"/>
        </w:rPr>
        <w:t>File: backend/app/api/routes/tasks.py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...schemas.project import TaskCreate, TaskUpdate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...services.project_service import ProjectService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APIRouter(prefix="/tasks", tags=["Tasks"])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tasks with optional filters")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list_tasks(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project_id: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status: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priority: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search: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ProjectService().list_tasks(project_id, status, priority, search), "Tasks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summary="Create a new task")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create_task(payload: TaskCreate,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ProjectService().create_task(data), "Task created")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@router.get("/stats", summary="Task statistics")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task_stats(project_id: str | None = None,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ProjectService().tasks.stats(project_id), "Task statistics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@router.get("/{task_id}", summary="Get a single task")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get_task(task_id: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ProjectService().get_task(task_id), "Task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@router.put("/{task_id}", summary="Update a task (including status changes)")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update_task(task_id: str, payload: TaskUpdate,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updates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ProjectService().update_task(task_id, updates), "Task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@router.delete("/{task_id}", summary="Delete a task")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delete_task(task_id: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ProjectService().delete_task(task_id)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"Task deleted")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backend/app/schemas/project.py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validate_date_string, validate_enum, validate_priority, validate_required_text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STATUSES = ("PENDING", "IN_PROGRESS", "COMPLETED")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PRIORITIES = ("LOW", "MEDIUM", "HIGH", "CRITICAL")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name: str = Field(min_length=2, max_length=100)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= Field(default="", max_length=2000)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color: str = Field(default="#4f46e5", max_length=20)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"name": validate_required_text(self.name, "Name",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self.description.strip()[:2000],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"color": self.color.strip()[:20],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ProjectUpdate(BaseModel):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name: str | None = Field(default=None, min_length=2, max_length=100)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| None = Field(default=None, max_length=2000)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color: str | None = Field(default=None, max_length=20)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TaskCreate(BaseModel):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project_id: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title: str = Field(min_length=2, max_length=150)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= Field(default="", max_length=2000)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priority: str = "MEDIUM"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status: str = "PENDING"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due_date: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assigned_to: str | None = Field(default=None, max_length=80)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"project_id": validate_required_text(self.project_id, "Project"),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"title": validate_required_text(self.title, "Title", 150),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self.description.strip()[:2000],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"priority": validate_priority(self.priority, PRIORITIES),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"status": validate_enum(self.status, STATUSES, "Status"),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"due_date": validate_date_string(self.due_date) if self.due_date else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"assigned_to": (self.assigned_to or "").strip()[:80] or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TaskUpdate(BaseModel):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title: str | None = Field(default=None, min_length=2, max_length=150)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| None = Field(default=None, max_length=2000)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priority: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status: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due_date: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assigned_to: str | None = Field(default=None, max_length=80)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updates: dict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self.title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updates["title"] = validate_required_text(self.title, "Title", 150)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self.description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updates["description"] = self.description.strip()[:2000]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self.priority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updates["priority"] = validate_priority(self.priority, PRIORITIES)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self.status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updates["status"] = validate_enum(self.status, STATUSES, "Status")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self.due_date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updates["due_date"] = validate_date_string(self.due_date) if self.due_date.strip() else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self.assigned_to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updates["assigned_to"] = self.assigned_to.strip()[:80] or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updates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backend/app/services/project_service.py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..repositories.projects_repo import ProjectRepository, TaskRepository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ProjectService: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self.projects = ProjectRepository()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self.tasks = TaskRepository()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list_projects_with_stats(self)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projects = await self.projects.list_all()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project in projects: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project["stats"] = await self.tasks.stats(project_id=project["id"])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projects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create_project(self,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self.projects.create({**payload, "created_at":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update_project(self, project_id: str,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parse_object_id(project_id, "project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 = await self.projects.find_by_id(oid)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project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NotFoundException("Project not found", "PROJECT_NOT_FOUND")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self.projects.update(oid, payload)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delete_project(self, project_id: str) -&gt;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parse_object_id(project_id, "project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 = await self.projects.find_by_id(oid)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project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NotFoundException("Project not found", "PROJECT_NOT_FOUND")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self.projects.delete_with_tasks(oid)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list_tasks(self, project_id, status, priority, search)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self.tasks.list_all(project_id, status, priority, search)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create_task(self,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self.tasks.create({**payload, "created_at": utc_now_iso(), "updated_at":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get_task(self, task_id: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parse_object_id(task_id, "task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task = await self.tasks.find_by_id(oid)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task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NotFoundException("Task not found", "TASK_NOT_FOUND")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task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update_task(self, task_id: str,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parse_object_id(task_id, "task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task = await self.tasks.find_by_id(oid)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task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NotFoundException("Task not found", "TASK_NOT_FOUND")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self.tasks.update(oid, {**payload, "updated_at":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delete_task(self, task_id: str) -&gt;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parse_object_id(task_id, "task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task = await self.tasks.find_by_id(oid)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task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NotFoundException("Task not found", "TASK_NOT_FOUND")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self.tasks.delete(oid)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dashboard(self)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projects = await self.projects.list_all()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tasks = await self.tasks.list_all()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stats = await self.tasks.stats()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project_ids = [p["id"] for p in projects]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per_project = await self.tasks.counts_by_project(project_ids)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"projects": projects,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"tasks": tasks,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"stats": stats,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"per_project": per_project,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projects - project documents with owner, status, progress</w:t>
      </w:r>
    </w:p>
    <w:p>
      <w:pPr>
        <w:pStyle w:val="ListBullet"/>
      </w:pPr>
      <w:r>
        <w:t>tasks - task items linked to projects with assignee and priority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/api/projects - List projects</w:t>
      </w:r>
    </w:p>
    <w:p>
      <w:pPr>
        <w:pStyle w:val="ListBullet"/>
      </w:pPr>
      <w:r>
        <w:t>POST /api/projects - Create project</w:t>
      </w:r>
    </w:p>
    <w:p>
      <w:pPr>
        <w:pStyle w:val="ListBullet"/>
      </w:pPr>
      <w:r>
        <w:t>GET /api/projects/{id} - Get project details</w:t>
      </w:r>
    </w:p>
    <w:p>
      <w:pPr>
        <w:pStyle w:val="ListBullet"/>
      </w:pPr>
      <w:r>
        <w:t>PUT /api/projects/{id} - Update project</w:t>
      </w:r>
    </w:p>
    <w:p>
      <w:pPr>
        <w:pStyle w:val="ListBullet"/>
      </w:pPr>
      <w:r>
        <w:t>DELETE /api/projects/{id} - Delete project</w:t>
      </w:r>
    </w:p>
    <w:p>
      <w:pPr>
        <w:pStyle w:val="ListBullet"/>
      </w:pPr>
      <w:r>
        <w:t>GET /api/tasks?project_id= - List tasks</w:t>
      </w:r>
    </w:p>
    <w:p>
      <w:pPr>
        <w:pStyle w:val="ListBullet"/>
      </w:pPr>
      <w:r>
        <w:t>POST /api/tasks - Create task</w:t>
      </w:r>
    </w:p>
    <w:p>
      <w:pPr>
        <w:pStyle w:val="ListBullet"/>
      </w:pPr>
      <w:r>
        <w:t>PUT /api/tasks/{id} - Update task</w:t>
      </w:r>
    </w:p>
    <w:p>
      <w:pPr>
        <w:pStyle w:val="ListBullet"/>
      </w:pPr>
      <w:r>
        <w:t>DELETE /api/tasks/{id} - Delete task</w:t>
      </w:r>
    </w:p>
    <w:p>
      <w:pPr>
        <w:pStyle w:val="ListBullet"/>
      </w:pPr>
      <w:r>
        <w:t>GET /api/tasks/stats - Task statistics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Project CRUD operations</w:t>
      </w:r>
    </w:p>
    <w:p>
      <w:pPr>
        <w:pStyle w:val="ListBullet"/>
      </w:pPr>
      <w:r>
        <w:t>Task management per project</w:t>
      </w:r>
    </w:p>
    <w:p>
      <w:pPr>
        <w:pStyle w:val="ListBullet"/>
      </w:pPr>
      <w:r>
        <w:t>Priority and status tracking</w:t>
      </w:r>
    </w:p>
    <w:p>
      <w:pPr>
        <w:pStyle w:val="ListBullet"/>
      </w:pPr>
      <w:r>
        <w:t>Progress monitoring</w:t>
      </w:r>
    </w:p>
    <w:p>
      <w:pPr>
        <w:pStyle w:val="ListBullet"/>
      </w:pPr>
      <w:r>
        <w:t>Team member assignment</w:t>
      </w:r>
    </w:p>
    <w:p>
      <w:pPr>
        <w:pStyle w:val="ListBullet"/>
      </w:pPr>
      <w:r>
        <w:t>Project statistics dashboard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