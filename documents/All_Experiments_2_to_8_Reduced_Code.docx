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sz w:val="52"/>
        </w:rPr>
        <w:t>Full Stack Web Lab</w:t>
      </w:r>
    </w:p>
    <w:p>
      <w:pPr>
        <w:jc w:val="center"/>
      </w:pPr>
      <w:r>
        <w:rPr>
          <w:rFonts w:ascii="Cambria" w:hAnsi="Cambria"/>
          <w:b/>
          <w:sz w:val="28"/>
        </w:rPr>
        <w:t>Experiments 2 to 8 — Reduced Code with Headings</w:t>
      </w:r>
    </w:p>
    <w:p/>
    <w:p>
      <w:pPr>
        <w:jc w:val="center"/>
      </w:pPr>
      <w:r>
        <w:rPr>
          <w:rFonts w:ascii="Cambria" w:hAnsi="Cambria"/>
          <w:sz w:val="22"/>
        </w:rPr>
        <w:t>Flutter Web + FastAPI + MongoDB</w:t>
        <w:br/>
        <w:t>Font: Cambria | Code truncated to ~28 lines per file</w:t>
      </w:r>
    </w:p>
    <w:p/>
    <w:p>
      <w:r>
        <w:rPr>
          <w:rFonts w:ascii="Cambria" w:hAnsi="Cambria"/>
          <w:b/>
          <w:sz w:val="26"/>
        </w:rPr>
        <w:t>CONTENTS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2 : TODO APPLICATION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3 : MICRO BLOGGING APPLICATION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4 : FOOD DELIVERY WEBSITE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5 : CLASSIFIEDS WEB APPLICATION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6 : LEAVE MANAGEMENT SYSTEM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7 : PROJECT MANAGEMENT TOOL</w:t>
      </w:r>
    </w:p>
    <w:p>
      <w:pPr>
        <w:pStyle w:val="ListBullet"/>
      </w:pPr>
      <w:r>
        <w:rPr>
          <w:rFonts w:ascii="Cambria" w:hAnsi="Cambria"/>
          <w:sz w:val="22"/>
        </w:rPr>
        <w:t xml:space="preserve">  Experiment 8 : ONLINE SURVEY SYSTEM</w:t>
      </w:r>
    </w:p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2</w:t>
      </w:r>
    </w:p>
    <w:p>
      <w:pPr>
        <w:jc w:val="center"/>
      </w:pPr>
      <w:r>
        <w:rPr>
          <w:rFonts w:ascii="Cambria" w:hAnsi="Cambria"/>
          <w:b/>
          <w:sz w:val="32"/>
        </w:rPr>
        <w:t>TODO APPLICATION</w:t>
      </w:r>
    </w:p>
    <w:p>
      <w:pPr>
        <w:jc w:val="center"/>
      </w:pPr>
      <w:r>
        <w:rPr>
          <w:rFonts w:ascii="Cambria" w:hAnsi="Cambria"/>
          <w:i/>
          <w:sz w:val="20"/>
        </w:rPr>
        <w:t>Manage the To-Do list of users where users can login and manage their To-Do items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frontend/lib/features/experiment2_todo/models/todo.dart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Todo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title;</w:t>
        <w:br/>
      </w:r>
      <w:r>
        <w:rPr>
          <w:rFonts w:ascii="Cambria" w:hAnsi="Cambria"/>
          <w:sz w:val="20"/>
        </w:rPr>
        <w:t xml:space="preserve">  final String description;</w:t>
        <w:br/>
      </w:r>
      <w:r>
        <w:rPr>
          <w:rFonts w:ascii="Cambria" w:hAnsi="Cambria"/>
          <w:sz w:val="20"/>
        </w:rPr>
        <w:t xml:space="preserve">  final String category;</w:t>
        <w:br/>
      </w:r>
      <w:r>
        <w:rPr>
          <w:rFonts w:ascii="Cambria" w:hAnsi="Cambria"/>
          <w:sz w:val="20"/>
        </w:rPr>
        <w:t xml:space="preserve">  final String priority;</w:t>
        <w:br/>
      </w:r>
      <w:r>
        <w:rPr>
          <w:rFonts w:ascii="Cambria" w:hAnsi="Cambria"/>
          <w:sz w:val="20"/>
        </w:rPr>
        <w:t xml:space="preserve">  final String? dueDate;</w:t>
        <w:br/>
      </w:r>
      <w:r>
        <w:rPr>
          <w:rFonts w:ascii="Cambria" w:hAnsi="Cambria"/>
          <w:sz w:val="20"/>
        </w:rPr>
        <w:t xml:space="preserve">  final bool completed;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t xml:space="preserve">  final String? updatedAt;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Todo({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this.title,</w:t>
        <w:br/>
      </w:r>
      <w:r>
        <w:rPr>
          <w:rFonts w:ascii="Cambria" w:hAnsi="Cambria"/>
          <w:sz w:val="20"/>
        </w:rPr>
        <w:t xml:space="preserve">    this.description = '',</w:t>
        <w:br/>
      </w:r>
      <w:r>
        <w:rPr>
          <w:rFonts w:ascii="Cambria" w:hAnsi="Cambria"/>
          <w:sz w:val="20"/>
        </w:rPr>
        <w:t xml:space="preserve">    this.category = 'General',</w:t>
        <w:br/>
      </w:r>
      <w:r>
        <w:rPr>
          <w:rFonts w:ascii="Cambria" w:hAnsi="Cambria"/>
          <w:sz w:val="20"/>
        </w:rPr>
        <w:t xml:space="preserve">    this.priority = 'MEDIUM',</w:t>
        <w:br/>
      </w:r>
      <w:r>
        <w:rPr>
          <w:rFonts w:ascii="Cambria" w:hAnsi="Cambria"/>
          <w:sz w:val="20"/>
        </w:rPr>
        <w:t xml:space="preserve">    this.dueDate,</w:t>
        <w:br/>
      </w:r>
      <w:r>
        <w:rPr>
          <w:rFonts w:ascii="Cambria" w:hAnsi="Cambria"/>
          <w:sz w:val="20"/>
        </w:rPr>
        <w:t xml:space="preserve">    this.completed = false,</w:t>
        <w:br/>
      </w:r>
      <w:r>
        <w:rPr>
          <w:rFonts w:ascii="Cambria" w:hAnsi="Cambria"/>
          <w:sz w:val="20"/>
        </w:rPr>
        <w:t xml:space="preserve">    this.createdAt,</w:t>
        <w:br/>
      </w:r>
      <w:r>
        <w:rPr>
          <w:rFonts w:ascii="Cambria" w:hAnsi="Cambria"/>
          <w:sz w:val="20"/>
        </w:rPr>
        <w:t xml:space="preserve">    this.updatedAt,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Todo.fromJson(Map&lt;String, dynamic&gt; json) =&gt; Todo(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title: (json['title'] ?? '').toString(),</w:t>
        <w:br/>
      </w:r>
      <w:r>
        <w:rPr>
          <w:rFonts w:ascii="Cambria" w:hAnsi="Cambria"/>
          <w:sz w:val="20"/>
        </w:rPr>
        <w:t xml:space="preserve">        description: (json['description'] ?? '').toString(),</w:t>
        <w:br/>
      </w:r>
      <w:r>
        <w:rPr>
          <w:rFonts w:ascii="Cambria" w:hAnsi="Cambria"/>
          <w:sz w:val="20"/>
        </w:rPr>
        <w:t xml:space="preserve">        category: (json['category'] ?? 'General').toString(),</w:t>
        <w:br/>
      </w:r>
      <w:r>
        <w:rPr>
          <w:rFonts w:ascii="Cambria" w:hAnsi="Cambria"/>
          <w:sz w:val="20"/>
        </w:rPr>
        <w:t>... (72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frontend/lib/features/experiment2_todo/screens/todo_home_screen.dart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'dart:async';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'../models/todo.dart';</w:t>
        <w:br/>
      </w:r>
      <w:r>
        <w:rPr>
          <w:rFonts w:ascii="Cambria" w:hAnsi="Cambria"/>
          <w:sz w:val="20"/>
        </w:rPr>
        <w:t>import '../services/todo_service.dart';</w:t>
        <w:br/>
      </w:r>
      <w:r>
        <w:rPr>
          <w:rFonts w:ascii="Cambria" w:hAnsi="Cambria"/>
          <w:sz w:val="20"/>
        </w:rPr>
        <w:t>import '../widgets/todo_card.dart';</w:t>
        <w:br/>
      </w:r>
      <w:r>
        <w:rPr>
          <w:rFonts w:ascii="Cambria" w:hAnsi="Cambria"/>
          <w:sz w:val="20"/>
        </w:rPr>
        <w:t>import '../widgets/todo_form_dialog.dart';</w:t>
        <w:br/>
      </w:r>
      <w:r>
        <w:rPr>
          <w:rFonts w:ascii="Cambria" w:hAnsi="Cambria"/>
          <w:sz w:val="20"/>
        </w:rPr>
        <w:t>import '../widgets/todo_stats_view.dart';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TodoHomeScreen extends StatefulWidget {</w:t>
        <w:br/>
      </w:r>
      <w:r>
        <w:rPr>
          <w:rFonts w:ascii="Cambria" w:hAnsi="Cambria"/>
          <w:sz w:val="20"/>
        </w:rPr>
        <w:t xml:space="preserve">  const TodoHomeScreen({super.key});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State&lt;TodoHomeScreen&gt; createState() =&gt; _TodoHomeScreenState();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_TodoHomeScreenState extends State&lt;TodoHomeScreen&gt; {</w:t>
        <w:br/>
      </w:r>
      <w:r>
        <w:rPr>
          <w:rFonts w:ascii="Cambria" w:hAnsi="Cambria"/>
          <w:sz w:val="20"/>
        </w:rPr>
        <w:t xml:space="preserve">  static const List&lt;String&gt; _statusOptions = ['ALL', 'PENDING', 'COMPLETED'];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(392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frontend/lib/features/experiment2_todo/services/todo_service.dart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'../models/todo.dart';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TodoService {</w:t>
        <w:br/>
      </w:r>
      <w:r>
        <w:rPr>
          <w:rFonts w:ascii="Cambria" w:hAnsi="Cambria"/>
          <w:sz w:val="20"/>
        </w:rPr>
        <w:t xml:space="preserve">  static const String _todosPath = '/api/todos';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Future&lt;({List&lt;Todo&gt; items, TodoStats stats})&gt; fetchTodos({</w:t>
        <w:br/>
      </w:r>
      <w:r>
        <w:rPr>
          <w:rFonts w:ascii="Cambria" w:hAnsi="Cambria"/>
          <w:sz w:val="20"/>
        </w:rPr>
        <w:t xml:space="preserve">    String? search,</w:t>
        <w:br/>
      </w:r>
      <w:r>
        <w:rPr>
          <w:rFonts w:ascii="Cambria" w:hAnsi="Cambria"/>
          <w:sz w:val="20"/>
        </w:rPr>
        <w:t xml:space="preserve">    String? status,</w:t>
        <w:br/>
      </w:r>
      <w:r>
        <w:rPr>
          <w:rFonts w:ascii="Cambria" w:hAnsi="Cambria"/>
          <w:sz w:val="20"/>
        </w:rPr>
        <w:t xml:space="preserve">    String? category,</w:t>
        <w:br/>
      </w:r>
      <w:r>
        <w:rPr>
          <w:rFonts w:ascii="Cambria" w:hAnsi="Cambria"/>
          <w:sz w:val="20"/>
        </w:rPr>
        <w:t xml:space="preserve">  }) async {</w:t>
        <w:br/>
      </w:r>
      <w:r>
        <w:rPr>
          <w:rFonts w:ascii="Cambria" w:hAnsi="Cambria"/>
          <w:sz w:val="20"/>
        </w:rPr>
        <w:t xml:space="preserve">    final data = await ApiClient.instance.get(_todosPath, query: {</w:t>
        <w:br/>
      </w:r>
      <w:r>
        <w:rPr>
          <w:rFonts w:ascii="Cambria" w:hAnsi="Cambria"/>
          <w:sz w:val="20"/>
        </w:rPr>
        <w:t xml:space="preserve">      if (search != null &amp;&amp; search.trim().isNotEmpty) 'search': search.trim(),</w:t>
        <w:br/>
      </w:r>
      <w:r>
        <w:rPr>
          <w:rFonts w:ascii="Cambria" w:hAnsi="Cambria"/>
          <w:sz w:val="20"/>
        </w:rPr>
        <w:t xml:space="preserve">      if (status != null &amp;&amp; status != 'ALL') 'status': status,</w:t>
        <w:br/>
      </w:r>
      <w:r>
        <w:rPr>
          <w:rFonts w:ascii="Cambria" w:hAnsi="Cambria"/>
          <w:sz w:val="20"/>
        </w:rPr>
        <w:t xml:space="preserve">      if (category != null &amp;&amp; category.isNotEmpty) 'category': category,</w:t>
        <w:br/>
      </w:r>
      <w:r>
        <w:rPr>
          <w:rFonts w:ascii="Cambria" w:hAnsi="Cambria"/>
          <w:sz w:val="20"/>
        </w:rPr>
        <w:t xml:space="preserve">    }) as Map&lt;String, dynamic&gt;;</w:t>
        <w:br/>
      </w:r>
      <w:r>
        <w:rPr>
          <w:rFonts w:ascii="Cambria" w:hAnsi="Cambria"/>
          <w:sz w:val="20"/>
        </w:rPr>
        <w:t xml:space="preserve">    final items = ((data['items'] as List?) ?? const [])</w:t>
        <w:br/>
      </w:r>
      <w:r>
        <w:rPr>
          <w:rFonts w:ascii="Cambria" w:hAnsi="Cambria"/>
          <w:sz w:val="20"/>
        </w:rPr>
        <w:t xml:space="preserve">        .map((e) =&gt; Todo.fromJson(e as Map&lt;String, dynamic&gt;))</w:t>
        <w:br/>
      </w:r>
      <w:r>
        <w:rPr>
          <w:rFonts w:ascii="Cambria" w:hAnsi="Cambria"/>
          <w:sz w:val="20"/>
        </w:rPr>
        <w:t xml:space="preserve">        .toList();</w:t>
        <w:br/>
      </w:r>
      <w:r>
        <w:rPr>
          <w:rFonts w:ascii="Cambria" w:hAnsi="Cambria"/>
          <w:sz w:val="20"/>
        </w:rPr>
        <w:t xml:space="preserve">    final stats =</w:t>
        <w:br/>
      </w:r>
      <w:r>
        <w:rPr>
          <w:rFonts w:ascii="Cambria" w:hAnsi="Cambria"/>
          <w:sz w:val="20"/>
        </w:rPr>
        <w:t xml:space="preserve">        TodoStats.fromJson((data['stats'] as Map&lt;String, dynamic&gt;?) ?? const {});</w:t>
        <w:br/>
      </w:r>
      <w:r>
        <w:rPr>
          <w:rFonts w:ascii="Cambria" w:hAnsi="Cambria"/>
          <w:sz w:val="20"/>
        </w:rPr>
        <w:t xml:space="preserve">    return (items: items, stats: stats);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Future&lt;TodoStats&gt; fetchTodoStats() async {</w:t>
        <w:br/>
      </w:r>
      <w:r>
        <w:rPr>
          <w:rFonts w:ascii="Cambria" w:hAnsi="Cambria"/>
          <w:sz w:val="20"/>
        </w:rPr>
        <w:t xml:space="preserve">    final data = await ApiClient.instance</w:t>
        <w:br/>
      </w:r>
      <w:r>
        <w:rPr>
          <w:rFonts w:ascii="Cambria" w:hAnsi="Cambria"/>
          <w:sz w:val="20"/>
        </w:rPr>
        <w:t xml:space="preserve">        .get('$_todosPath/stats') as Map&lt;String, dynamic&gt;;</w:t>
        <w:br/>
      </w:r>
      <w:r>
        <w:rPr>
          <w:rFonts w:ascii="Cambria" w:hAnsi="Cambria"/>
          <w:sz w:val="20"/>
        </w:rPr>
        <w:t xml:space="preserve">    return TodoStats.fromJson(data);</w:t>
        <w:br/>
      </w:r>
      <w:r>
        <w:rPr>
          <w:rFonts w:ascii="Cambria" w:hAnsi="Cambria"/>
          <w:sz w:val="20"/>
        </w:rPr>
        <w:t>... (51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frontend/lib/features/experiment2_todo/widgets/todo_card.dart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'../../../core/utils/date_utils.dart';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'../models/todo.dart';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TodoCard extends StatelessWidget {</w:t>
        <w:br/>
      </w:r>
      <w:r>
        <w:rPr>
          <w:rFonts w:ascii="Cambria" w:hAnsi="Cambria"/>
          <w:sz w:val="20"/>
        </w:rPr>
        <w:t xml:space="preserve">  final Todo todo;</w:t>
        <w:br/>
      </w:r>
      <w:r>
        <w:rPr>
          <w:rFonts w:ascii="Cambria" w:hAnsi="Cambria"/>
          <w:sz w:val="20"/>
        </w:rPr>
        <w:t xml:space="preserve">  final VoidCallback? onToggle;</w:t>
        <w:br/>
      </w:r>
      <w:r>
        <w:rPr>
          <w:rFonts w:ascii="Cambria" w:hAnsi="Cambria"/>
          <w:sz w:val="20"/>
        </w:rPr>
        <w:t xml:space="preserve">  final VoidCallback? onEdit;</w:t>
        <w:br/>
      </w:r>
      <w:r>
        <w:rPr>
          <w:rFonts w:ascii="Cambria" w:hAnsi="Cambria"/>
          <w:sz w:val="20"/>
        </w:rPr>
        <w:t xml:space="preserve">  final VoidCallback? onDelete;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TodoCard({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this.todo,</w:t>
        <w:br/>
      </w:r>
      <w:r>
        <w:rPr>
          <w:rFonts w:ascii="Cambria" w:hAnsi="Cambria"/>
          <w:sz w:val="20"/>
        </w:rPr>
        <w:t xml:space="preserve">    this.onToggle,</w:t>
        <w:br/>
      </w:r>
      <w:r>
        <w:rPr>
          <w:rFonts w:ascii="Cambria" w:hAnsi="Cambria"/>
          <w:sz w:val="20"/>
        </w:rPr>
        <w:t xml:space="preserve">    this.onEdit,</w:t>
        <w:br/>
      </w:r>
      <w:r>
        <w:rPr>
          <w:rFonts w:ascii="Cambria" w:hAnsi="Cambria"/>
          <w:sz w:val="20"/>
        </w:rPr>
        <w:t xml:space="preserve">    this.onDelete,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const List&lt;Color&gt; _palette = [</w:t>
        <w:br/>
      </w:r>
      <w:r>
        <w:rPr>
          <w:rFonts w:ascii="Cambria" w:hAnsi="Cambria"/>
          <w:sz w:val="20"/>
        </w:rPr>
        <w:t xml:space="preserve">    Color(0xFF4F46E5),</w:t>
        <w:br/>
      </w:r>
      <w:r>
        <w:rPr>
          <w:rFonts w:ascii="Cambria" w:hAnsi="Cambria"/>
          <w:sz w:val="20"/>
        </w:rPr>
        <w:t xml:space="preserve">    Color(0xFF0EA5E9),</w:t>
        <w:br/>
      </w:r>
      <w:r>
        <w:rPr>
          <w:rFonts w:ascii="Cambria" w:hAnsi="Cambria"/>
          <w:sz w:val="20"/>
        </w:rPr>
        <w:t xml:space="preserve">    Color(0xFF10B981),</w:t>
        <w:br/>
      </w:r>
      <w:r>
        <w:rPr>
          <w:rFonts w:ascii="Cambria" w:hAnsi="Cambria"/>
          <w:sz w:val="20"/>
        </w:rPr>
        <w:t xml:space="preserve">    Color(0xFFF59E0B),</w:t>
        <w:br/>
      </w:r>
      <w:r>
        <w:rPr>
          <w:rFonts w:ascii="Cambria" w:hAnsi="Cambria"/>
          <w:sz w:val="20"/>
        </w:rPr>
        <w:t>... (124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frontend/lib/features/experiment2_todo/widgets/todo_form_dialog.dart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'../../../core/utils/date_utils.dart';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'../../../core/utils/validators.dart';</w:t>
        <w:br/>
      </w:r>
      <w:r>
        <w:rPr>
          <w:rFonts w:ascii="Cambria" w:hAnsi="Cambria"/>
          <w:sz w:val="20"/>
        </w:rPr>
        <w:t>import '../models/todo.dart';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TodoFormDialog extends StatefulWidget {</w:t>
        <w:br/>
      </w:r>
      <w:r>
        <w:rPr>
          <w:rFonts w:ascii="Cambria" w:hAnsi="Cambria"/>
          <w:sz w:val="20"/>
        </w:rPr>
        <w:t xml:space="preserve">  final Todo? todo;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TodoFormDialog({super.key, this.todo});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State&lt;TodoFormDialog&gt; createState() =&gt; _TodoFormDialogState();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_TodoFormDialogState extends State&lt;TodoFormDialog&gt; {</w:t>
        <w:br/>
      </w:r>
      <w:r>
        <w:rPr>
          <w:rFonts w:ascii="Cambria" w:hAnsi="Cambria"/>
          <w:sz w:val="20"/>
        </w:rPr>
        <w:t xml:space="preserve">  static const List&lt;String&gt; _defaultCategories = ['General', 'Work', 'Personal', 'Academics', 'Lab'];</w:t>
        <w:br/>
      </w:r>
      <w:r>
        <w:rPr>
          <w:rFonts w:ascii="Cambria" w:hAnsi="Cambria"/>
          <w:sz w:val="20"/>
        </w:rPr>
        <w:t xml:space="preserve">  static const List&lt;String&gt; _priorities = ['LOW', 'MEDIUM', 'HIGH', 'URGENT'];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final GlobalKey&lt;FormState&gt; _formKey = GlobalKey&lt;FormState&gt;();</w:t>
        <w:br/>
      </w:r>
      <w:r>
        <w:rPr>
          <w:rFonts w:ascii="Cambria" w:hAnsi="Cambria"/>
          <w:sz w:val="20"/>
        </w:rPr>
        <w:t xml:space="preserve">  late final TextEditingController _titleController;</w:t>
        <w:br/>
      </w:r>
      <w:r>
        <w:rPr>
          <w:rFonts w:ascii="Cambria" w:hAnsi="Cambria"/>
          <w:sz w:val="20"/>
        </w:rPr>
        <w:t xml:space="preserve">  late final TextEditingController _descriptionController;</w:t>
        <w:br/>
      </w:r>
      <w:r>
        <w:rPr>
          <w:rFonts w:ascii="Cambria" w:hAnsi="Cambria"/>
          <w:sz w:val="20"/>
        </w:rPr>
        <w:t xml:space="preserve">  late final TextEditingController _customCategoryController;</w:t>
        <w:br/>
      </w:r>
      <w:r>
        <w:rPr>
          <w:rFonts w:ascii="Cambria" w:hAnsi="Cambria"/>
          <w:sz w:val="20"/>
        </w:rPr>
        <w:t xml:space="preserve">  late String _category;</w:t>
        <w:br/>
      </w:r>
      <w:r>
        <w:rPr>
          <w:rFonts w:ascii="Cambria" w:hAnsi="Cambria"/>
          <w:sz w:val="20"/>
        </w:rPr>
        <w:t xml:space="preserve">  late String _priority;</w:t>
        <w:br/>
      </w:r>
      <w:r>
        <w:rPr>
          <w:rFonts w:ascii="Cambria" w:hAnsi="Cambria"/>
          <w:sz w:val="20"/>
        </w:rPr>
        <w:t xml:space="preserve">  DateTime? _dueDate;</w:t>
        <w:br/>
      </w:r>
      <w:r>
        <w:rPr>
          <w:rFonts w:ascii="Cambria" w:hAnsi="Cambria"/>
          <w:sz w:val="20"/>
        </w:rPr>
        <w:t>... (189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frontend/lib/features/experiment2_todo/widgets/todo_stats_view.dart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'../models/todo.dart';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TodoStatsView extends StatelessWidget {</w:t>
        <w:br/>
      </w:r>
      <w:r>
        <w:rPr>
          <w:rFonts w:ascii="Cambria" w:hAnsi="Cambria"/>
          <w:sz w:val="20"/>
        </w:rPr>
        <w:t xml:space="preserve">  final TodoStats stats;</w:t>
        <w:br/>
      </w:r>
      <w:r>
        <w:rPr>
          <w:rFonts w:ascii="Cambria" w:hAnsi="Cambria"/>
          <w:sz w:val="20"/>
        </w:rPr>
        <w:t xml:space="preserve">  final List&lt;Todo&gt; items;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TodoStatsView({super.key, required this.stats, required this.items});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Widget build(BuildContext context) {</w:t>
        <w:br/>
      </w:r>
      <w:r>
        <w:rPr>
          <w:rFonts w:ascii="Cambria" w:hAnsi="Cambria"/>
          <w:sz w:val="20"/>
        </w:rPr>
        <w:t xml:space="preserve">    return Column(</w:t>
        <w:br/>
      </w:r>
      <w:r>
        <w:rPr>
          <w:rFonts w:ascii="Cambria" w:hAnsi="Cambria"/>
          <w:sz w:val="20"/>
        </w:rPr>
        <w:t xml:space="preserve">      crossAxisAlignment: CrossAxisAlignment.start,</w:t>
        <w:br/>
      </w:r>
      <w:r>
        <w:rPr>
          <w:rFonts w:ascii="Cambria" w:hAnsi="Cambria"/>
          <w:sz w:val="20"/>
        </w:rPr>
        <w:t xml:space="preserve">      children: [</w:t>
        <w:br/>
      </w:r>
      <w:r>
        <w:rPr>
          <w:rFonts w:ascii="Cambria" w:hAnsi="Cambria"/>
          <w:sz w:val="20"/>
        </w:rPr>
        <w:t xml:space="preserve">        LayoutBuilder(</w:t>
        <w:br/>
      </w:r>
      <w:r>
        <w:rPr>
          <w:rFonts w:ascii="Cambria" w:hAnsi="Cambria"/>
          <w:sz w:val="20"/>
        </w:rPr>
        <w:t xml:space="preserve">          builder: (context, constraints) {</w:t>
        <w:br/>
      </w:r>
      <w:r>
        <w:rPr>
          <w:rFonts w:ascii="Cambria" w:hAnsi="Cambria"/>
          <w:sz w:val="20"/>
        </w:rPr>
        <w:t xml:space="preserve">            final width = constraints.maxWidth;</w:t>
        <w:br/>
      </w:r>
      <w:r>
        <w:rPr>
          <w:rFonts w:ascii="Cambria" w:hAnsi="Cambria"/>
          <w:sz w:val="20"/>
        </w:rPr>
        <w:t xml:space="preserve">            final columns = width &gt; 1100 ? 4 : (width &gt; 620 ? 2 : 1);</w:t>
        <w:br/>
      </w:r>
      <w:r>
        <w:rPr>
          <w:rFonts w:ascii="Cambria" w:hAnsi="Cambria"/>
          <w:sz w:val="20"/>
        </w:rPr>
        <w:t xml:space="preserve">            final cardWidth = (width - (columns - 1) * 12) / columns;</w:t>
        <w:br/>
      </w:r>
      <w:r>
        <w:rPr>
          <w:rFonts w:ascii="Cambria" w:hAnsi="Cambria"/>
          <w:sz w:val="20"/>
        </w:rPr>
        <w:t xml:space="preserve">            return Wrap(</w:t>
        <w:br/>
      </w:r>
      <w:r>
        <w:rPr>
          <w:rFonts w:ascii="Cambria" w:hAnsi="Cambria"/>
          <w:sz w:val="20"/>
        </w:rPr>
        <w:t xml:space="preserve">              spacing: 12,</w:t>
        <w:br/>
      </w:r>
      <w:r>
        <w:rPr>
          <w:rFonts w:ascii="Cambria" w:hAnsi="Cambria"/>
          <w:sz w:val="20"/>
        </w:rPr>
        <w:t xml:space="preserve">              runSpacing: 12,</w:t>
        <w:br/>
      </w:r>
      <w:r>
        <w:rPr>
          <w:rFonts w:ascii="Cambria" w:hAnsi="Cambria"/>
          <w:sz w:val="20"/>
        </w:rPr>
        <w:t xml:space="preserve">              children: [</w:t>
        <w:br/>
      </w:r>
      <w:r>
        <w:rPr>
          <w:rFonts w:ascii="Cambria" w:hAnsi="Cambria"/>
          <w:sz w:val="20"/>
        </w:rPr>
        <w:t xml:space="preserve">                SizedBox(</w:t>
        <w:br/>
      </w:r>
      <w:r>
        <w:rPr>
          <w:rFonts w:ascii="Cambria" w:hAnsi="Cambria"/>
          <w:sz w:val="20"/>
        </w:rPr>
        <w:t xml:space="preserve">                  width: cardWidth,</w:t>
        <w:br/>
      </w:r>
      <w:r>
        <w:rPr>
          <w:rFonts w:ascii="Cambria" w:hAnsi="Cambria"/>
          <w:sz w:val="20"/>
        </w:rPr>
        <w:t>... (147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backend/app/api/routes/todos.py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Depends, Query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...schemas.todo import TodoCreate, TodoUpdate</w:t>
        <w:br/>
      </w:r>
      <w:r>
        <w:rPr>
          <w:rFonts w:ascii="Cambria" w:hAnsi="Cambria"/>
          <w:sz w:val="20"/>
        </w:rPr>
        <w:t>from ...services.todo_service import TodoService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APIRouter(prefix="/todos", tags=["Todos"])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@router.get("", summary="List the current user's todos with optional filters")</w:t>
        <w:br/>
      </w:r>
      <w:r>
        <w:rPr>
          <w:rFonts w:ascii="Cambria" w:hAnsi="Cambria"/>
          <w:sz w:val="20"/>
        </w:rPr>
        <w:t>async def list_todos(</w:t>
        <w:br/>
      </w:r>
      <w:r>
        <w:rPr>
          <w:rFonts w:ascii="Cambria" w:hAnsi="Cambria"/>
          <w:sz w:val="20"/>
        </w:rPr>
        <w:t xml:space="preserve">    search: str | None = None,</w:t>
        <w:br/>
      </w:r>
      <w:r>
        <w:rPr>
          <w:rFonts w:ascii="Cambria" w:hAnsi="Cambria"/>
          <w:sz w:val="20"/>
        </w:rPr>
        <w:t xml:space="preserve">    status: str | None = Query(default=None, description="ALL, PENDING or COMPLETED"),</w:t>
        <w:br/>
      </w:r>
      <w:r>
        <w:rPr>
          <w:rFonts w:ascii="Cambria" w:hAnsi="Cambria"/>
          <w:sz w:val="20"/>
        </w:rPr>
        <w:t xml:space="preserve">    category: str | None = None,</w:t>
        <w:br/>
      </w:r>
      <w:r>
        <w:rPr>
          <w:rFonts w:ascii="Cambria" w:hAnsi="Cambria"/>
          <w:sz w:val="20"/>
        </w:rPr>
        <w:t xml:space="preserve">    user: dict = Depends(get_current_user),</w:t>
        <w:br/>
      </w:r>
      <w:r>
        <w:rPr>
          <w:rFonts w:ascii="Cambria" w:hAnsi="Cambria"/>
          <w:sz w:val="20"/>
        </w:rPr>
        <w:t xml:space="preserve">    service: TodoService = Depends(lambda: TodoService()),</w:t>
        <w:br/>
      </w:r>
      <w:r>
        <w:rPr>
          <w:rFonts w:ascii="Cambria" w:hAnsi="Cambria"/>
          <w:sz w:val="20"/>
        </w:rPr>
        <w:t>):</w:t>
        <w:br/>
      </w:r>
      <w:r>
        <w:rPr>
          <w:rFonts w:ascii="Cambria" w:hAnsi="Cambria"/>
          <w:sz w:val="20"/>
        </w:rPr>
        <w:t xml:space="preserve">    items = await service.list(user["id"], search, status, category)</w:t>
        <w:br/>
      </w:r>
      <w:r>
        <w:rPr>
          <w:rFonts w:ascii="Cambria" w:hAnsi="Cambria"/>
          <w:sz w:val="20"/>
        </w:rPr>
        <w:t xml:space="preserve">    stats = await service.stats(user["id"])</w:t>
        <w:br/>
      </w:r>
      <w:r>
        <w:rPr>
          <w:rFonts w:ascii="Cambria" w:hAnsi="Cambria"/>
          <w:sz w:val="20"/>
        </w:rPr>
        <w:t xml:space="preserve">    return ok({"items": items, "stats": stats}, "Todos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@router.post("", summary="Create a new todo")</w:t>
        <w:br/>
      </w:r>
      <w:r>
        <w:rPr>
          <w:rFonts w:ascii="Cambria" w:hAnsi="Cambria"/>
          <w:sz w:val="20"/>
        </w:rPr>
        <w:t>async def create_todo(payload: TodoCreate, user: dict = Depends(get_current_user),</w:t>
        <w:br/>
      </w:r>
      <w:r>
        <w:rPr>
          <w:rFonts w:ascii="Cambria" w:hAnsi="Cambria"/>
          <w:sz w:val="20"/>
        </w:rPr>
        <w:t xml:space="preserve">                      service: TodoService = Depends(lambda: TodoService())):</w:t>
        <w:br/>
      </w:r>
      <w:r>
        <w:rPr>
          <w:rFonts w:ascii="Cambria" w:hAnsi="Cambria"/>
          <w:sz w:val="20"/>
        </w:rPr>
        <w:t xml:space="preserve">    data = payload.validate_model()</w:t>
        <w:br/>
      </w:r>
      <w:r>
        <w:rPr>
          <w:rFonts w:ascii="Cambria" w:hAnsi="Cambria"/>
          <w:sz w:val="20"/>
        </w:rPr>
        <w:t xml:space="preserve">    todo = await service.create(user["id"], data)</w:t>
        <w:br/>
      </w:r>
      <w:r>
        <w:rPr>
          <w:rFonts w:ascii="Cambria" w:hAnsi="Cambria"/>
          <w:sz w:val="20"/>
        </w:rPr>
        <w:t xml:space="preserve">    return ok(todo, "Todo created successfully")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backend/app/schemas/todo.py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validate_priority, validate_required_text, validate_date_string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TodoCreate(BaseModel):</w:t>
        <w:br/>
      </w:r>
      <w:r>
        <w:rPr>
          <w:rFonts w:ascii="Cambria" w:hAnsi="Cambria"/>
          <w:sz w:val="20"/>
        </w:rPr>
        <w:t xml:space="preserve">    title: str = Field(min_length=1, max_length=200)</w:t>
        <w:br/>
      </w:r>
      <w:r>
        <w:rPr>
          <w:rFonts w:ascii="Cambria" w:hAnsi="Cambria"/>
          <w:sz w:val="20"/>
        </w:rPr>
        <w:t xml:space="preserve">    description: str | None = Field(default=None, max_length=2000)</w:t>
        <w:br/>
      </w:r>
      <w:r>
        <w:rPr>
          <w:rFonts w:ascii="Cambria" w:hAnsi="Cambria"/>
          <w:sz w:val="20"/>
        </w:rPr>
        <w:t xml:space="preserve">    category: str | None = Field(default=None, max_length=50)</w:t>
        <w:br/>
      </w:r>
      <w:r>
        <w:rPr>
          <w:rFonts w:ascii="Cambria" w:hAnsi="Cambria"/>
          <w:sz w:val="20"/>
        </w:rPr>
        <w:t xml:space="preserve">    priority: str = "MEDIUM"</w:t>
        <w:br/>
      </w:r>
      <w:r>
        <w:rPr>
          <w:rFonts w:ascii="Cambria" w:hAnsi="Cambria"/>
          <w:sz w:val="20"/>
        </w:rPr>
        <w:t xml:space="preserve">    due_date: str | None = None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return {</w:t>
        <w:br/>
      </w:r>
      <w:r>
        <w:rPr>
          <w:rFonts w:ascii="Cambria" w:hAnsi="Cambria"/>
          <w:sz w:val="20"/>
        </w:rPr>
        <w:t xml:space="preserve">            "title": validate_required_text(self.title, "Title", 200),</w:t>
        <w:br/>
      </w:r>
      <w:r>
        <w:rPr>
          <w:rFonts w:ascii="Cambria" w:hAnsi="Cambria"/>
          <w:sz w:val="20"/>
        </w:rPr>
        <w:t xml:space="preserve">            "description": (self.description or "").strip()[:2000],</w:t>
        <w:br/>
      </w:r>
      <w:r>
        <w:rPr>
          <w:rFonts w:ascii="Cambria" w:hAnsi="Cambria"/>
          <w:sz w:val="20"/>
        </w:rPr>
        <w:t xml:space="preserve">            "category": (self.category or "General").strip()[:50] or "General",</w:t>
        <w:br/>
      </w:r>
      <w:r>
        <w:rPr>
          <w:rFonts w:ascii="Cambria" w:hAnsi="Cambria"/>
          <w:sz w:val="20"/>
        </w:rPr>
        <w:t xml:space="preserve">            "priority": validate_priority(self.priority, ("LOW", "MEDIUM", "HIGH", "URGENT")),</w:t>
        <w:br/>
      </w:r>
      <w:r>
        <w:rPr>
          <w:rFonts w:ascii="Cambria" w:hAnsi="Cambria"/>
          <w:sz w:val="20"/>
        </w:rPr>
        <w:t xml:space="preserve">            "due_date": validate_date_string(self.due_date) if self.due_date else None,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TodoUpdate(BaseModel):</w:t>
        <w:br/>
      </w:r>
      <w:r>
        <w:rPr>
          <w:rFonts w:ascii="Cambria" w:hAnsi="Cambria"/>
          <w:sz w:val="20"/>
        </w:rPr>
        <w:t xml:space="preserve">    title: str | None = Field(default=None, min_length=1, max_length=200)</w:t>
        <w:br/>
      </w:r>
      <w:r>
        <w:rPr>
          <w:rFonts w:ascii="Cambria" w:hAnsi="Cambria"/>
          <w:sz w:val="20"/>
        </w:rPr>
        <w:t xml:space="preserve">    description: str | None = Field(default=None, max_length=2000)</w:t>
        <w:br/>
      </w:r>
      <w:r>
        <w:rPr>
          <w:rFonts w:ascii="Cambria" w:hAnsi="Cambria"/>
          <w:sz w:val="20"/>
        </w:rPr>
        <w:t xml:space="preserve">    category: str | None = Field(default=None, max_length=50)</w:t>
        <w:br/>
      </w:r>
      <w:r>
        <w:rPr>
          <w:rFonts w:ascii="Cambria" w:hAnsi="Cambria"/>
          <w:sz w:val="20"/>
        </w:rPr>
        <w:t xml:space="preserve">    priority: str | None = None</w:t>
        <w:br/>
      </w:r>
      <w:r>
        <w:rPr>
          <w:rFonts w:ascii="Cambria" w:hAnsi="Cambria"/>
          <w:sz w:val="20"/>
        </w:rPr>
        <w:t xml:space="preserve">    due_date: str | None = None</w:t>
        <w:br/>
      </w:r>
      <w:r>
        <w:rPr>
          <w:rFonts w:ascii="Cambria" w:hAnsi="Cambria"/>
          <w:sz w:val="20"/>
        </w:rPr>
        <w:t xml:space="preserve">    completed: bool | None = None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(15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backend/app/services/todo_service.py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..repositories.users_repo import TodoRepository</w:t>
        <w:br/>
      </w:r>
      <w:r>
        <w:rPr>
          <w:rFonts w:ascii="Cambria" w:hAnsi="Cambria"/>
          <w:sz w:val="20"/>
        </w:rPr>
        <w:t>from ..utils.errors import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TodoService: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self.repo = TodoRepository()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list(self, user_id: str, search: str | None, status: str | None, category: str | None) -&gt; list[dict]:</w:t>
        <w:br/>
      </w:r>
      <w:r>
        <w:rPr>
          <w:rFonts w:ascii="Cambria" w:hAnsi="Cambria"/>
          <w:sz w:val="20"/>
        </w:rPr>
        <w:t xml:space="preserve">        return await self.repo.list_for_user(user_id, search, status, category)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create(self, user_id: str, payload: dict) -&gt; dict:</w:t>
        <w:br/>
      </w:r>
      <w:r>
        <w:rPr>
          <w:rFonts w:ascii="Cambria" w:hAnsi="Cambria"/>
          <w:sz w:val="20"/>
        </w:rPr>
        <w:t xml:space="preserve">        doc = {</w:t>
        <w:br/>
      </w:r>
      <w:r>
        <w:rPr>
          <w:rFonts w:ascii="Cambria" w:hAnsi="Cambria"/>
          <w:sz w:val="20"/>
        </w:rPr>
        <w:t xml:space="preserve">            "user_id": user_id,</w:t>
        <w:br/>
      </w:r>
      <w:r>
        <w:rPr>
          <w:rFonts w:ascii="Cambria" w:hAnsi="Cambria"/>
          <w:sz w:val="20"/>
        </w:rPr>
        <w:t xml:space="preserve">            "completed": False,</w:t>
        <w:br/>
      </w:r>
      <w:r>
        <w:rPr>
          <w:rFonts w:ascii="Cambria" w:hAnsi="Cambria"/>
          <w:sz w:val="20"/>
        </w:rPr>
        <w:t xml:space="preserve">            "created_at": utc_now_iso(),</w:t>
        <w:br/>
      </w:r>
      <w:r>
        <w:rPr>
          <w:rFonts w:ascii="Cambria" w:hAnsi="Cambria"/>
          <w:sz w:val="20"/>
        </w:rPr>
        <w:t xml:space="preserve">            "updated_at": utc_now_iso(),</w:t>
        <w:br/>
      </w:r>
      <w:r>
        <w:rPr>
          <w:rFonts w:ascii="Cambria" w:hAnsi="Cambria"/>
          <w:sz w:val="20"/>
        </w:rPr>
        <w:t xml:space="preserve">            **payload,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t xml:space="preserve">        return await self.repo.create(doc)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get(self, user_id: str, todo_id: str) -&gt; dict:</w:t>
        <w:br/>
      </w:r>
      <w:r>
        <w:rPr>
          <w:rFonts w:ascii="Cambria" w:hAnsi="Cambria"/>
          <w:sz w:val="20"/>
        </w:rPr>
        <w:t xml:space="preserve">        oid = parse_object_id(todo_id, "todo id")</w:t>
        <w:br/>
      </w:r>
      <w:r>
        <w:rPr>
          <w:rFonts w:ascii="Cambria" w:hAnsi="Cambria"/>
          <w:sz w:val="20"/>
        </w:rPr>
        <w:t xml:space="preserve">        todo = await self.repo.find_by_id_for_user(oid, user_id)</w:t>
        <w:br/>
      </w:r>
      <w:r>
        <w:rPr>
          <w:rFonts w:ascii="Cambria" w:hAnsi="Cambria"/>
          <w:sz w:val="20"/>
        </w:rPr>
        <w:t xml:space="preserve">        if todo is None:</w:t>
        <w:br/>
      </w:r>
      <w:r>
        <w:rPr>
          <w:rFonts w:ascii="Cambria" w:hAnsi="Cambria"/>
          <w:sz w:val="20"/>
        </w:rPr>
        <w:t xml:space="preserve">            raise NotFoundException("Todo not found", "TODO_NOT_FOUND")</w:t>
        <w:br/>
      </w:r>
      <w:r>
        <w:rPr>
          <w:rFonts w:ascii="Cambria" w:hAnsi="Cambria"/>
          <w:sz w:val="20"/>
        </w:rPr>
        <w:t xml:space="preserve">        return todo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update(self, user_id: str, todo_id: str, payload: dict) -&gt; dict:</w:t>
        <w:br/>
      </w:r>
      <w:r>
        <w:rPr>
          <w:rFonts w:ascii="Cambria" w:hAnsi="Cambria"/>
          <w:sz w:val="20"/>
        </w:rPr>
        <w:t>... (16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3</w:t>
      </w:r>
    </w:p>
    <w:p>
      <w:pPr>
        <w:jc w:val="center"/>
      </w:pPr>
      <w:r>
        <w:rPr>
          <w:rFonts w:ascii="Cambria" w:hAnsi="Cambria"/>
          <w:b/>
          <w:sz w:val="32"/>
        </w:rPr>
        <w:t>MICRO BLOGGING APPLICATION</w:t>
      </w:r>
    </w:p>
    <w:p>
      <w:pPr>
        <w:jc w:val="center"/>
      </w:pPr>
      <w:r>
        <w:rPr>
          <w:rFonts w:ascii="Cambria" w:hAnsi="Cambria"/>
          <w:i/>
          <w:sz w:val="20"/>
        </w:rPr>
        <w:t>Allows people to post their content which can be viewed by people who follow them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frontend/lib/features/experiment3_blog/models/post.dart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BlogUser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String email;</w:t>
        <w:br/>
      </w:r>
      <w:r>
        <w:rPr>
          <w:rFonts w:ascii="Cambria" w:hAnsi="Cambria"/>
          <w:sz w:val="20"/>
        </w:rPr>
        <w:t xml:space="preserve">  final String bio;</w:t>
        <w:br/>
      </w:r>
      <w:r>
        <w:rPr>
          <w:rFonts w:ascii="Cambria" w:hAnsi="Cambria"/>
          <w:sz w:val="20"/>
        </w:rPr>
        <w:t xml:space="preserve">  final bool followedByMe;</w:t>
        <w:br/>
      </w:r>
      <w:r>
        <w:rPr>
          <w:rFonts w:ascii="Cambria" w:hAnsi="Cambria"/>
          <w:sz w:val="20"/>
        </w:rPr>
        <w:t xml:space="preserve">  final int followersCount;</w:t>
        <w:br/>
      </w:r>
      <w:r>
        <w:rPr>
          <w:rFonts w:ascii="Cambria" w:hAnsi="Cambria"/>
          <w:sz w:val="20"/>
        </w:rPr>
        <w:t xml:space="preserve">  final int followingCount;</w:t>
        <w:br/>
      </w:r>
      <w:r>
        <w:rPr>
          <w:rFonts w:ascii="Cambria" w:hAnsi="Cambria"/>
          <w:sz w:val="20"/>
        </w:rPr>
        <w:t xml:space="preserve">  final int postsCount;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BlogUser({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this.email = '',</w:t>
        <w:br/>
      </w:r>
      <w:r>
        <w:rPr>
          <w:rFonts w:ascii="Cambria" w:hAnsi="Cambria"/>
          <w:sz w:val="20"/>
        </w:rPr>
        <w:t xml:space="preserve">    this.bio = '',</w:t>
        <w:br/>
      </w:r>
      <w:r>
        <w:rPr>
          <w:rFonts w:ascii="Cambria" w:hAnsi="Cambria"/>
          <w:sz w:val="20"/>
        </w:rPr>
        <w:t xml:space="preserve">    this.followedByMe = false,</w:t>
        <w:br/>
      </w:r>
      <w:r>
        <w:rPr>
          <w:rFonts w:ascii="Cambria" w:hAnsi="Cambria"/>
          <w:sz w:val="20"/>
        </w:rPr>
        <w:t xml:space="preserve">    this.followersCount = 0,</w:t>
        <w:br/>
      </w:r>
      <w:r>
        <w:rPr>
          <w:rFonts w:ascii="Cambria" w:hAnsi="Cambria"/>
          <w:sz w:val="20"/>
        </w:rPr>
        <w:t xml:space="preserve">    this.followingCount = 0,</w:t>
        <w:br/>
      </w:r>
      <w:r>
        <w:rPr>
          <w:rFonts w:ascii="Cambria" w:hAnsi="Cambria"/>
          <w:sz w:val="20"/>
        </w:rPr>
        <w:t xml:space="preserve">    this.postsCount = 0,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BlogUser.fromJson(Map&lt;String, dynamic&gt; json) {</w:t>
        <w:br/>
      </w:r>
      <w:r>
        <w:rPr>
          <w:rFonts w:ascii="Cambria" w:hAnsi="Cambria"/>
          <w:sz w:val="20"/>
        </w:rPr>
        <w:t xml:space="preserve">    final stats = json['stats'];</w:t>
        <w:br/>
      </w:r>
      <w:r>
        <w:rPr>
          <w:rFonts w:ascii="Cambria" w:hAnsi="Cambria"/>
          <w:sz w:val="20"/>
        </w:rPr>
        <w:t xml:space="preserve">    final hasStats = stats is Map&lt;String, dynamic&gt;;</w:t>
        <w:br/>
      </w:r>
      <w:r>
        <w:rPr>
          <w:rFonts w:ascii="Cambria" w:hAnsi="Cambria"/>
          <w:sz w:val="20"/>
        </w:rPr>
        <w:t xml:space="preserve">    return BlogUser(</w:t>
        <w:br/>
      </w:r>
      <w:r>
        <w:rPr>
          <w:rFonts w:ascii="Cambria" w:hAnsi="Cambria"/>
          <w:sz w:val="20"/>
        </w:rPr>
        <w:t xml:space="preserve">      id: (json['id'] ?? '').toString(),</w:t>
        <w:br/>
      </w:r>
      <w:r>
        <w:rPr>
          <w:rFonts w:ascii="Cambria" w:hAnsi="Cambria"/>
          <w:sz w:val="20"/>
        </w:rPr>
        <w:t xml:space="preserve">      name: (json['name'] ?? '').toString(),</w:t>
        <w:br/>
      </w:r>
      <w:r>
        <w:rPr>
          <w:rFonts w:ascii="Cambria" w:hAnsi="Cambria"/>
          <w:sz w:val="20"/>
        </w:rPr>
        <w:t xml:space="preserve">      email: (json['email'] ?? '').toString(),</w:t>
        <w:br/>
      </w:r>
      <w:r>
        <w:rPr>
          <w:rFonts w:ascii="Cambria" w:hAnsi="Cambria"/>
          <w:sz w:val="20"/>
        </w:rPr>
        <w:t>... (73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frontend/lib/features/experiment3_blog/screens/blog_home_screen.dart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'../models/post.dart';</w:t>
        <w:br/>
      </w:r>
      <w:r>
        <w:rPr>
          <w:rFonts w:ascii="Cambria" w:hAnsi="Cambria"/>
          <w:sz w:val="20"/>
        </w:rPr>
        <w:t>import '../services/blog_service.dart';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'../widgets/composer_card.dart';</w:t>
        <w:br/>
      </w:r>
      <w:r>
        <w:rPr>
          <w:rFonts w:ascii="Cambria" w:hAnsi="Cambria"/>
          <w:sz w:val="20"/>
        </w:rPr>
        <w:t>import '../widgets/feed_post_card.dart';</w:t>
        <w:br/>
      </w:r>
      <w:r>
        <w:rPr>
          <w:rFonts w:ascii="Cambria" w:hAnsi="Cambria"/>
          <w:sz w:val="20"/>
        </w:rPr>
        <w:t>import 'user_profile_screen.dart';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BlogHomeScreen extends StatefulWidget {</w:t>
        <w:br/>
      </w:r>
      <w:r>
        <w:rPr>
          <w:rFonts w:ascii="Cambria" w:hAnsi="Cambria"/>
          <w:sz w:val="20"/>
        </w:rPr>
        <w:t xml:space="preserve">  const BlogHomeScreen({super.key});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State&lt;BlogHomeScreen&gt; createState() =&gt; _BlogHomeScreenState();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_BlogHomeScreenState extends State&lt;BlogHomeScreen&gt; {</w:t>
        <w:br/>
      </w:r>
      <w:r>
        <w:rPr>
          <w:rFonts w:ascii="Cambria" w:hAnsi="Cambria"/>
          <w:sz w:val="20"/>
        </w:rPr>
        <w:t xml:space="preserve">  static const int _pageSize = 20;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List&lt;Post&gt; _posts = [];</w:t>
        <w:br/>
      </w:r>
      <w:r>
        <w:rPr>
          <w:rFonts w:ascii="Cambria" w:hAnsi="Cambria"/>
          <w:sz w:val="20"/>
        </w:rPr>
        <w:t>... (222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frontend/lib/features/experiment3_blog/screens/user_profile_screen.dart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'../models/post.dart';</w:t>
        <w:br/>
      </w:r>
      <w:r>
        <w:rPr>
          <w:rFonts w:ascii="Cambria" w:hAnsi="Cambria"/>
          <w:sz w:val="20"/>
        </w:rPr>
        <w:t>import '../services/blog_service.dart';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'../widgets/edit_profile_dialog.dart';</w:t>
        <w:br/>
      </w:r>
      <w:r>
        <w:rPr>
          <w:rFonts w:ascii="Cambria" w:hAnsi="Cambria"/>
          <w:sz w:val="20"/>
        </w:rPr>
        <w:t>import '../widgets/feed_post_card.dart';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UserProfileScreen extends StatefulWidget {</w:t>
        <w:br/>
      </w:r>
      <w:r>
        <w:rPr>
          <w:rFonts w:ascii="Cambria" w:hAnsi="Cambria"/>
          <w:sz w:val="20"/>
        </w:rPr>
        <w:t xml:space="preserve">  final String userId;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UserProfileScreen({super.key, required this.userId});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State&lt;UserProfileScreen&gt; createState() =&gt; _UserProfileScreenState();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_UserProfileScreenState extends State&lt;UserProfileScreen&gt; {</w:t>
        <w:br/>
      </w:r>
      <w:r>
        <w:rPr>
          <w:rFonts w:ascii="Cambria" w:hAnsi="Cambria"/>
          <w:sz w:val="20"/>
        </w:rPr>
        <w:t>... (612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frontend/lib/features/experiment3_blog/services/blog_service.dart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'../models/post.dart';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LikeResult {</w:t>
        <w:br/>
      </w:r>
      <w:r>
        <w:rPr>
          <w:rFonts w:ascii="Cambria" w:hAnsi="Cambria"/>
          <w:sz w:val="20"/>
        </w:rPr>
        <w:t xml:space="preserve">  final bool liked;</w:t>
        <w:br/>
      </w:r>
      <w:r>
        <w:rPr>
          <w:rFonts w:ascii="Cambria" w:hAnsi="Cambria"/>
          <w:sz w:val="20"/>
        </w:rPr>
        <w:t xml:space="preserve">  final int likesCount;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LikeResult({required this.liked, required this.likesCount});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BlogService {</w:t>
        <w:br/>
      </w:r>
      <w:r>
        <w:rPr>
          <w:rFonts w:ascii="Cambria" w:hAnsi="Cambria"/>
          <w:sz w:val="20"/>
        </w:rPr>
        <w:t xml:space="preserve">  static const String _postsPath = '/api/posts';</w:t>
        <w:br/>
      </w:r>
      <w:r>
        <w:rPr>
          <w:rFonts w:ascii="Cambria" w:hAnsi="Cambria"/>
          <w:sz w:val="20"/>
        </w:rPr>
        <w:t xml:space="preserve">  static const String _usersPath = '/api/users';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Future&lt;List&lt;Post&gt;&gt; feed({int skip = 0, int limit = 30}) async {</w:t>
        <w:br/>
      </w:r>
      <w:r>
        <w:rPr>
          <w:rFonts w:ascii="Cambria" w:hAnsi="Cambria"/>
          <w:sz w:val="20"/>
        </w:rPr>
        <w:t xml:space="preserve">    final data =</w:t>
        <w:br/>
      </w:r>
      <w:r>
        <w:rPr>
          <w:rFonts w:ascii="Cambria" w:hAnsi="Cambria"/>
          <w:sz w:val="20"/>
        </w:rPr>
        <w:t xml:space="preserve">        await ApiClient.instance.get('$_postsPath/feed', query: {'skip': skip, 'limit': limit});</w:t>
        <w:br/>
      </w:r>
      <w:r>
        <w:rPr>
          <w:rFonts w:ascii="Cambria" w:hAnsi="Cambria"/>
          <w:sz w:val="20"/>
        </w:rPr>
        <w:t xml:space="preserve">    return _parsePosts(data);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Future&lt;Post&gt; createPost(String content) async {</w:t>
        <w:br/>
      </w:r>
      <w:r>
        <w:rPr>
          <w:rFonts w:ascii="Cambria" w:hAnsi="Cambria"/>
          <w:sz w:val="20"/>
        </w:rPr>
        <w:t xml:space="preserve">    final data = await ApiClient.instance.post(_postsPath, body: {'content': content});</w:t>
        <w:br/>
      </w:r>
      <w:r>
        <w:rPr>
          <w:rFonts w:ascii="Cambria" w:hAnsi="Cambria"/>
          <w:sz w:val="20"/>
        </w:rPr>
        <w:t xml:space="preserve">    return Post.fromJson(data as Map&lt;String, dynamic&gt;);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Future&lt;Post&gt; updatePost(String postId, String content) async {</w:t>
        <w:br/>
      </w:r>
      <w:r>
        <w:rPr>
          <w:rFonts w:ascii="Cambria" w:hAnsi="Cambria"/>
          <w:sz w:val="20"/>
        </w:rPr>
        <w:t xml:space="preserve">    final data = await ApiClient.instance.put('$_postsPath/$postId', body: {'content': content});</w:t>
        <w:br/>
      </w:r>
      <w:r>
        <w:rPr>
          <w:rFonts w:ascii="Cambria" w:hAnsi="Cambria"/>
          <w:sz w:val="20"/>
        </w:rPr>
        <w:t xml:space="preserve">    return Post.fromJson(data as Map&lt;String, dynamic&gt;);</w:t>
        <w:br/>
      </w:r>
      <w:r>
        <w:rPr>
          <w:rFonts w:ascii="Cambria" w:hAnsi="Cambria"/>
          <w:sz w:val="20"/>
        </w:rPr>
        <w:t>... (75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frontend/lib/features/experiment3_blog/widgets/composer_card.dart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ComposerCard extends StatefulWidget {</w:t>
        <w:br/>
      </w:r>
      <w:r>
        <w:rPr>
          <w:rFonts w:ascii="Cambria" w:hAnsi="Cambria"/>
          <w:sz w:val="20"/>
        </w:rPr>
        <w:t xml:space="preserve">  final Future&lt;bool&gt; Function(String content) onSubmit;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ComposerCard({super.key, required this.onSubmit});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State&lt;ComposerCard&gt; createState() =&gt; _ComposerCardState();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_ComposerCardState extends State&lt;ComposerCard&gt; {</w:t>
        <w:br/>
      </w:r>
      <w:r>
        <w:rPr>
          <w:rFonts w:ascii="Cambria" w:hAnsi="Cambria"/>
          <w:sz w:val="20"/>
        </w:rPr>
        <w:t xml:space="preserve">  final TextEditingController _controller = TextEditingController();</w:t>
        <w:br/>
      </w:r>
      <w:r>
        <w:rPr>
          <w:rFonts w:ascii="Cambria" w:hAnsi="Cambria"/>
          <w:sz w:val="20"/>
        </w:rPr>
        <w:t xml:space="preserve">  bool _busy = false;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void dispose() {</w:t>
        <w:br/>
      </w:r>
      <w:r>
        <w:rPr>
          <w:rFonts w:ascii="Cambria" w:hAnsi="Cambria"/>
          <w:sz w:val="20"/>
        </w:rPr>
        <w:t xml:space="preserve">    _controller.dispose();</w:t>
        <w:br/>
      </w:r>
      <w:r>
        <w:rPr>
          <w:rFonts w:ascii="Cambria" w:hAnsi="Cambria"/>
          <w:sz w:val="20"/>
        </w:rPr>
        <w:t xml:space="preserve">    super.dispose();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bool get _canSubmit {</w:t>
        <w:br/>
      </w:r>
      <w:r>
        <w:rPr>
          <w:rFonts w:ascii="Cambria" w:hAnsi="Cambria"/>
          <w:sz w:val="20"/>
        </w:rPr>
        <w:t xml:space="preserve">    final length = _controller.text.trim().length;</w:t>
        <w:br/>
      </w:r>
      <w:r>
        <w:rPr>
          <w:rFonts w:ascii="Cambria" w:hAnsi="Cambria"/>
          <w:sz w:val="20"/>
        </w:rPr>
        <w:t xml:space="preserve">    return !_busy &amp;&amp; length &gt; 0 &amp;&amp; length &lt;= AppConstants.postMaxLength;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(73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frontend/lib/features/experiment3_blog/widgets/edit_profile_dialog.dart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EditProfileDialog extends StatefulWidget {</w:t>
        <w:br/>
      </w:r>
      <w:r>
        <w:rPr>
          <w:rFonts w:ascii="Cambria" w:hAnsi="Cambria"/>
          <w:sz w:val="20"/>
        </w:rPr>
        <w:t xml:space="preserve">  final String initialName;</w:t>
        <w:br/>
      </w:r>
      <w:r>
        <w:rPr>
          <w:rFonts w:ascii="Cambria" w:hAnsi="Cambria"/>
          <w:sz w:val="20"/>
        </w:rPr>
        <w:t xml:space="preserve">  final String initialBio;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EditProfileDialog({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this.initialName,</w:t>
        <w:br/>
      </w:r>
      <w:r>
        <w:rPr>
          <w:rFonts w:ascii="Cambria" w:hAnsi="Cambria"/>
          <w:sz w:val="20"/>
        </w:rPr>
        <w:t xml:space="preserve">    required this.initialBio,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State&lt;EditProfileDialog&gt; createState() =&gt; _EditProfileDialogState();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_EditProfileDialogState extends State&lt;EditProfileDialog&gt; {</w:t>
        <w:br/>
      </w:r>
      <w:r>
        <w:rPr>
          <w:rFonts w:ascii="Cambria" w:hAnsi="Cambria"/>
          <w:sz w:val="20"/>
        </w:rPr>
        <w:t xml:space="preserve">  late final TextEditingController _nameController =</w:t>
        <w:br/>
      </w:r>
      <w:r>
        <w:rPr>
          <w:rFonts w:ascii="Cambria" w:hAnsi="Cambria"/>
          <w:sz w:val="20"/>
        </w:rPr>
        <w:t xml:space="preserve">      TextEditingController(text: widget.initialName);</w:t>
        <w:br/>
      </w:r>
      <w:r>
        <w:rPr>
          <w:rFonts w:ascii="Cambria" w:hAnsi="Cambria"/>
          <w:sz w:val="20"/>
        </w:rPr>
        <w:t xml:space="preserve">  late final TextEditingController _bioController =</w:t>
        <w:br/>
      </w:r>
      <w:r>
        <w:rPr>
          <w:rFonts w:ascii="Cambria" w:hAnsi="Cambria"/>
          <w:sz w:val="20"/>
        </w:rPr>
        <w:t xml:space="preserve">      TextEditingController(text: widget.initialBio);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void dispose() {</w:t>
        <w:br/>
      </w:r>
      <w:r>
        <w:rPr>
          <w:rFonts w:ascii="Cambria" w:hAnsi="Cambria"/>
          <w:sz w:val="20"/>
        </w:rPr>
        <w:t xml:space="preserve">    _nameController.dispose();</w:t>
        <w:br/>
      </w:r>
      <w:r>
        <w:rPr>
          <w:rFonts w:ascii="Cambria" w:hAnsi="Cambria"/>
          <w:sz w:val="20"/>
        </w:rPr>
        <w:t xml:space="preserve">    _bioController.dispose();</w:t>
        <w:br/>
      </w:r>
      <w:r>
        <w:rPr>
          <w:rFonts w:ascii="Cambria" w:hAnsi="Cambria"/>
          <w:sz w:val="20"/>
        </w:rPr>
        <w:t xml:space="preserve">    super.dispose();</w:t>
        <w:br/>
      </w:r>
      <w:r>
        <w:rPr>
          <w:rFonts w:ascii="Cambria" w:hAnsi="Cambria"/>
          <w:sz w:val="20"/>
        </w:rPr>
        <w:t>... (67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frontend/lib/features/experiment3_blog/widgets/feed_post_card.dart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'dart:math' as math;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'../models/post.dart';</w:t>
        <w:br/>
      </w:r>
      <w:r>
        <w:rPr>
          <w:rFonts w:ascii="Cambria" w:hAnsi="Cambria"/>
          <w:sz w:val="20"/>
        </w:rPr>
        <w:t>import '../screens/user_profile_screen.dart';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FeedPostCard extends StatefulWidget {</w:t>
        <w:br/>
      </w:r>
      <w:r>
        <w:rPr>
          <w:rFonts w:ascii="Cambria" w:hAnsi="Cambria"/>
          <w:sz w:val="20"/>
        </w:rPr>
        <w:t xml:space="preserve">  final Post post;</w:t>
        <w:br/>
      </w:r>
      <w:r>
        <w:rPr>
          <w:rFonts w:ascii="Cambria" w:hAnsi="Cambria"/>
          <w:sz w:val="20"/>
        </w:rPr>
        <w:t xml:space="preserve">  final Future&lt;void&gt; Function(Post post) onToggleLike;</w:t>
        <w:br/>
      </w:r>
      <w:r>
        <w:rPr>
          <w:rFonts w:ascii="Cambria" w:hAnsi="Cambria"/>
          <w:sz w:val="20"/>
        </w:rPr>
        <w:t xml:space="preserve">  final Future&lt;void&gt; Function(Post post, String newContent)? onEdit;</w:t>
        <w:br/>
      </w:r>
      <w:r>
        <w:rPr>
          <w:rFonts w:ascii="Cambria" w:hAnsi="Cambria"/>
          <w:sz w:val="20"/>
        </w:rPr>
        <w:t xml:space="preserve">  final Future&lt;void&gt; Function(Post post)? onDelete;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FeedPostCard({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this.post,</w:t>
        <w:br/>
      </w:r>
      <w:r>
        <w:rPr>
          <w:rFonts w:ascii="Cambria" w:hAnsi="Cambria"/>
          <w:sz w:val="20"/>
        </w:rPr>
        <w:t xml:space="preserve">    required this.onToggleLike,</w:t>
        <w:br/>
      </w:r>
      <w:r>
        <w:rPr>
          <w:rFonts w:ascii="Cambria" w:hAnsi="Cambria"/>
          <w:sz w:val="20"/>
        </w:rPr>
        <w:t xml:space="preserve">    this.onEdit,</w:t>
        <w:br/>
      </w:r>
      <w:r>
        <w:rPr>
          <w:rFonts w:ascii="Cambria" w:hAnsi="Cambria"/>
          <w:sz w:val="20"/>
        </w:rPr>
        <w:t xml:space="preserve">    this.onDelete,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(203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backend/app/api/routes/posts.py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Depends, Query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...schemas.post import PostCreate, PostUpdate</w:t>
        <w:br/>
      </w:r>
      <w:r>
        <w:rPr>
          <w:rFonts w:ascii="Cambria" w:hAnsi="Cambria"/>
          <w:sz w:val="20"/>
        </w:rPr>
        <w:t>from ...services.post_service import PostService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APIRouter(prefix="/posts", tags=["Posts"])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@router.get("/feed", summary="Home feed: posts from users you follow")</w:t>
        <w:br/>
      </w:r>
      <w:r>
        <w:rPr>
          <w:rFonts w:ascii="Cambria" w:hAnsi="Cambria"/>
          <w:sz w:val="20"/>
        </w:rPr>
        <w:t>async def feed(</w:t>
        <w:br/>
      </w:r>
      <w:r>
        <w:rPr>
          <w:rFonts w:ascii="Cambria" w:hAnsi="Cambria"/>
          <w:sz w:val="20"/>
        </w:rPr>
        <w:t xml:space="preserve">    skip: int = Query(default=0, ge=0),</w:t>
        <w:br/>
      </w:r>
      <w:r>
        <w:rPr>
          <w:rFonts w:ascii="Cambria" w:hAnsi="Cambria"/>
          <w:sz w:val="20"/>
        </w:rPr>
        <w:t xml:space="preserve">    limit: int = Query(default=30, ge=1, le=100),</w:t>
        <w:br/>
      </w:r>
      <w:r>
        <w:rPr>
          <w:rFonts w:ascii="Cambria" w:hAnsi="Cambria"/>
          <w:sz w:val="20"/>
        </w:rPr>
        <w:t xml:space="preserve">    user: dict = Depends(get_current_user),</w:t>
        <w:br/>
      </w:r>
      <w:r>
        <w:rPr>
          <w:rFonts w:ascii="Cambria" w:hAnsi="Cambria"/>
          <w:sz w:val="20"/>
        </w:rPr>
        <w:t>):</w:t>
        <w:br/>
      </w:r>
      <w:r>
        <w:rPr>
          <w:rFonts w:ascii="Cambria" w:hAnsi="Cambria"/>
          <w:sz w:val="20"/>
        </w:rPr>
        <w:t xml:space="preserve">    posts = await PostService().feed(user["id"], skip, limit)</w:t>
        <w:br/>
      </w:r>
      <w:r>
        <w:rPr>
          <w:rFonts w:ascii="Cambria" w:hAnsi="Cambria"/>
          <w:sz w:val="20"/>
        </w:rPr>
        <w:t xml:space="preserve">    return ok(posts, "Feed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@router.post("", summary="Create a new post")</w:t>
        <w:br/>
      </w:r>
      <w:r>
        <w:rPr>
          <w:rFonts w:ascii="Cambria" w:hAnsi="Cambria"/>
          <w:sz w:val="20"/>
        </w:rPr>
        <w:t>async def create_post(payload: PostCreate, user: dict = Depends(get_current_user)):</w:t>
        <w:br/>
      </w:r>
      <w:r>
        <w:rPr>
          <w:rFonts w:ascii="Cambria" w:hAnsi="Cambria"/>
          <w:sz w:val="20"/>
        </w:rPr>
        <w:t xml:space="preserve">    data = payload.validate_model()</w:t>
        <w:br/>
      </w:r>
      <w:r>
        <w:rPr>
          <w:rFonts w:ascii="Cambria" w:hAnsi="Cambria"/>
          <w:sz w:val="20"/>
        </w:rPr>
        <w:t xml:space="preserve">    post = await PostService().create(user["id"], data["content"])</w:t>
        <w:br/>
      </w:r>
      <w:r>
        <w:rPr>
          <w:rFonts w:ascii="Cambria" w:hAnsi="Cambria"/>
          <w:sz w:val="20"/>
        </w:rPr>
        <w:t xml:space="preserve">    return ok(post, "Post published")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@router.get("/user/{author_id}", summary="Posts by a specific user")</w:t>
        <w:br/>
      </w:r>
      <w:r>
        <w:rPr>
          <w:rFonts w:ascii="Cambria" w:hAnsi="Cambria"/>
          <w:sz w:val="20"/>
        </w:rPr>
        <w:t>async def user_posts(author_id: str, user: dict = Depends(get_current_user)):</w:t>
        <w:br/>
      </w:r>
      <w:r>
        <w:rPr>
          <w:rFonts w:ascii="Cambria" w:hAnsi="Cambria"/>
          <w:sz w:val="20"/>
        </w:rPr>
        <w:t xml:space="preserve">    posts = await PostService().user_posts(author_id, user["id"])</w:t>
        <w:br/>
      </w:r>
      <w:r>
        <w:rPr>
          <w:rFonts w:ascii="Cambria" w:hAnsi="Cambria"/>
          <w:sz w:val="20"/>
        </w:rPr>
        <w:t>... (28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backend/app/schemas/post.py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..utils.errors import ValidationException</w:t>
        <w:br/>
      </w:r>
      <w:r>
        <w:rPr>
          <w:rFonts w:ascii="Cambria" w:hAnsi="Cambria"/>
          <w:sz w:val="20"/>
        </w:rPr>
        <w:t>from ..utils.helpers import validate_required_text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POST_MAX_LENGTH = 280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PostCreate(BaseModel):</w:t>
        <w:br/>
      </w:r>
      <w:r>
        <w:rPr>
          <w:rFonts w:ascii="Cambria" w:hAnsi="Cambria"/>
          <w:sz w:val="20"/>
        </w:rPr>
        <w:t xml:space="preserve">    content: str = Field(min_length=1)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content = validate_required_text(self.content, "Content")</w:t>
        <w:br/>
      </w:r>
      <w:r>
        <w:rPr>
          <w:rFonts w:ascii="Cambria" w:hAnsi="Cambria"/>
          <w:sz w:val="20"/>
        </w:rPr>
        <w:t xml:space="preserve">        if len(content) &gt; POST_MAX_LENGTH:</w:t>
        <w:br/>
      </w:r>
      <w:r>
        <w:rPr>
          <w:rFonts w:ascii="Cambria" w:hAnsi="Cambria"/>
          <w:sz w:val="20"/>
        </w:rPr>
        <w:t xml:space="preserve">            raise ValidationException(</w:t>
        <w:br/>
      </w:r>
      <w:r>
        <w:rPr>
          <w:rFonts w:ascii="Cambria" w:hAnsi="Cambria"/>
          <w:sz w:val="20"/>
        </w:rPr>
        <w:t xml:space="preserve">                f"Post content cannot exceed {POST_MAX_LENGTH} characters", "POST_TOO_LONG"</w:t>
        <w:br/>
      </w:r>
      <w:r>
        <w:rPr>
          <w:rFonts w:ascii="Cambria" w:hAnsi="Cambria"/>
          <w:sz w:val="20"/>
        </w:rPr>
        <w:t xml:space="preserve">            )</w:t>
        <w:br/>
      </w:r>
      <w:r>
        <w:rPr>
          <w:rFonts w:ascii="Cambria" w:hAnsi="Cambria"/>
          <w:sz w:val="20"/>
        </w:rPr>
        <w:t xml:space="preserve">        return {"content": content}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PostUpdate(BaseModel):</w:t>
        <w:br/>
      </w:r>
      <w:r>
        <w:rPr>
          <w:rFonts w:ascii="Cambria" w:hAnsi="Cambria"/>
          <w:sz w:val="20"/>
        </w:rPr>
        <w:t xml:space="preserve">    content: str = Field(min_length=1)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content = validate_required_text(self.content, "Content")</w:t>
        <w:br/>
      </w:r>
      <w:r>
        <w:rPr>
          <w:rFonts w:ascii="Cambria" w:hAnsi="Cambria"/>
          <w:sz w:val="20"/>
        </w:rPr>
        <w:t xml:space="preserve">        if len(content) &gt; POST_MAX_LENGTH:</w:t>
        <w:br/>
      </w:r>
      <w:r>
        <w:rPr>
          <w:rFonts w:ascii="Cambria" w:hAnsi="Cambria"/>
          <w:sz w:val="20"/>
        </w:rPr>
        <w:t xml:space="preserve">            raise ValidationException(</w:t>
        <w:br/>
      </w:r>
      <w:r>
        <w:rPr>
          <w:rFonts w:ascii="Cambria" w:hAnsi="Cambria"/>
          <w:sz w:val="20"/>
        </w:rPr>
        <w:t xml:space="preserve">                f"Post content cannot exceed {POST_MAX_LENGTH} characters", "POST_TOO_LONG"</w:t>
        <w:br/>
      </w:r>
      <w:r>
        <w:rPr>
          <w:rFonts w:ascii="Cambria" w:hAnsi="Cambria"/>
          <w:sz w:val="20"/>
        </w:rPr>
        <w:t xml:space="preserve">            )</w:t>
        <w:br/>
      </w:r>
      <w:r>
        <w:rPr>
          <w:rFonts w:ascii="Cambria" w:hAnsi="Cambria"/>
          <w:sz w:val="20"/>
        </w:rPr>
        <w:t xml:space="preserve">        return {"content": content}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backend/app/services/post_service.py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bson import ObjectId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..repositories.posts_repo import FollowRepository, LikeRepository, PostRepository</w:t>
        <w:br/>
      </w:r>
      <w:r>
        <w:rPr>
          <w:rFonts w:ascii="Cambria" w:hAnsi="Cambria"/>
          <w:sz w:val="20"/>
        </w:rPr>
        <w:t>from ..repositories.users_repo import UserRepository</w:t>
        <w:br/>
      </w:r>
      <w:r>
        <w:rPr>
          <w:rFonts w:ascii="Cambria" w:hAnsi="Cambria"/>
          <w:sz w:val="20"/>
        </w:rPr>
        <w:t>from ..utils.errors import BadRequestException,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PostService: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self.posts = PostRepository()</w:t>
        <w:br/>
      </w:r>
      <w:r>
        <w:rPr>
          <w:rFonts w:ascii="Cambria" w:hAnsi="Cambria"/>
          <w:sz w:val="20"/>
        </w:rPr>
        <w:t xml:space="preserve">        self.follows = FollowRepository()</w:t>
        <w:br/>
      </w:r>
      <w:r>
        <w:rPr>
          <w:rFonts w:ascii="Cambria" w:hAnsi="Cambria"/>
          <w:sz w:val="20"/>
        </w:rPr>
        <w:t xml:space="preserve">        self.likes = LikeRepository()</w:t>
        <w:br/>
      </w:r>
      <w:r>
        <w:rPr>
          <w:rFonts w:ascii="Cambria" w:hAnsi="Cambria"/>
          <w:sz w:val="20"/>
        </w:rPr>
        <w:t xml:space="preserve">        self.users = UserRepository()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create(self, author_id: str, content: str) -&gt; dict:</w:t>
        <w:br/>
      </w:r>
      <w:r>
        <w:rPr>
          <w:rFonts w:ascii="Cambria" w:hAnsi="Cambria"/>
          <w:sz w:val="20"/>
        </w:rPr>
        <w:t xml:space="preserve">        post = {</w:t>
        <w:br/>
      </w:r>
      <w:r>
        <w:rPr>
          <w:rFonts w:ascii="Cambria" w:hAnsi="Cambria"/>
          <w:sz w:val="20"/>
        </w:rPr>
        <w:t xml:space="preserve">            "author_id": author_id,</w:t>
        <w:br/>
      </w:r>
      <w:r>
        <w:rPr>
          <w:rFonts w:ascii="Cambria" w:hAnsi="Cambria"/>
          <w:sz w:val="20"/>
        </w:rPr>
        <w:t xml:space="preserve">            "content": content,</w:t>
        <w:br/>
      </w:r>
      <w:r>
        <w:rPr>
          <w:rFonts w:ascii="Cambria" w:hAnsi="Cambria"/>
          <w:sz w:val="20"/>
        </w:rPr>
        <w:t xml:space="preserve">            "likes_count": 0,</w:t>
        <w:br/>
      </w:r>
      <w:r>
        <w:rPr>
          <w:rFonts w:ascii="Cambria" w:hAnsi="Cambria"/>
          <w:sz w:val="20"/>
        </w:rPr>
        <w:t xml:space="preserve">            "created_at": utc_now_iso(),</w:t>
        <w:br/>
      </w:r>
      <w:r>
        <w:rPr>
          <w:rFonts w:ascii="Cambria" w:hAnsi="Cambria"/>
          <w:sz w:val="20"/>
        </w:rPr>
        <w:t xml:space="preserve">            "updated_at": utc_now_iso(),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t xml:space="preserve">        return await self.posts.create(post)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feed(self, user_id: str, skip: int, limit: int) -&gt; list[dict]:</w:t>
        <w:br/>
      </w:r>
      <w:r>
        <w:rPr>
          <w:rFonts w:ascii="Cambria" w:hAnsi="Cambria"/>
          <w:sz w:val="20"/>
        </w:rPr>
        <w:t xml:space="preserve">        following = await self.follows.following_ids(user_id)</w:t>
        <w:br/>
      </w:r>
      <w:r>
        <w:rPr>
          <w:rFonts w:ascii="Cambria" w:hAnsi="Cambria"/>
          <w:sz w:val="20"/>
        </w:rPr>
        <w:t xml:space="preserve">        if not following:</w:t>
        <w:br/>
      </w:r>
      <w:r>
        <w:rPr>
          <w:rFonts w:ascii="Cambria" w:hAnsi="Cambria"/>
          <w:sz w:val="20"/>
        </w:rPr>
        <w:t xml:space="preserve">            return []</w:t>
        <w:br/>
      </w:r>
      <w:r>
        <w:rPr>
          <w:rFonts w:ascii="Cambria" w:hAnsi="Cambria"/>
          <w:sz w:val="20"/>
        </w:rPr>
        <w:t xml:space="preserve">        posts = await self.posts.feed(following, skip, limit)</w:t>
        <w:br/>
      </w:r>
      <w:r>
        <w:rPr>
          <w:rFonts w:ascii="Cambria" w:hAnsi="Cambria"/>
          <w:sz w:val="20"/>
        </w:rPr>
        <w:t>... (125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4</w:t>
      </w:r>
    </w:p>
    <w:p>
      <w:pPr>
        <w:jc w:val="center"/>
      </w:pPr>
      <w:r>
        <w:rPr>
          <w:rFonts w:ascii="Cambria" w:hAnsi="Cambria"/>
          <w:b/>
          <w:sz w:val="32"/>
        </w:rPr>
        <w:t>FOOD DELIVERY WEBSITE</w:t>
      </w:r>
    </w:p>
    <w:p>
      <w:pPr>
        <w:jc w:val="center"/>
      </w:pPr>
      <w:r>
        <w:rPr>
          <w:rFonts w:ascii="Cambria" w:hAnsi="Cambria"/>
          <w:i/>
          <w:sz w:val="20"/>
        </w:rPr>
        <w:t>Users can order food from a particular restaurant listed in the website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frontend/lib/features/experiment4_food/models/address.dart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DeliveryAddress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label;</w:t>
        <w:br/>
      </w:r>
      <w:r>
        <w:rPr>
          <w:rFonts w:ascii="Cambria" w:hAnsi="Cambria"/>
          <w:sz w:val="20"/>
        </w:rPr>
        <w:t xml:space="preserve">  final String fullName;</w:t>
        <w:br/>
      </w:r>
      <w:r>
        <w:rPr>
          <w:rFonts w:ascii="Cambria" w:hAnsi="Cambria"/>
          <w:sz w:val="20"/>
        </w:rPr>
        <w:t xml:space="preserve">  final String phone;</w:t>
        <w:br/>
      </w:r>
      <w:r>
        <w:rPr>
          <w:rFonts w:ascii="Cambria" w:hAnsi="Cambria"/>
          <w:sz w:val="20"/>
        </w:rPr>
        <w:t xml:space="preserve">  final String addressLine;</w:t>
        <w:br/>
      </w:r>
      <w:r>
        <w:rPr>
          <w:rFonts w:ascii="Cambria" w:hAnsi="Cambria"/>
          <w:sz w:val="20"/>
        </w:rPr>
        <w:t xml:space="preserve">  final String city;</w:t>
        <w:br/>
      </w:r>
      <w:r>
        <w:rPr>
          <w:rFonts w:ascii="Cambria" w:hAnsi="Cambria"/>
          <w:sz w:val="20"/>
        </w:rPr>
        <w:t xml:space="preserve">  final String state;</w:t>
        <w:br/>
      </w:r>
      <w:r>
        <w:rPr>
          <w:rFonts w:ascii="Cambria" w:hAnsi="Cambria"/>
          <w:sz w:val="20"/>
        </w:rPr>
        <w:t xml:space="preserve">  final String postalCode;</w:t>
        <w:br/>
      </w:r>
      <w:r>
        <w:rPr>
          <w:rFonts w:ascii="Cambria" w:hAnsi="Cambria"/>
          <w:sz w:val="20"/>
        </w:rPr>
        <w:t xml:space="preserve">  final bool? isDefault;</w:t>
        <w:br/>
      </w:r>
      <w:r>
        <w:rPr>
          <w:rFonts w:ascii="Cambria" w:hAnsi="Cambria"/>
          <w:sz w:val="20"/>
        </w:rPr>
        <w:t xml:space="preserve">  final String createdAt;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DeliveryAddress({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this.label = 'Home',</w:t>
        <w:br/>
      </w:r>
      <w:r>
        <w:rPr>
          <w:rFonts w:ascii="Cambria" w:hAnsi="Cambria"/>
          <w:sz w:val="20"/>
        </w:rPr>
        <w:t xml:space="preserve">    this.fullName = '',</w:t>
        <w:br/>
      </w:r>
      <w:r>
        <w:rPr>
          <w:rFonts w:ascii="Cambria" w:hAnsi="Cambria"/>
          <w:sz w:val="20"/>
        </w:rPr>
        <w:t xml:space="preserve">    this.phone = '',</w:t>
        <w:br/>
      </w:r>
      <w:r>
        <w:rPr>
          <w:rFonts w:ascii="Cambria" w:hAnsi="Cambria"/>
          <w:sz w:val="20"/>
        </w:rPr>
        <w:t xml:space="preserve">    this.addressLine = '',</w:t>
        <w:br/>
      </w:r>
      <w:r>
        <w:rPr>
          <w:rFonts w:ascii="Cambria" w:hAnsi="Cambria"/>
          <w:sz w:val="20"/>
        </w:rPr>
        <w:t xml:space="preserve">    this.city = '',</w:t>
        <w:br/>
      </w:r>
      <w:r>
        <w:rPr>
          <w:rFonts w:ascii="Cambria" w:hAnsi="Cambria"/>
          <w:sz w:val="20"/>
        </w:rPr>
        <w:t xml:space="preserve">    this.state = '',</w:t>
        <w:br/>
      </w:r>
      <w:r>
        <w:rPr>
          <w:rFonts w:ascii="Cambria" w:hAnsi="Cambria"/>
          <w:sz w:val="20"/>
        </w:rPr>
        <w:t xml:space="preserve">    this.postalCode = '',</w:t>
        <w:br/>
      </w:r>
      <w:r>
        <w:rPr>
          <w:rFonts w:ascii="Cambria" w:hAnsi="Cambria"/>
          <w:sz w:val="20"/>
        </w:rPr>
        <w:t xml:space="preserve">    this.isDefault,</w:t>
        <w:br/>
      </w:r>
      <w:r>
        <w:rPr>
          <w:rFonts w:ascii="Cambria" w:hAnsi="Cambria"/>
          <w:sz w:val="20"/>
        </w:rPr>
        <w:t xml:space="preserve">    this.createdAt = '',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DeliveryAddress.fromJson(Map&lt;String, dynamic&gt; json) =&gt;</w:t>
        <w:br/>
      </w:r>
      <w:r>
        <w:rPr>
          <w:rFonts w:ascii="Cambria" w:hAnsi="Cambria"/>
          <w:sz w:val="20"/>
        </w:rPr>
        <w:t xml:space="preserve">      DeliveryAddress(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>... (26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frontend/lib/features/experiment4_food/models/cart.dart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'food_item.dart';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CartItem {</w:t>
        <w:br/>
      </w:r>
      <w:r>
        <w:rPr>
          <w:rFonts w:ascii="Cambria" w:hAnsi="Cambria"/>
          <w:sz w:val="20"/>
        </w:rPr>
        <w:t xml:space="preserve">  final String foodItemId;</w:t>
        <w:br/>
      </w:r>
      <w:r>
        <w:rPr>
          <w:rFonts w:ascii="Cambria" w:hAnsi="Cambria"/>
          <w:sz w:val="20"/>
        </w:rPr>
        <w:t xml:space="preserve">  final int quantity;</w:t>
        <w:br/>
      </w:r>
      <w:r>
        <w:rPr>
          <w:rFonts w:ascii="Cambria" w:hAnsi="Cambria"/>
          <w:sz w:val="20"/>
        </w:rPr>
        <w:t xml:space="preserve">  final FoodItem foodItem;</w:t>
        <w:br/>
      </w:r>
      <w:r>
        <w:rPr>
          <w:rFonts w:ascii="Cambria" w:hAnsi="Cambria"/>
          <w:sz w:val="20"/>
        </w:rPr>
        <w:t xml:space="preserve">  final double subtotal;</w:t>
        <w:br/>
      </w:r>
      <w:r>
        <w:rPr>
          <w:rFonts w:ascii="Cambria" w:hAnsi="Cambria"/>
          <w:sz w:val="20"/>
        </w:rPr>
        <w:t xml:space="preserve">  final String? restaurantId;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CartItem({</w:t>
        <w:br/>
      </w:r>
      <w:r>
        <w:rPr>
          <w:rFonts w:ascii="Cambria" w:hAnsi="Cambria"/>
          <w:sz w:val="20"/>
        </w:rPr>
        <w:t xml:space="preserve">    required this.foodItemId,</w:t>
        <w:br/>
      </w:r>
      <w:r>
        <w:rPr>
          <w:rFonts w:ascii="Cambria" w:hAnsi="Cambria"/>
          <w:sz w:val="20"/>
        </w:rPr>
        <w:t xml:space="preserve">    required this.quantity,</w:t>
        <w:br/>
      </w:r>
      <w:r>
        <w:rPr>
          <w:rFonts w:ascii="Cambria" w:hAnsi="Cambria"/>
          <w:sz w:val="20"/>
        </w:rPr>
        <w:t xml:space="preserve">    required this.foodItem,</w:t>
        <w:br/>
      </w:r>
      <w:r>
        <w:rPr>
          <w:rFonts w:ascii="Cambria" w:hAnsi="Cambria"/>
          <w:sz w:val="20"/>
        </w:rPr>
        <w:t xml:space="preserve">    required this.subtotal,</w:t>
        <w:br/>
      </w:r>
      <w:r>
        <w:rPr>
          <w:rFonts w:ascii="Cambria" w:hAnsi="Cambria"/>
          <w:sz w:val="20"/>
        </w:rPr>
        <w:t xml:space="preserve">    this.restaurantId,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CartItem.fromJson(Map&lt;String, dynamic&gt; json) =&gt; CartItem(</w:t>
        <w:br/>
      </w:r>
      <w:r>
        <w:rPr>
          <w:rFonts w:ascii="Cambria" w:hAnsi="Cambria"/>
          <w:sz w:val="20"/>
        </w:rPr>
        <w:t xml:space="preserve">        foodItemId: (json['food_item_id'] ?? '').toString(),</w:t>
        <w:br/>
      </w:r>
      <w:r>
        <w:rPr>
          <w:rFonts w:ascii="Cambria" w:hAnsi="Cambria"/>
          <w:sz w:val="20"/>
        </w:rPr>
        <w:t xml:space="preserve">        quantity: (json['quantity'] as num?)?.toInt() ?? 1,</w:t>
        <w:br/>
      </w:r>
      <w:r>
        <w:rPr>
          <w:rFonts w:ascii="Cambria" w:hAnsi="Cambria"/>
          <w:sz w:val="20"/>
        </w:rPr>
        <w:t xml:space="preserve">        foodItem: FoodItem.fromJson(</w:t>
        <w:br/>
      </w:r>
      <w:r>
        <w:rPr>
          <w:rFonts w:ascii="Cambria" w:hAnsi="Cambria"/>
          <w:sz w:val="20"/>
        </w:rPr>
        <w:t xml:space="preserve">            (json['food_item'] as Map&lt;String, dynamic&gt;?) ?? const {}),</w:t>
        <w:br/>
      </w:r>
      <w:r>
        <w:rPr>
          <w:rFonts w:ascii="Cambria" w:hAnsi="Cambria"/>
          <w:sz w:val="20"/>
        </w:rPr>
        <w:t xml:space="preserve">        subtotal: (json['subtotal'] as num?)?.toDouble() ?? 0,</w:t>
        <w:br/>
      </w:r>
      <w:r>
        <w:rPr>
          <w:rFonts w:ascii="Cambria" w:hAnsi="Cambria"/>
          <w:sz w:val="20"/>
        </w:rPr>
        <w:t xml:space="preserve">        restaurantId: (json['restaurant_id'] as String?)?.toString(),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Cart {</w:t>
        <w:br/>
      </w:r>
      <w:r>
        <w:rPr>
          <w:rFonts w:ascii="Cambria" w:hAnsi="Cambria"/>
          <w:sz w:val="20"/>
        </w:rPr>
        <w:t>... (21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frontend/lib/features/experiment4_food/models/food_item.dart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FoodItem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restaurantId;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String description;</w:t>
        <w:br/>
      </w:r>
      <w:r>
        <w:rPr>
          <w:rFonts w:ascii="Cambria" w:hAnsi="Cambria"/>
          <w:sz w:val="20"/>
        </w:rPr>
        <w:t xml:space="preserve">  final double price;</w:t>
        <w:br/>
      </w:r>
      <w:r>
        <w:rPr>
          <w:rFonts w:ascii="Cambria" w:hAnsi="Cambria"/>
          <w:sz w:val="20"/>
        </w:rPr>
        <w:t xml:space="preserve">  final String category;</w:t>
        <w:br/>
      </w:r>
      <w:r>
        <w:rPr>
          <w:rFonts w:ascii="Cambria" w:hAnsi="Cambria"/>
          <w:sz w:val="20"/>
        </w:rPr>
        <w:t xml:space="preserve">  final String imageUrl;</w:t>
        <w:br/>
      </w:r>
      <w:r>
        <w:rPr>
          <w:rFonts w:ascii="Cambria" w:hAnsi="Cambria"/>
          <w:sz w:val="20"/>
        </w:rPr>
        <w:t xml:space="preserve">  final bool isVegetarian;</w:t>
        <w:br/>
      </w:r>
      <w:r>
        <w:rPr>
          <w:rFonts w:ascii="Cambria" w:hAnsi="Cambria"/>
          <w:sz w:val="20"/>
        </w:rPr>
        <w:t xml:space="preserve">  final bool isAvailable;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FoodItem({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this.restaurantId,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this.description = '',</w:t>
        <w:br/>
      </w:r>
      <w:r>
        <w:rPr>
          <w:rFonts w:ascii="Cambria" w:hAnsi="Cambria"/>
          <w:sz w:val="20"/>
        </w:rPr>
        <w:t xml:space="preserve">    this.price = 0,</w:t>
        <w:br/>
      </w:r>
      <w:r>
        <w:rPr>
          <w:rFonts w:ascii="Cambria" w:hAnsi="Cambria"/>
          <w:sz w:val="20"/>
        </w:rPr>
        <w:t xml:space="preserve">    this.category = '',</w:t>
        <w:br/>
      </w:r>
      <w:r>
        <w:rPr>
          <w:rFonts w:ascii="Cambria" w:hAnsi="Cambria"/>
          <w:sz w:val="20"/>
        </w:rPr>
        <w:t xml:space="preserve">    this.imageUrl = '',</w:t>
        <w:br/>
      </w:r>
      <w:r>
        <w:rPr>
          <w:rFonts w:ascii="Cambria" w:hAnsi="Cambria"/>
          <w:sz w:val="20"/>
        </w:rPr>
        <w:t xml:space="preserve">    this.isVegetarian = false,</w:t>
        <w:br/>
      </w:r>
      <w:r>
        <w:rPr>
          <w:rFonts w:ascii="Cambria" w:hAnsi="Cambria"/>
          <w:sz w:val="20"/>
        </w:rPr>
        <w:t xml:space="preserve">    this.isAvailable = true,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FoodItem.fromJson(Map&lt;String, dynamic&gt; json) =&gt; FoodItem(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restaurantId: (json['restaurant_id'] ?? '').toString(),</w:t>
        <w:br/>
      </w:r>
      <w:r>
        <w:rPr>
          <w:rFonts w:ascii="Cambria" w:hAnsi="Cambria"/>
          <w:sz w:val="20"/>
        </w:rPr>
        <w:t xml:space="preserve">        name: (json['name'] ?? '').toString(),</w:t>
        <w:br/>
      </w:r>
      <w:r>
        <w:rPr>
          <w:rFonts w:ascii="Cambria" w:hAnsi="Cambria"/>
          <w:sz w:val="20"/>
        </w:rPr>
        <w:t xml:space="preserve">        description: (json['description'] ?? '').toString(),</w:t>
        <w:br/>
      </w:r>
      <w:r>
        <w:rPr>
          <w:rFonts w:ascii="Cambria" w:hAnsi="Cambria"/>
          <w:sz w:val="20"/>
        </w:rPr>
        <w:t>... (19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frontend/lib/features/experiment4_food/models/order.dart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OrderItem {</w:t>
        <w:br/>
      </w:r>
      <w:r>
        <w:rPr>
          <w:rFonts w:ascii="Cambria" w:hAnsi="Cambria"/>
          <w:sz w:val="20"/>
        </w:rPr>
        <w:t xml:space="preserve">  final String foodItemId;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double price;</w:t>
        <w:br/>
      </w:r>
      <w:r>
        <w:rPr>
          <w:rFonts w:ascii="Cambria" w:hAnsi="Cambria"/>
          <w:sz w:val="20"/>
        </w:rPr>
        <w:t xml:space="preserve">  final int quantity;</w:t>
        <w:br/>
      </w:r>
      <w:r>
        <w:rPr>
          <w:rFonts w:ascii="Cambria" w:hAnsi="Cambria"/>
          <w:sz w:val="20"/>
        </w:rPr>
        <w:t xml:space="preserve">  final double subtotal;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OrderItem({</w:t>
        <w:br/>
      </w:r>
      <w:r>
        <w:rPr>
          <w:rFonts w:ascii="Cambria" w:hAnsi="Cambria"/>
          <w:sz w:val="20"/>
        </w:rPr>
        <w:t xml:space="preserve">    required this.foodItemId,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required this.price,</w:t>
        <w:br/>
      </w:r>
      <w:r>
        <w:rPr>
          <w:rFonts w:ascii="Cambria" w:hAnsi="Cambria"/>
          <w:sz w:val="20"/>
        </w:rPr>
        <w:t xml:space="preserve">    required this.quantity,</w:t>
        <w:br/>
      </w:r>
      <w:r>
        <w:rPr>
          <w:rFonts w:ascii="Cambria" w:hAnsi="Cambria"/>
          <w:sz w:val="20"/>
        </w:rPr>
        <w:t xml:space="preserve">    required this.subtotal,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OrderItem.fromJson(Map&lt;String, dynamic&gt; json) =&gt; OrderItem(</w:t>
        <w:br/>
      </w:r>
      <w:r>
        <w:rPr>
          <w:rFonts w:ascii="Cambria" w:hAnsi="Cambria"/>
          <w:sz w:val="20"/>
        </w:rPr>
        <w:t xml:space="preserve">        foodItemId: (json['food_item_id'] ?? '').toString(),</w:t>
        <w:br/>
      </w:r>
      <w:r>
        <w:rPr>
          <w:rFonts w:ascii="Cambria" w:hAnsi="Cambria"/>
          <w:sz w:val="20"/>
        </w:rPr>
        <w:t xml:space="preserve">        name: (json['name'] ?? '').toString(),</w:t>
        <w:br/>
      </w:r>
      <w:r>
        <w:rPr>
          <w:rFonts w:ascii="Cambria" w:hAnsi="Cambria"/>
          <w:sz w:val="20"/>
        </w:rPr>
        <w:t xml:space="preserve">        price: (json['price'] as num?)?.toDouble() ?? 0,</w:t>
        <w:br/>
      </w:r>
      <w:r>
        <w:rPr>
          <w:rFonts w:ascii="Cambria" w:hAnsi="Cambria"/>
          <w:sz w:val="20"/>
        </w:rPr>
        <w:t xml:space="preserve">        quantity: (json['quantity'] as num?)?.toInt() ?? 1,</w:t>
        <w:br/>
      </w:r>
      <w:r>
        <w:rPr>
          <w:rFonts w:ascii="Cambria" w:hAnsi="Cambria"/>
          <w:sz w:val="20"/>
        </w:rPr>
        <w:t xml:space="preserve">        subtotal: (json['subtotal'] as num?)?.toDouble() ?? 0,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OrderAddress {</w:t>
        <w:br/>
      </w:r>
      <w:r>
        <w:rPr>
          <w:rFonts w:ascii="Cambria" w:hAnsi="Cambria"/>
          <w:sz w:val="20"/>
        </w:rPr>
        <w:t xml:space="preserve">  final String label;</w:t>
        <w:br/>
      </w:r>
      <w:r>
        <w:rPr>
          <w:rFonts w:ascii="Cambria" w:hAnsi="Cambria"/>
          <w:sz w:val="20"/>
        </w:rPr>
        <w:t xml:space="preserve">  final String fullName;</w:t>
        <w:br/>
      </w:r>
      <w:r>
        <w:rPr>
          <w:rFonts w:ascii="Cambria" w:hAnsi="Cambria"/>
          <w:sz w:val="20"/>
        </w:rPr>
        <w:t xml:space="preserve">  final String phone;</w:t>
        <w:br/>
      </w:r>
      <w:r>
        <w:rPr>
          <w:rFonts w:ascii="Cambria" w:hAnsi="Cambria"/>
          <w:sz w:val="20"/>
        </w:rPr>
        <w:t>... (99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frontend/lib/features/experiment4_food/models/restaurant.dart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Restaurant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String cuisine;</w:t>
        <w:br/>
      </w:r>
      <w:r>
        <w:rPr>
          <w:rFonts w:ascii="Cambria" w:hAnsi="Cambria"/>
          <w:sz w:val="20"/>
        </w:rPr>
        <w:t xml:space="preserve">  final String city;</w:t>
        <w:br/>
      </w:r>
      <w:r>
        <w:rPr>
          <w:rFonts w:ascii="Cambria" w:hAnsi="Cambria"/>
          <w:sz w:val="20"/>
        </w:rPr>
        <w:t xml:space="preserve">  final String address;</w:t>
        <w:br/>
      </w:r>
      <w:r>
        <w:rPr>
          <w:rFonts w:ascii="Cambria" w:hAnsi="Cambria"/>
          <w:sz w:val="20"/>
        </w:rPr>
        <w:t xml:space="preserve">  final String phone;</w:t>
        <w:br/>
      </w:r>
      <w:r>
        <w:rPr>
          <w:rFonts w:ascii="Cambria" w:hAnsi="Cambria"/>
          <w:sz w:val="20"/>
        </w:rPr>
        <w:t xml:space="preserve">  final String description;</w:t>
        <w:br/>
      </w:r>
      <w:r>
        <w:rPr>
          <w:rFonts w:ascii="Cambria" w:hAnsi="Cambria"/>
          <w:sz w:val="20"/>
        </w:rPr>
        <w:t xml:space="preserve">  final String imageUrl;</w:t>
        <w:br/>
      </w:r>
      <w:r>
        <w:rPr>
          <w:rFonts w:ascii="Cambria" w:hAnsi="Cambria"/>
          <w:sz w:val="20"/>
        </w:rPr>
        <w:t xml:space="preserve">  final int deliveryEstimate;</w:t>
        <w:br/>
      </w:r>
      <w:r>
        <w:rPr>
          <w:rFonts w:ascii="Cambria" w:hAnsi="Cambria"/>
          <w:sz w:val="20"/>
        </w:rPr>
        <w:t xml:space="preserve">  final double deliveryFee;</w:t>
        <w:br/>
      </w:r>
      <w:r>
        <w:rPr>
          <w:rFonts w:ascii="Cambria" w:hAnsi="Cambria"/>
          <w:sz w:val="20"/>
        </w:rPr>
        <w:t xml:space="preserve">  final double rating;</w:t>
        <w:br/>
      </w:r>
      <w:r>
        <w:rPr>
          <w:rFonts w:ascii="Cambria" w:hAnsi="Cambria"/>
          <w:sz w:val="20"/>
        </w:rPr>
        <w:t xml:space="preserve">  final int ratingCount;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Restaurant({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required this.cuisine,</w:t>
        <w:br/>
      </w:r>
      <w:r>
        <w:rPr>
          <w:rFonts w:ascii="Cambria" w:hAnsi="Cambria"/>
          <w:sz w:val="20"/>
        </w:rPr>
        <w:t xml:space="preserve">    required this.city,</w:t>
        <w:br/>
      </w:r>
      <w:r>
        <w:rPr>
          <w:rFonts w:ascii="Cambria" w:hAnsi="Cambria"/>
          <w:sz w:val="20"/>
        </w:rPr>
        <w:t xml:space="preserve">    this.address = '',</w:t>
        <w:br/>
      </w:r>
      <w:r>
        <w:rPr>
          <w:rFonts w:ascii="Cambria" w:hAnsi="Cambria"/>
          <w:sz w:val="20"/>
        </w:rPr>
        <w:t xml:space="preserve">    this.phone = '',</w:t>
        <w:br/>
      </w:r>
      <w:r>
        <w:rPr>
          <w:rFonts w:ascii="Cambria" w:hAnsi="Cambria"/>
          <w:sz w:val="20"/>
        </w:rPr>
        <w:t xml:space="preserve">    this.description = '',</w:t>
        <w:br/>
      </w:r>
      <w:r>
        <w:rPr>
          <w:rFonts w:ascii="Cambria" w:hAnsi="Cambria"/>
          <w:sz w:val="20"/>
        </w:rPr>
        <w:t xml:space="preserve">    this.imageUrl = '',</w:t>
        <w:br/>
      </w:r>
      <w:r>
        <w:rPr>
          <w:rFonts w:ascii="Cambria" w:hAnsi="Cambria"/>
          <w:sz w:val="20"/>
        </w:rPr>
        <w:t xml:space="preserve">    this.deliveryEstimate = 30,</w:t>
        <w:br/>
      </w:r>
      <w:r>
        <w:rPr>
          <w:rFonts w:ascii="Cambria" w:hAnsi="Cambria"/>
          <w:sz w:val="20"/>
        </w:rPr>
        <w:t xml:space="preserve">    this.deliveryFee = 0,</w:t>
        <w:br/>
      </w:r>
      <w:r>
        <w:rPr>
          <w:rFonts w:ascii="Cambria" w:hAnsi="Cambria"/>
          <w:sz w:val="20"/>
        </w:rPr>
        <w:t xml:space="preserve">    this.rating = 0,</w:t>
        <w:br/>
      </w:r>
      <w:r>
        <w:rPr>
          <w:rFonts w:ascii="Cambria" w:hAnsi="Cambria"/>
          <w:sz w:val="20"/>
        </w:rPr>
        <w:t xml:space="preserve">    this.ratingCount = 0,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t>... (29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frontend/lib/features/experiment4_food/screens/addresses_screen.dart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'../../../core/utils/validators.dart';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'../models/address.dart';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'../widgets/page_header.dart';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const List&lt;String&gt; _addressLabels = ['Home', 'Work', 'Other'];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Future&lt;DeliveryAddress?&gt; showAddressDialog(</w:t>
        <w:br/>
      </w:r>
      <w:r>
        <w:rPr>
          <w:rFonts w:ascii="Cambria" w:hAnsi="Cambria"/>
          <w:sz w:val="20"/>
        </w:rPr>
        <w:t xml:space="preserve">  BuildContext context, {</w:t>
        <w:br/>
      </w:r>
      <w:r>
        <w:rPr>
          <w:rFonts w:ascii="Cambria" w:hAnsi="Cambria"/>
          <w:sz w:val="20"/>
        </w:rPr>
        <w:t xml:space="preserve">  DeliveryAddress? existing,</w:t>
        <w:br/>
      </w:r>
      <w:r>
        <w:rPr>
          <w:rFonts w:ascii="Cambria" w:hAnsi="Cambria"/>
          <w:sz w:val="20"/>
        </w:rPr>
        <w:t>}) async {</w:t>
        <w:br/>
      </w:r>
      <w:r>
        <w:rPr>
          <w:rFonts w:ascii="Cambria" w:hAnsi="Cambria"/>
          <w:sz w:val="20"/>
        </w:rPr>
        <w:t xml:space="preserve">  final formKey = GlobalKey&lt;FormState&gt;();</w:t>
        <w:br/>
      </w:r>
      <w:r>
        <w:rPr>
          <w:rFonts w:ascii="Cambria" w:hAnsi="Cambria"/>
          <w:sz w:val="20"/>
        </w:rPr>
        <w:t xml:space="preserve">  var label = existing?.label ?? 'Home';</w:t>
        <w:br/>
      </w:r>
      <w:r>
        <w:rPr>
          <w:rFonts w:ascii="Cambria" w:hAnsi="Cambria"/>
          <w:sz w:val="20"/>
        </w:rPr>
        <w:t xml:space="preserve">  final fullName = TextEditingController(text: existing?.fullName ?? '');</w:t>
        <w:br/>
      </w:r>
      <w:r>
        <w:rPr>
          <w:rFonts w:ascii="Cambria" w:hAnsi="Cambria"/>
          <w:sz w:val="20"/>
        </w:rPr>
        <w:t xml:space="preserve">  final phone = TextEditingController(text: existing?.phone ?? '');</w:t>
        <w:br/>
      </w:r>
      <w:r>
        <w:rPr>
          <w:rFonts w:ascii="Cambria" w:hAnsi="Cambria"/>
          <w:sz w:val="20"/>
        </w:rPr>
        <w:t xml:space="preserve">  final addressLine =</w:t>
        <w:br/>
      </w:r>
      <w:r>
        <w:rPr>
          <w:rFonts w:ascii="Cambria" w:hAnsi="Cambria"/>
          <w:sz w:val="20"/>
        </w:rPr>
        <w:t xml:space="preserve">      TextEditingController(text: existing?.addressLine ?? '');</w:t>
        <w:br/>
      </w:r>
      <w:r>
        <w:rPr>
          <w:rFonts w:ascii="Cambria" w:hAnsi="Cambria"/>
          <w:sz w:val="20"/>
        </w:rPr>
        <w:t xml:space="preserve">  final city = TextEditingController(text: existing?.city ?? '');</w:t>
        <w:br/>
      </w:r>
      <w:r>
        <w:rPr>
          <w:rFonts w:ascii="Cambria" w:hAnsi="Cambria"/>
          <w:sz w:val="20"/>
        </w:rPr>
        <w:t xml:space="preserve">  final state = TextEditingController(text: existing?.state ?? '');</w:t>
        <w:br/>
      </w:r>
      <w:r>
        <w:rPr>
          <w:rFonts w:ascii="Cambria" w:hAnsi="Cambria"/>
          <w:sz w:val="20"/>
        </w:rPr>
        <w:t xml:space="preserve">  final postalCode = TextEditingController(text: existing?.postalCode ?? '');</w:t>
        <w:br/>
      </w:r>
      <w:r>
        <w:rPr>
          <w:rFonts w:ascii="Cambria" w:hAnsi="Cambria"/>
          <w:sz w:val="20"/>
        </w:rPr>
        <w:t>... (333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frontend/lib/features/experiment4_food/screens/admin_food_view.dart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'../../../core/utils/validators.dart';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'../models/food_item.dart';</w:t>
        <w:br/>
      </w:r>
      <w:r>
        <w:rPr>
          <w:rFonts w:ascii="Cambria" w:hAnsi="Cambria"/>
          <w:sz w:val="20"/>
        </w:rPr>
        <w:t>import '../models/restaurant.dart';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'../widgets/page_header.dart';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AdminFoodView extends StatefulWidget {</w:t>
        <w:br/>
      </w:r>
      <w:r>
        <w:rPr>
          <w:rFonts w:ascii="Cambria" w:hAnsi="Cambria"/>
          <w:sz w:val="20"/>
        </w:rPr>
        <w:t xml:space="preserve">  const AdminFoodView({super.key});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State&lt;AdminFoodView&gt; createState() =&gt; _AdminFoodViewState();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_AdminFoodViewState extends State&lt;AdminFoodView&gt; {</w:t>
        <w:br/>
      </w:r>
      <w:r>
        <w:rPr>
          <w:rFonts w:ascii="Cambria" w:hAnsi="Cambria"/>
          <w:sz w:val="20"/>
        </w:rPr>
        <w:t xml:space="preserve">  final FoodService _service = FoodService();</w:t>
        <w:br/>
      </w:r>
      <w:r>
        <w:rPr>
          <w:rFonts w:ascii="Cambria" w:hAnsi="Cambria"/>
          <w:sz w:val="20"/>
        </w:rPr>
        <w:t xml:space="preserve">  int _tabIndex = 0;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(875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frontend/lib/features/experiment4_food/screens/cart_screen.dart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'../models/address.dart';</w:t>
        <w:br/>
      </w:r>
      <w:r>
        <w:rPr>
          <w:rFonts w:ascii="Cambria" w:hAnsi="Cambria"/>
          <w:sz w:val="20"/>
        </w:rPr>
        <w:t>import '../models/cart.dart';</w:t>
        <w:br/>
      </w:r>
      <w:r>
        <w:rPr>
          <w:rFonts w:ascii="Cambria" w:hAnsi="Cambria"/>
          <w:sz w:val="20"/>
        </w:rPr>
        <w:t>import '../models/order.dart';</w:t>
        <w:br/>
      </w:r>
      <w:r>
        <w:rPr>
          <w:rFonts w:ascii="Cambria" w:hAnsi="Cambria"/>
          <w:sz w:val="20"/>
        </w:rPr>
        <w:t>import '../models/restaurant.dart';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'../widgets/page_header.dart';</w:t>
        <w:br/>
      </w:r>
      <w:r>
        <w:rPr>
          <w:rFonts w:ascii="Cambria" w:hAnsi="Cambria"/>
          <w:sz w:val="20"/>
        </w:rPr>
        <w:t>import 'addresses_screen.dart';</w:t>
        <w:br/>
      </w:r>
      <w:r>
        <w:rPr>
          <w:rFonts w:ascii="Cambria" w:hAnsi="Cambria"/>
          <w:sz w:val="20"/>
        </w:rPr>
        <w:t>import 'orders_screen.dart';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const List&lt;String&gt; _paymentOptions = ['CASH', 'ONLINE', 'CARD', 'UPI'];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CartScreen extends StatefulWidget {</w:t>
        <w:br/>
      </w:r>
      <w:r>
        <w:rPr>
          <w:rFonts w:ascii="Cambria" w:hAnsi="Cambria"/>
          <w:sz w:val="20"/>
        </w:rPr>
        <w:t xml:space="preserve">  final VoidCallback? onCartChanged;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CartScreen({super.key, this.onCartChanged});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State&lt;CartScreen&gt; createState() =&gt; _CartScreenState();</w:t>
        <w:br/>
      </w:r>
      <w:r>
        <w:rPr>
          <w:rFonts w:ascii="Cambria" w:hAnsi="Cambria"/>
          <w:sz w:val="20"/>
        </w:rPr>
        <w:t>... (550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frontend/lib/features/experiment4_food/screens/food_home_screen.dart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'dart:async';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'../models/restaurant.dart';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'addresses_screen.dart';</w:t>
        <w:br/>
      </w:r>
      <w:r>
        <w:rPr>
          <w:rFonts w:ascii="Cambria" w:hAnsi="Cambria"/>
          <w:sz w:val="20"/>
        </w:rPr>
        <w:t>import 'admin_food_view.dart';</w:t>
        <w:br/>
      </w:r>
      <w:r>
        <w:rPr>
          <w:rFonts w:ascii="Cambria" w:hAnsi="Cambria"/>
          <w:sz w:val="20"/>
        </w:rPr>
        <w:t>import 'cart_screen.dart';</w:t>
        <w:br/>
      </w:r>
      <w:r>
        <w:rPr>
          <w:rFonts w:ascii="Cambria" w:hAnsi="Cambria"/>
          <w:sz w:val="20"/>
        </w:rPr>
        <w:t>import 'orders_screen.dart';</w:t>
        <w:br/>
      </w:r>
      <w:r>
        <w:rPr>
          <w:rFonts w:ascii="Cambria" w:hAnsi="Cambria"/>
          <w:sz w:val="20"/>
        </w:rPr>
        <w:t>import 'restaurant_detail_screen.dart';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FoodHomeScreen extends StatefulWidget {</w:t>
        <w:br/>
      </w:r>
      <w:r>
        <w:rPr>
          <w:rFonts w:ascii="Cambria" w:hAnsi="Cambria"/>
          <w:sz w:val="20"/>
        </w:rPr>
        <w:t xml:space="preserve">  const FoodHomeScreen({super.key});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State&lt;FoodHomeScreen&gt; createState() =&gt; _FoodHomeScreenState();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t>... (574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frontend/lib/features/experiment4_food/screens/orders_screen.dart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'../models/order.dart';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'../widgets/page_header.dart';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OrdersScreen extends StatefulWidget {</w:t>
        <w:br/>
      </w:r>
      <w:r>
        <w:rPr>
          <w:rFonts w:ascii="Cambria" w:hAnsi="Cambria"/>
          <w:sz w:val="20"/>
        </w:rPr>
        <w:t xml:space="preserve">  const OrdersScreen({super.key});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State&lt;OrdersScreen&gt; createState() =&gt; _OrdersScreenState();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_OrdersScreenState extends State&lt;OrdersScreen&gt; {</w:t>
        <w:br/>
      </w:r>
      <w:r>
        <w:rPr>
          <w:rFonts w:ascii="Cambria" w:hAnsi="Cambria"/>
          <w:sz w:val="20"/>
        </w:rPr>
        <w:t xml:space="preserve">  final FoodService _service = FoodService();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 xml:space="preserve">  List&lt;Order&gt; _orders = [];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(288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frontend/lib/features/experiment4_food/screens/restaurant_detail_screen.dart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'../models/cart.dart';</w:t>
        <w:br/>
      </w:r>
      <w:r>
        <w:rPr>
          <w:rFonts w:ascii="Cambria" w:hAnsi="Cambria"/>
          <w:sz w:val="20"/>
        </w:rPr>
        <w:t>import '../models/food_item.dart';</w:t>
        <w:br/>
      </w:r>
      <w:r>
        <w:rPr>
          <w:rFonts w:ascii="Cambria" w:hAnsi="Cambria"/>
          <w:sz w:val="20"/>
        </w:rPr>
        <w:t>import '../models/restaurant.dart';</w:t>
        <w:br/>
      </w:r>
      <w:r>
        <w:rPr>
          <w:rFonts w:ascii="Cambria" w:hAnsi="Cambria"/>
          <w:sz w:val="20"/>
        </w:rPr>
        <w:t>import '../services/food_service.dart';</w:t>
        <w:br/>
      </w:r>
      <w:r>
        <w:rPr>
          <w:rFonts w:ascii="Cambria" w:hAnsi="Cambria"/>
          <w:sz w:val="20"/>
        </w:rPr>
        <w:t>import '../widgets/page_header.dart';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RestaurantDetailScreen extends StatefulWidget {</w:t>
        <w:br/>
      </w:r>
      <w:r>
        <w:rPr>
          <w:rFonts w:ascii="Cambria" w:hAnsi="Cambria"/>
          <w:sz w:val="20"/>
        </w:rPr>
        <w:t xml:space="preserve">  final Restaurant restaurant;</w:t>
        <w:br/>
      </w:r>
      <w:r>
        <w:rPr>
          <w:rFonts w:ascii="Cambria" w:hAnsi="Cambria"/>
          <w:sz w:val="20"/>
        </w:rPr>
        <w:t xml:space="preserve">  final VoidCallback? onCartChanged;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RestaurantDetailScreen({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this.restaurant,</w:t>
        <w:br/>
      </w:r>
      <w:r>
        <w:rPr>
          <w:rFonts w:ascii="Cambria" w:hAnsi="Cambria"/>
          <w:sz w:val="20"/>
        </w:rPr>
        <w:t xml:space="preserve">    this.onCartChanged,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State&lt;RestaurantDetailScreen&gt; createState() =&gt;</w:t>
        <w:br/>
      </w:r>
      <w:r>
        <w:rPr>
          <w:rFonts w:ascii="Cambria" w:hAnsi="Cambria"/>
          <w:sz w:val="20"/>
        </w:rPr>
        <w:t xml:space="preserve">      _RestaurantDetailScreenState();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t>... (579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frontend/lib/features/experiment4_food/services/food_service.dart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'../models/address.dart';</w:t>
        <w:br/>
      </w:r>
      <w:r>
        <w:rPr>
          <w:rFonts w:ascii="Cambria" w:hAnsi="Cambria"/>
          <w:sz w:val="20"/>
        </w:rPr>
        <w:t>import '../models/cart.dart';</w:t>
        <w:br/>
      </w:r>
      <w:r>
        <w:rPr>
          <w:rFonts w:ascii="Cambria" w:hAnsi="Cambria"/>
          <w:sz w:val="20"/>
        </w:rPr>
        <w:t>import '../models/food_item.dart';</w:t>
        <w:br/>
      </w:r>
      <w:r>
        <w:rPr>
          <w:rFonts w:ascii="Cambria" w:hAnsi="Cambria"/>
          <w:sz w:val="20"/>
        </w:rPr>
        <w:t>import '../models/order.dart';</w:t>
        <w:br/>
      </w:r>
      <w:r>
        <w:rPr>
          <w:rFonts w:ascii="Cambria" w:hAnsi="Cambria"/>
          <w:sz w:val="20"/>
        </w:rPr>
        <w:t>import '../models/restaurant.dart';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RestaurantMenu {</w:t>
        <w:br/>
      </w:r>
      <w:r>
        <w:rPr>
          <w:rFonts w:ascii="Cambria" w:hAnsi="Cambria"/>
          <w:sz w:val="20"/>
        </w:rPr>
        <w:t xml:space="preserve">  final Restaurant restaurant;</w:t>
        <w:br/>
      </w:r>
      <w:r>
        <w:rPr>
          <w:rFonts w:ascii="Cambria" w:hAnsi="Cambria"/>
          <w:sz w:val="20"/>
        </w:rPr>
        <w:t xml:space="preserve">  final List&lt;FoodItem&gt; items;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RestaurantMenu({required this.restaurant, required this.items});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RestaurantMenu.fromJson(Map&lt;String, dynamic&gt; json) =&gt; RestaurantMenu(</w:t>
        <w:br/>
      </w:r>
      <w:r>
        <w:rPr>
          <w:rFonts w:ascii="Cambria" w:hAnsi="Cambria"/>
          <w:sz w:val="20"/>
        </w:rPr>
        <w:t xml:space="preserve">        restaurant: Restaurant.fromJson(</w:t>
        <w:br/>
      </w:r>
      <w:r>
        <w:rPr>
          <w:rFonts w:ascii="Cambria" w:hAnsi="Cambria"/>
          <w:sz w:val="20"/>
        </w:rPr>
        <w:t xml:space="preserve">            (json['restaurant'] as Map&lt;String, dynamic&gt;?) ?? const {}),</w:t>
        <w:br/>
      </w:r>
      <w:r>
        <w:rPr>
          <w:rFonts w:ascii="Cambria" w:hAnsi="Cambria"/>
          <w:sz w:val="20"/>
        </w:rPr>
        <w:t xml:space="preserve">        items: ((json['items'] as List?) ?? const [])</w:t>
        <w:br/>
      </w:r>
      <w:r>
        <w:rPr>
          <w:rFonts w:ascii="Cambria" w:hAnsi="Cambria"/>
          <w:sz w:val="20"/>
        </w:rPr>
        <w:t xml:space="preserve">            .map((e) =&gt; FoodItem.fromJson(e as Map&lt;String, dynamic&gt;))</w:t>
        <w:br/>
      </w:r>
      <w:r>
        <w:rPr>
          <w:rFonts w:ascii="Cambria" w:hAnsi="Cambria"/>
          <w:sz w:val="20"/>
        </w:rPr>
        <w:t xml:space="preserve">            .toList(),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FoodService {</w:t>
        <w:br/>
      </w:r>
      <w:r>
        <w:rPr>
          <w:rFonts w:ascii="Cambria" w:hAnsi="Cambria"/>
          <w:sz w:val="20"/>
        </w:rPr>
        <w:t xml:space="preserve">  final ApiClient _api = ApiClient.instance;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Future&lt;List&lt;Restaurant&gt;&gt; listRestaurants({</w:t>
        <w:br/>
      </w:r>
      <w:r>
        <w:rPr>
          <w:rFonts w:ascii="Cambria" w:hAnsi="Cambria"/>
          <w:sz w:val="20"/>
        </w:rPr>
        <w:t xml:space="preserve">    String? search,</w:t>
        <w:br/>
      </w:r>
      <w:r>
        <w:rPr>
          <w:rFonts w:ascii="Cambria" w:hAnsi="Cambria"/>
          <w:sz w:val="20"/>
        </w:rPr>
        <w:t xml:space="preserve">    String? cuisine,</w:t>
        <w:br/>
      </w:r>
      <w:r>
        <w:rPr>
          <w:rFonts w:ascii="Cambria" w:hAnsi="Cambria"/>
          <w:sz w:val="20"/>
        </w:rPr>
        <w:t>... (233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frontend/lib/features/experiment4_food/widgets/page_header.dart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PageHeader extends StatelessWidget {</w:t>
        <w:br/>
      </w:r>
      <w:r>
        <w:rPr>
          <w:rFonts w:ascii="Cambria" w:hAnsi="Cambria"/>
          <w:sz w:val="20"/>
        </w:rPr>
        <w:t xml:space="preserve">  final String title;</w:t>
        <w:br/>
      </w:r>
      <w:r>
        <w:rPr>
          <w:rFonts w:ascii="Cambria" w:hAnsi="Cambria"/>
          <w:sz w:val="20"/>
        </w:rPr>
        <w:t xml:space="preserve">  final String? subtitle;</w:t>
        <w:br/>
      </w:r>
      <w:r>
        <w:rPr>
          <w:rFonts w:ascii="Cambria" w:hAnsi="Cambria"/>
          <w:sz w:val="20"/>
        </w:rPr>
        <w:t xml:space="preserve">  final List&lt;Widget&gt;? actions;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PageHeader({super.key, required this.title, this.subtitle, this.actions});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Widget build(BuildContext context) {</w:t>
        <w:br/>
      </w:r>
      <w:r>
        <w:rPr>
          <w:rFonts w:ascii="Cambria" w:hAnsi="Cambria"/>
          <w:sz w:val="20"/>
        </w:rPr>
        <w:t xml:space="preserve">    return Container(</w:t>
        <w:br/>
      </w:r>
      <w:r>
        <w:rPr>
          <w:rFonts w:ascii="Cambria" w:hAnsi="Cambria"/>
          <w:sz w:val="20"/>
        </w:rPr>
        <w:t xml:space="preserve">      padding: const EdgeInsets.fromLTRB(8, 10, 12, 10),</w:t>
        <w:br/>
      </w:r>
      <w:r>
        <w:rPr>
          <w:rFonts w:ascii="Cambria" w:hAnsi="Cambria"/>
          <w:sz w:val="20"/>
        </w:rPr>
        <w:t xml:space="preserve">      decoration: const BoxDecoration(</w:t>
        <w:br/>
      </w:r>
      <w:r>
        <w:rPr>
          <w:rFonts w:ascii="Cambria" w:hAnsi="Cambria"/>
          <w:sz w:val="20"/>
        </w:rPr>
        <w:t xml:space="preserve">        color: Colors.white,</w:t>
        <w:br/>
      </w:r>
      <w:r>
        <w:rPr>
          <w:rFonts w:ascii="Cambria" w:hAnsi="Cambria"/>
          <w:sz w:val="20"/>
        </w:rPr>
        <w:t xml:space="preserve">        border: Border(bottom: BorderSide(color: Color(0xFFE6E8F0))),</w:t>
        <w:br/>
      </w:r>
      <w:r>
        <w:rPr>
          <w:rFonts w:ascii="Cambria" w:hAnsi="Cambria"/>
          <w:sz w:val="20"/>
        </w:rPr>
        <w:t xml:space="preserve">      ),</w:t>
        <w:br/>
      </w:r>
      <w:r>
        <w:rPr>
          <w:rFonts w:ascii="Cambria" w:hAnsi="Cambria"/>
          <w:sz w:val="20"/>
        </w:rPr>
        <w:t xml:space="preserve">      child: Row(</w:t>
        <w:br/>
      </w:r>
      <w:r>
        <w:rPr>
          <w:rFonts w:ascii="Cambria" w:hAnsi="Cambria"/>
          <w:sz w:val="20"/>
        </w:rPr>
        <w:t xml:space="preserve">        children: [</w:t>
        <w:br/>
      </w:r>
      <w:r>
        <w:rPr>
          <w:rFonts w:ascii="Cambria" w:hAnsi="Cambria"/>
          <w:sz w:val="20"/>
        </w:rPr>
        <w:t xml:space="preserve">          IconButton(</w:t>
        <w:br/>
      </w:r>
      <w:r>
        <w:rPr>
          <w:rFonts w:ascii="Cambria" w:hAnsi="Cambria"/>
          <w:sz w:val="20"/>
        </w:rPr>
        <w:t xml:space="preserve">            onPressed: () =&gt; FeatureNavigator.of(context).pop(),</w:t>
        <w:br/>
      </w:r>
      <w:r>
        <w:rPr>
          <w:rFonts w:ascii="Cambria" w:hAnsi="Cambria"/>
          <w:sz w:val="20"/>
        </w:rPr>
        <w:t xml:space="preserve">            icon: const Icon(Icons.arrow_back_rounded),</w:t>
        <w:br/>
      </w:r>
      <w:r>
        <w:rPr>
          <w:rFonts w:ascii="Cambria" w:hAnsi="Cambria"/>
          <w:sz w:val="20"/>
        </w:rPr>
        <w:t xml:space="preserve">            color: AppColors.textDark,</w:t>
        <w:br/>
      </w:r>
      <w:r>
        <w:rPr>
          <w:rFonts w:ascii="Cambria" w:hAnsi="Cambria"/>
          <w:sz w:val="20"/>
        </w:rPr>
        <w:t xml:space="preserve">            tooltip: 'Back',</w:t>
        <w:br/>
      </w:r>
      <w:r>
        <w:rPr>
          <w:rFonts w:ascii="Cambria" w:hAnsi="Cambria"/>
          <w:sz w:val="20"/>
        </w:rPr>
        <w:t xml:space="preserve">          ),</w:t>
        <w:br/>
      </w:r>
      <w:r>
        <w:rPr>
          <w:rFonts w:ascii="Cambria" w:hAnsi="Cambria"/>
          <w:sz w:val="20"/>
        </w:rPr>
        <w:t>... (34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backend/app/api/routes/restaurants.py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Depends, Query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get_current_admin</w:t>
        <w:br/>
      </w:r>
      <w:r>
        <w:rPr>
          <w:rFonts w:ascii="Cambria" w:hAnsi="Cambria"/>
          <w:sz w:val="20"/>
        </w:rPr>
        <w:t>from ...schemas.food import FoodItemCreate, RestaurantCreate</w:t>
        <w:br/>
      </w:r>
      <w:r>
        <w:rPr>
          <w:rFonts w:ascii="Cambria" w:hAnsi="Cambria"/>
          <w:sz w:val="20"/>
        </w:rPr>
        <w:t>from ...repositories.food_repo import FoodItemRepository, RestaurantRepository</w:t>
        <w:br/>
      </w:r>
      <w:r>
        <w:rPr>
          <w:rFonts w:ascii="Cambria" w:hAnsi="Cambria"/>
          <w:sz w:val="20"/>
        </w:rPr>
        <w:t>from ...services.food_service import FoodService</w:t>
        <w:br/>
      </w:r>
      <w:r>
        <w:rPr>
          <w:rFonts w:ascii="Cambria" w:hAnsi="Cambria"/>
          <w:sz w:val="20"/>
        </w:rPr>
        <w:t>from ...utils.errors import NotFoundException</w:t>
        <w:br/>
      </w:r>
      <w:r>
        <w:rPr>
          <w:rFonts w:ascii="Cambria" w:hAnsi="Cambria"/>
          <w:sz w:val="20"/>
        </w:rPr>
        <w:t>from ...utils.helpers import ok, parse_object_id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APIRouter(prefix="/restaurants", tags=["Restaurants"])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@router.get("", summary="List restaurants with search and filters")</w:t>
        <w:br/>
      </w:r>
      <w:r>
        <w:rPr>
          <w:rFonts w:ascii="Cambria" w:hAnsi="Cambria"/>
          <w:sz w:val="20"/>
        </w:rPr>
        <w:t>async def list_restaurants(</w:t>
        <w:br/>
      </w:r>
      <w:r>
        <w:rPr>
          <w:rFonts w:ascii="Cambria" w:hAnsi="Cambria"/>
          <w:sz w:val="20"/>
        </w:rPr>
        <w:t xml:space="preserve">    search: str | None = None,</w:t>
        <w:br/>
      </w:r>
      <w:r>
        <w:rPr>
          <w:rFonts w:ascii="Cambria" w:hAnsi="Cambria"/>
          <w:sz w:val="20"/>
        </w:rPr>
        <w:t xml:space="preserve">    cuisine: str | None = None,</w:t>
        <w:br/>
      </w:r>
      <w:r>
        <w:rPr>
          <w:rFonts w:ascii="Cambria" w:hAnsi="Cambria"/>
          <w:sz w:val="20"/>
        </w:rPr>
        <w:t xml:space="preserve">    city: str | None = None,</w:t>
        <w:br/>
      </w:r>
      <w:r>
        <w:rPr>
          <w:rFonts w:ascii="Cambria" w:hAnsi="Cambria"/>
          <w:sz w:val="20"/>
        </w:rPr>
        <w:t xml:space="preserve">    min_rating: float | None = Query(default=None, ge=0, le=5),</w:t>
        <w:br/>
      </w:r>
      <w:r>
        <w:rPr>
          <w:rFonts w:ascii="Cambria" w:hAnsi="Cambria"/>
          <w:sz w:val="20"/>
        </w:rPr>
        <w:t xml:space="preserve">    sort: str = Query(default="name", description="name or rating"),</w:t>
        <w:br/>
      </w:r>
      <w:r>
        <w:rPr>
          <w:rFonts w:ascii="Cambria" w:hAnsi="Cambria"/>
          <w:sz w:val="20"/>
        </w:rPr>
        <w:t xml:space="preserve">    skip: int = Query(default=0, ge=0),</w:t>
        <w:br/>
      </w:r>
      <w:r>
        <w:rPr>
          <w:rFonts w:ascii="Cambria" w:hAnsi="Cambria"/>
          <w:sz w:val="20"/>
        </w:rPr>
        <w:t xml:space="preserve">    limit: int = Query(default=50, ge=1, le=100),</w:t>
        <w:br/>
      </w:r>
      <w:r>
        <w:rPr>
          <w:rFonts w:ascii="Cambria" w:hAnsi="Cambria"/>
          <w:sz w:val="20"/>
        </w:rPr>
        <w:t>):</w:t>
        <w:br/>
      </w:r>
      <w:r>
        <w:rPr>
          <w:rFonts w:ascii="Cambria" w:hAnsi="Cambria"/>
          <w:sz w:val="20"/>
        </w:rPr>
        <w:t xml:space="preserve">    return ok(await FoodService().list_restaurants(search, cuisine, city, min_rating, sort, skip, limit), "Restaurants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@router.get("/{restaurant_id}", summary="Get restaurant details")</w:t>
        <w:br/>
      </w:r>
      <w:r>
        <w:rPr>
          <w:rFonts w:ascii="Cambria" w:hAnsi="Cambria"/>
          <w:sz w:val="20"/>
        </w:rPr>
        <w:t>async def get_restaurant(restaurant_id: str):</w:t>
        <w:br/>
      </w:r>
      <w:r>
        <w:rPr>
          <w:rFonts w:ascii="Cambria" w:hAnsi="Cambria"/>
          <w:sz w:val="20"/>
        </w:rPr>
        <w:t xml:space="preserve">    return ok(await FoodService().get_restaurant(restaurant_id), "Restaurant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(66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backend/app/api/routes/food.py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get_current_admin</w:t>
        <w:br/>
      </w:r>
      <w:r>
        <w:rPr>
          <w:rFonts w:ascii="Cambria" w:hAnsi="Cambria"/>
          <w:sz w:val="20"/>
        </w:rPr>
        <w:t>from ...services.food_service import FoodService</w:t>
        <w:br/>
      </w:r>
      <w:r>
        <w:rPr>
          <w:rFonts w:ascii="Cambria" w:hAnsi="Cambria"/>
          <w:sz w:val="20"/>
        </w:rPr>
        <w:t>from ...utils.errors import NotFoundException</w:t>
        <w:br/>
      </w:r>
      <w:r>
        <w:rPr>
          <w:rFonts w:ascii="Cambria" w:hAnsi="Cambria"/>
          <w:sz w:val="20"/>
        </w:rPr>
        <w:t>from ...utils.helpers import ok, parse_object_id</w:t>
        <w:br/>
      </w:r>
      <w:r>
        <w:rPr>
          <w:rFonts w:ascii="Cambria" w:hAnsi="Cambria"/>
          <w:sz w:val="20"/>
        </w:rPr>
        <w:t>from ...repositories.food_repo import FoodItemRepository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APIRouter(prefix="/food", tags=["Food"])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@router.get("/{food_id}", summary="Get food item details")</w:t>
        <w:br/>
      </w:r>
      <w:r>
        <w:rPr>
          <w:rFonts w:ascii="Cambria" w:hAnsi="Cambria"/>
          <w:sz w:val="20"/>
        </w:rPr>
        <w:t>async def get_food(food_id: str):</w:t>
        <w:br/>
      </w:r>
      <w:r>
        <w:rPr>
          <w:rFonts w:ascii="Cambria" w:hAnsi="Cambria"/>
          <w:sz w:val="20"/>
        </w:rPr>
        <w:t xml:space="preserve">    oid = parse_object_id(food_id, "food item id")</w:t>
        <w:br/>
      </w:r>
      <w:r>
        <w:rPr>
          <w:rFonts w:ascii="Cambria" w:hAnsi="Cambria"/>
          <w:sz w:val="20"/>
        </w:rPr>
        <w:t xml:space="preserve">    item = await FoodItemRepository().find_by_id(oid)</w:t>
        <w:br/>
      </w:r>
      <w:r>
        <w:rPr>
          <w:rFonts w:ascii="Cambria" w:hAnsi="Cambria"/>
          <w:sz w:val="20"/>
        </w:rPr>
        <w:t xml:space="preserve">    if item is None:</w:t>
        <w:br/>
      </w:r>
      <w:r>
        <w:rPr>
          <w:rFonts w:ascii="Cambria" w:hAnsi="Cambria"/>
          <w:sz w:val="20"/>
        </w:rPr>
        <w:t xml:space="preserve">        raise NotFoundException("Food item not found", "FOOD_NOT_FOUND")</w:t>
        <w:br/>
      </w:r>
      <w:r>
        <w:rPr>
          <w:rFonts w:ascii="Cambria" w:hAnsi="Cambria"/>
          <w:sz w:val="20"/>
        </w:rPr>
        <w:t xml:space="preserve">    return ok(item, "Food item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@router.put("/{food_id}/availability", summary="[Admin] Toggle food item availability",</w:t>
        <w:br/>
      </w:r>
      <w:r>
        <w:rPr>
          <w:rFonts w:ascii="Cambria" w:hAnsi="Cambria"/>
          <w:sz w:val="20"/>
        </w:rPr>
        <w:t xml:space="preserve">            dependencies=[Depends(get_current_admin)])</w:t>
        <w:br/>
      </w:r>
      <w:r>
        <w:rPr>
          <w:rFonts w:ascii="Cambria" w:hAnsi="Cambria"/>
          <w:sz w:val="20"/>
        </w:rPr>
        <w:t>async def toggle_availability(food_id: str, available: bool = True):</w:t>
        <w:br/>
      </w:r>
      <w:r>
        <w:rPr>
          <w:rFonts w:ascii="Cambria" w:hAnsi="Cambria"/>
          <w:sz w:val="20"/>
        </w:rPr>
        <w:t xml:space="preserve">    oid = parse_object_id(food_id, "food item id")</w:t>
        <w:br/>
      </w:r>
      <w:r>
        <w:rPr>
          <w:rFonts w:ascii="Cambria" w:hAnsi="Cambria"/>
          <w:sz w:val="20"/>
        </w:rPr>
        <w:t xml:space="preserve">    repo = FoodItemRepository()</w:t>
        <w:br/>
      </w:r>
      <w:r>
        <w:rPr>
          <w:rFonts w:ascii="Cambria" w:hAnsi="Cambria"/>
          <w:sz w:val="20"/>
        </w:rPr>
        <w:t xml:space="preserve">    updated = await repo.update(oid, {"is_available": available})</w:t>
        <w:br/>
      </w:r>
      <w:r>
        <w:rPr>
          <w:rFonts w:ascii="Cambria" w:hAnsi="Cambria"/>
          <w:sz w:val="20"/>
        </w:rPr>
        <w:t xml:space="preserve">    if updated is None:</w:t>
        <w:br/>
      </w:r>
      <w:r>
        <w:rPr>
          <w:rFonts w:ascii="Cambria" w:hAnsi="Cambria"/>
          <w:sz w:val="20"/>
        </w:rPr>
        <w:t xml:space="preserve">        raise NotFoundException("Food item not found", "FOOD_NOT_FOUND")</w:t>
        <w:br/>
      </w:r>
      <w:r>
        <w:rPr>
          <w:rFonts w:ascii="Cambria" w:hAnsi="Cambria"/>
          <w:sz w:val="20"/>
        </w:rPr>
        <w:t xml:space="preserve">    return ok(updated, "Availability updated")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backend/app/schemas/food.py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validate_enum, validate_price, validate_required_text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AddressCreate(BaseModel):</w:t>
        <w:br/>
      </w:r>
      <w:r>
        <w:rPr>
          <w:rFonts w:ascii="Cambria" w:hAnsi="Cambria"/>
          <w:sz w:val="20"/>
        </w:rPr>
        <w:t xml:space="preserve">    label: str = "Home"</w:t>
        <w:br/>
      </w:r>
      <w:r>
        <w:rPr>
          <w:rFonts w:ascii="Cambria" w:hAnsi="Cambria"/>
          <w:sz w:val="20"/>
        </w:rPr>
        <w:t xml:space="preserve">    full_name: str = Field(min_length=2, max_length=80)</w:t>
        <w:br/>
      </w:r>
      <w:r>
        <w:rPr>
          <w:rFonts w:ascii="Cambria" w:hAnsi="Cambria"/>
          <w:sz w:val="20"/>
        </w:rPr>
        <w:t xml:space="preserve">    phone: str = Field(min_length=7, max_length=20)</w:t>
        <w:br/>
      </w:r>
      <w:r>
        <w:rPr>
          <w:rFonts w:ascii="Cambria" w:hAnsi="Cambria"/>
          <w:sz w:val="20"/>
        </w:rPr>
        <w:t xml:space="preserve">    address_line: str = Field(min_length=3, max_length=200)</w:t>
        <w:br/>
      </w:r>
      <w:r>
        <w:rPr>
          <w:rFonts w:ascii="Cambria" w:hAnsi="Cambria"/>
          <w:sz w:val="20"/>
        </w:rPr>
        <w:t xml:space="preserve">    city: str = Field(min_length=2, max_length=60)</w:t>
        <w:br/>
      </w:r>
      <w:r>
        <w:rPr>
          <w:rFonts w:ascii="Cambria" w:hAnsi="Cambria"/>
          <w:sz w:val="20"/>
        </w:rPr>
        <w:t xml:space="preserve">    state: str = Field(min_length=2, max_length=60)</w:t>
        <w:br/>
      </w:r>
      <w:r>
        <w:rPr>
          <w:rFonts w:ascii="Cambria" w:hAnsi="Cambria"/>
          <w:sz w:val="20"/>
        </w:rPr>
        <w:t xml:space="preserve">    postal_code: str = Field(min_length=3, max_length=12)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return {</w:t>
        <w:br/>
      </w:r>
      <w:r>
        <w:rPr>
          <w:rFonts w:ascii="Cambria" w:hAnsi="Cambria"/>
          <w:sz w:val="20"/>
        </w:rPr>
        <w:t xml:space="preserve">            "label": (self.label or "Home").strip()[:30],</w:t>
        <w:br/>
      </w:r>
      <w:r>
        <w:rPr>
          <w:rFonts w:ascii="Cambria" w:hAnsi="Cambria"/>
          <w:sz w:val="20"/>
        </w:rPr>
        <w:t xml:space="preserve">            "full_name": validate_required_text(self.full_name, "Full name", 80),</w:t>
        <w:br/>
      </w:r>
      <w:r>
        <w:rPr>
          <w:rFonts w:ascii="Cambria" w:hAnsi="Cambria"/>
          <w:sz w:val="20"/>
        </w:rPr>
        <w:t xml:space="preserve">            "phone": validate_required_text(self.phone, "Phone", 20),</w:t>
        <w:br/>
      </w:r>
      <w:r>
        <w:rPr>
          <w:rFonts w:ascii="Cambria" w:hAnsi="Cambria"/>
          <w:sz w:val="20"/>
        </w:rPr>
        <w:t xml:space="preserve">            "address_line": validate_required_text(self.address_line, "Address", 200),</w:t>
        <w:br/>
      </w:r>
      <w:r>
        <w:rPr>
          <w:rFonts w:ascii="Cambria" w:hAnsi="Cambria"/>
          <w:sz w:val="20"/>
        </w:rPr>
        <w:t xml:space="preserve">            "city": validate_required_text(self.city, "City", 60),</w:t>
        <w:br/>
      </w:r>
      <w:r>
        <w:rPr>
          <w:rFonts w:ascii="Cambria" w:hAnsi="Cambria"/>
          <w:sz w:val="20"/>
        </w:rPr>
        <w:t xml:space="preserve">            "state": validate_required_text(self.state, "State", 60),</w:t>
        <w:br/>
      </w:r>
      <w:r>
        <w:rPr>
          <w:rFonts w:ascii="Cambria" w:hAnsi="Cambria"/>
          <w:sz w:val="20"/>
        </w:rPr>
        <w:t xml:space="preserve">            "postal_code": validate_required_text(self.postal_code, "Postal code", 12),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CartAddRequest(BaseModel):</w:t>
        <w:br/>
      </w:r>
      <w:r>
        <w:rPr>
          <w:rFonts w:ascii="Cambria" w:hAnsi="Cambria"/>
          <w:sz w:val="20"/>
        </w:rPr>
        <w:t xml:space="preserve">    restaurant_id: str = Field(min_length=10, max_length=30)</w:t>
        <w:br/>
      </w:r>
      <w:r>
        <w:rPr>
          <w:rFonts w:ascii="Cambria" w:hAnsi="Cambria"/>
          <w:sz w:val="20"/>
        </w:rPr>
        <w:t xml:space="preserve">    food_item_id: str = Field(min_length=10, max_length=30)</w:t>
        <w:br/>
      </w:r>
      <w:r>
        <w:rPr>
          <w:rFonts w:ascii="Cambria" w:hAnsi="Cambria"/>
          <w:sz w:val="20"/>
        </w:rPr>
        <w:t xml:space="preserve">    quantity: int = Field(default=1, ge=1, le=50)</w:t>
        <w:br/>
      </w:r>
      <w:r>
        <w:rPr>
          <w:rFonts w:ascii="Cambria" w:hAnsi="Cambria"/>
          <w:sz w:val="20"/>
        </w:rPr>
        <w:t>... (70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backend/app/services/food_service.py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..repositories.food_repo import (</w:t>
        <w:br/>
      </w:r>
      <w:r>
        <w:rPr>
          <w:rFonts w:ascii="Cambria" w:hAnsi="Cambria"/>
          <w:sz w:val="20"/>
        </w:rPr>
        <w:t xml:space="preserve">    AddressRepository, CartRepository, FoodItemRepository, OrderRepository,</w:t>
        <w:br/>
      </w:r>
      <w:r>
        <w:rPr>
          <w:rFonts w:ascii="Cambria" w:hAnsi="Cambria"/>
          <w:sz w:val="20"/>
        </w:rPr>
        <w:t xml:space="preserve">    RestaurantRepository, ReviewRepository,</w:t>
        <w:br/>
      </w:r>
      <w:r>
        <w:rPr>
          <w:rFonts w:ascii="Cambria" w:hAnsi="Cambria"/>
          <w:sz w:val="20"/>
        </w:rPr>
        <w:t>)</w:t>
        <w:br/>
      </w:r>
      <w:r>
        <w:rPr>
          <w:rFonts w:ascii="Cambria" w:hAnsi="Cambria"/>
          <w:sz w:val="20"/>
        </w:rPr>
        <w:t>from ..utils.errors import BadRequestException, ConflictException,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ORDER_STATUSES = ("PLACED", "CONFIRMED", "PREPARING", "OUT_FOR_DELIVERY", "DELIVERED", "CANCELLED")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FoodService: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self.restaurants = RestaurantRepository()</w:t>
        <w:br/>
      </w:r>
      <w:r>
        <w:rPr>
          <w:rFonts w:ascii="Cambria" w:hAnsi="Cambria"/>
          <w:sz w:val="20"/>
        </w:rPr>
        <w:t xml:space="preserve">        self.food = FoodItemRepository()</w:t>
        <w:br/>
      </w:r>
      <w:r>
        <w:rPr>
          <w:rFonts w:ascii="Cambria" w:hAnsi="Cambria"/>
          <w:sz w:val="20"/>
        </w:rPr>
        <w:t xml:space="preserve">        self.carts = CartRepository()</w:t>
        <w:br/>
      </w:r>
      <w:r>
        <w:rPr>
          <w:rFonts w:ascii="Cambria" w:hAnsi="Cambria"/>
          <w:sz w:val="20"/>
        </w:rPr>
        <w:t xml:space="preserve">        self.addresses = AddressRepository()</w:t>
        <w:br/>
      </w:r>
      <w:r>
        <w:rPr>
          <w:rFonts w:ascii="Cambria" w:hAnsi="Cambria"/>
          <w:sz w:val="20"/>
        </w:rPr>
        <w:t xml:space="preserve">        self.orders = OrderRepository()</w:t>
        <w:br/>
      </w:r>
      <w:r>
        <w:rPr>
          <w:rFonts w:ascii="Cambria" w:hAnsi="Cambria"/>
          <w:sz w:val="20"/>
        </w:rPr>
        <w:t xml:space="preserve">        self.reviews = ReviewRepository()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# Restaurants -----------------------------------------------------------</w:t>
        <w:br/>
      </w:r>
      <w:r>
        <w:rPr>
          <w:rFonts w:ascii="Cambria" w:hAnsi="Cambria"/>
          <w:sz w:val="20"/>
        </w:rPr>
        <w:t xml:space="preserve">    async def list_restaurants(self, search, cuisine, city, min_rating, sort, skip, limit) -&gt; list[dict]:</w:t>
        <w:br/>
      </w:r>
      <w:r>
        <w:rPr>
          <w:rFonts w:ascii="Cambria" w:hAnsi="Cambria"/>
          <w:sz w:val="20"/>
        </w:rPr>
        <w:t xml:space="preserve">        restaurants = await self.restaurants.list_all(</w:t>
        <w:br/>
      </w:r>
      <w:r>
        <w:rPr>
          <w:rFonts w:ascii="Cambria" w:hAnsi="Cambria"/>
          <w:sz w:val="20"/>
        </w:rPr>
        <w:t xml:space="preserve">            search=search, cuisine=cuisine, city=city, min_rating=min_rating,</w:t>
        <w:br/>
      </w:r>
      <w:r>
        <w:rPr>
          <w:rFonts w:ascii="Cambria" w:hAnsi="Cambria"/>
          <w:sz w:val="20"/>
        </w:rPr>
        <w:t xml:space="preserve">            sort=sort, skip=skip, limit=limit,</w:t>
        <w:br/>
      </w:r>
      <w:r>
        <w:rPr>
          <w:rFonts w:ascii="Cambria" w:hAnsi="Cambria"/>
          <w:sz w:val="20"/>
        </w:rPr>
        <w:t xml:space="preserve">        )</w:t>
        <w:br/>
      </w:r>
      <w:r>
        <w:rPr>
          <w:rFonts w:ascii="Cambria" w:hAnsi="Cambria"/>
          <w:sz w:val="20"/>
        </w:rPr>
        <w:t xml:space="preserve">        for r in restaurants:</w:t>
        <w:br/>
      </w:r>
      <w:r>
        <w:rPr>
          <w:rFonts w:ascii="Cambria" w:hAnsi="Cambria"/>
          <w:sz w:val="20"/>
        </w:rPr>
        <w:t xml:space="preserve">            r["rating"] = r.get("rating", 0.0)</w:t>
        <w:br/>
      </w:r>
      <w:r>
        <w:rPr>
          <w:rFonts w:ascii="Cambria" w:hAnsi="Cambria"/>
          <w:sz w:val="20"/>
        </w:rPr>
        <w:t xml:space="preserve">            r["rating_count"] = r.get("rating_count", 0)</w:t>
        <w:br/>
      </w:r>
      <w:r>
        <w:rPr>
          <w:rFonts w:ascii="Cambria" w:hAnsi="Cambria"/>
          <w:sz w:val="20"/>
        </w:rPr>
        <w:t xml:space="preserve">        return restaurants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(224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5</w:t>
      </w:r>
    </w:p>
    <w:p>
      <w:pPr>
        <w:jc w:val="center"/>
      </w:pPr>
      <w:r>
        <w:rPr>
          <w:rFonts w:ascii="Cambria" w:hAnsi="Cambria"/>
          <w:b/>
          <w:sz w:val="32"/>
        </w:rPr>
        <w:t>CLASSIFIEDS WEB APPLICATION</w:t>
      </w:r>
    </w:p>
    <w:p>
      <w:pPr>
        <w:jc w:val="center"/>
      </w:pPr>
      <w:r>
        <w:rPr>
          <w:rFonts w:ascii="Cambria" w:hAnsi="Cambria"/>
          <w:i/>
          <w:sz w:val="20"/>
        </w:rPr>
        <w:t>Buy and sell used products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frontend/lib/features/experiment5_classifieds/models/contact_message.dart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ContactMessage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listingId;</w:t>
        <w:br/>
      </w:r>
      <w:r>
        <w:rPr>
          <w:rFonts w:ascii="Cambria" w:hAnsi="Cambria"/>
          <w:sz w:val="20"/>
        </w:rPr>
        <w:t xml:space="preserve">  final String listingTitle;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String message;</w:t>
        <w:br/>
      </w:r>
      <w:r>
        <w:rPr>
          <w:rFonts w:ascii="Cambria" w:hAnsi="Cambria"/>
          <w:sz w:val="20"/>
        </w:rPr>
        <w:t xml:space="preserve">  final String senderId;</w:t>
        <w:br/>
      </w:r>
      <w:r>
        <w:rPr>
          <w:rFonts w:ascii="Cambria" w:hAnsi="Cambria"/>
          <w:sz w:val="20"/>
        </w:rPr>
        <w:t xml:space="preserve">  final String recipientId;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ContactMessage({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this.listingId,</w:t>
        <w:br/>
      </w:r>
      <w:r>
        <w:rPr>
          <w:rFonts w:ascii="Cambria" w:hAnsi="Cambria"/>
          <w:sz w:val="20"/>
        </w:rPr>
        <w:t xml:space="preserve">    required this.listingTitle,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required this.message,</w:t>
        <w:br/>
      </w:r>
      <w:r>
        <w:rPr>
          <w:rFonts w:ascii="Cambria" w:hAnsi="Cambria"/>
          <w:sz w:val="20"/>
        </w:rPr>
        <w:t xml:space="preserve">    required this.senderId,</w:t>
        <w:br/>
      </w:r>
      <w:r>
        <w:rPr>
          <w:rFonts w:ascii="Cambria" w:hAnsi="Cambria"/>
          <w:sz w:val="20"/>
        </w:rPr>
        <w:t xml:space="preserve">    required this.recipientId,</w:t>
        <w:br/>
      </w:r>
      <w:r>
        <w:rPr>
          <w:rFonts w:ascii="Cambria" w:hAnsi="Cambria"/>
          <w:sz w:val="20"/>
        </w:rPr>
        <w:t xml:space="preserve">    this.createdAt,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bool isIncoming(String currentUserId) =&gt; senderId != currentUserId;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ContactMessage.fromJson(Map&lt;String, dynamic&gt; json) =&gt; ContactMessage(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listingId: (json['listing_id'] ?? '').toString(),</w:t>
        <w:br/>
      </w:r>
      <w:r>
        <w:rPr>
          <w:rFonts w:ascii="Cambria" w:hAnsi="Cambria"/>
          <w:sz w:val="20"/>
        </w:rPr>
        <w:t xml:space="preserve">        listingTitle: (json['listing_title'] ?? '').toString(),</w:t>
        <w:br/>
      </w:r>
      <w:r>
        <w:rPr>
          <w:rFonts w:ascii="Cambria" w:hAnsi="Cambria"/>
          <w:sz w:val="20"/>
        </w:rPr>
        <w:t xml:space="preserve">        name: (json['name'] ?? '').toString(),</w:t>
        <w:br/>
      </w:r>
      <w:r>
        <w:rPr>
          <w:rFonts w:ascii="Cambria" w:hAnsi="Cambria"/>
          <w:sz w:val="20"/>
        </w:rPr>
        <w:t>... (6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frontend/lib/features/experiment5_classifieds/models/favorite.dart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'listing.dart';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Favorite {</w:t>
        <w:br/>
      </w:r>
      <w:r>
        <w:rPr>
          <w:rFonts w:ascii="Cambria" w:hAnsi="Cambria"/>
          <w:sz w:val="20"/>
        </w:rPr>
        <w:t xml:space="preserve">  final Listing listing;</w:t>
        <w:br/>
      </w:r>
      <w:r>
        <w:rPr>
          <w:rFonts w:ascii="Cambria" w:hAnsi="Cambria"/>
          <w:sz w:val="20"/>
        </w:rPr>
        <w:t xml:space="preserve">  final String? favoritedAt;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Favorite({required this.listing, this.favoritedAt});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Favorite.fromJson(Map&lt;String, dynamic&gt; json) =&gt; Favorite(</w:t>
        <w:br/>
      </w:r>
      <w:r>
        <w:rPr>
          <w:rFonts w:ascii="Cambria" w:hAnsi="Cambria"/>
          <w:sz w:val="20"/>
        </w:rPr>
        <w:t xml:space="preserve">        listing: Listing.fromJson(json),</w:t>
        <w:br/>
      </w:r>
      <w:r>
        <w:rPr>
          <w:rFonts w:ascii="Cambria" w:hAnsi="Cambria"/>
          <w:sz w:val="20"/>
        </w:rPr>
        <w:t xml:space="preserve">        favoritedAt: json['favorited_at']?.toString(),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frontend/lib/features/experiment5_classifieds/models/listing.dart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Listing {</w:t>
        <w:br/>
      </w:r>
      <w:r>
        <w:rPr>
          <w:rFonts w:ascii="Cambria" w:hAnsi="Cambria"/>
          <w:sz w:val="20"/>
        </w:rPr>
        <w:t xml:space="preserve">  static const List&lt;String&gt; categories = [</w:t>
        <w:br/>
      </w:r>
      <w:r>
        <w:rPr>
          <w:rFonts w:ascii="Cambria" w:hAnsi="Cambria"/>
          <w:sz w:val="20"/>
        </w:rPr>
        <w:t xml:space="preserve">    'ELECTRONICS',</w:t>
        <w:br/>
      </w:r>
      <w:r>
        <w:rPr>
          <w:rFonts w:ascii="Cambria" w:hAnsi="Cambria"/>
          <w:sz w:val="20"/>
        </w:rPr>
        <w:t xml:space="preserve">    'MOBILES',</w:t>
        <w:br/>
      </w:r>
      <w:r>
        <w:rPr>
          <w:rFonts w:ascii="Cambria" w:hAnsi="Cambria"/>
          <w:sz w:val="20"/>
        </w:rPr>
        <w:t xml:space="preserve">    'LAPTOPS',</w:t>
        <w:br/>
      </w:r>
      <w:r>
        <w:rPr>
          <w:rFonts w:ascii="Cambria" w:hAnsi="Cambria"/>
          <w:sz w:val="20"/>
        </w:rPr>
        <w:t xml:space="preserve">    'VEHICLES',</w:t>
        <w:br/>
      </w:r>
      <w:r>
        <w:rPr>
          <w:rFonts w:ascii="Cambria" w:hAnsi="Cambria"/>
          <w:sz w:val="20"/>
        </w:rPr>
        <w:t xml:space="preserve">    'FURNITURE',</w:t>
        <w:br/>
      </w:r>
      <w:r>
        <w:rPr>
          <w:rFonts w:ascii="Cambria" w:hAnsi="Cambria"/>
          <w:sz w:val="20"/>
        </w:rPr>
        <w:t xml:space="preserve">    'BOOKS',</w:t>
        <w:br/>
      </w:r>
      <w:r>
        <w:rPr>
          <w:rFonts w:ascii="Cambria" w:hAnsi="Cambria"/>
          <w:sz w:val="20"/>
        </w:rPr>
        <w:t xml:space="preserve">    'CLOTHING',</w:t>
        <w:br/>
      </w:r>
      <w:r>
        <w:rPr>
          <w:rFonts w:ascii="Cambria" w:hAnsi="Cambria"/>
          <w:sz w:val="20"/>
        </w:rPr>
        <w:t xml:space="preserve">    'HOME_APPLIANCES',</w:t>
        <w:br/>
      </w:r>
      <w:r>
        <w:rPr>
          <w:rFonts w:ascii="Cambria" w:hAnsi="Cambria"/>
          <w:sz w:val="20"/>
        </w:rPr>
        <w:t xml:space="preserve">    'OTHERS',</w:t>
        <w:br/>
      </w:r>
      <w:r>
        <w:rPr>
          <w:rFonts w:ascii="Cambria" w:hAnsi="Cambria"/>
          <w:sz w:val="20"/>
        </w:rPr>
        <w:t xml:space="preserve">  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const List&lt;String&gt; conditions = ['NEW', 'LIKE_NEW', 'GOOD', 'FAIR'];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const List&lt;String&gt; statuses = ['AVAILABLE', 'SOLD', 'REMOVED'];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title;</w:t>
        <w:br/>
      </w:r>
      <w:r>
        <w:rPr>
          <w:rFonts w:ascii="Cambria" w:hAnsi="Cambria"/>
          <w:sz w:val="20"/>
        </w:rPr>
        <w:t xml:space="preserve">  final String description;</w:t>
        <w:br/>
      </w:r>
      <w:r>
        <w:rPr>
          <w:rFonts w:ascii="Cambria" w:hAnsi="Cambria"/>
          <w:sz w:val="20"/>
        </w:rPr>
        <w:t xml:space="preserve">  final num price;</w:t>
        <w:br/>
      </w:r>
      <w:r>
        <w:rPr>
          <w:rFonts w:ascii="Cambria" w:hAnsi="Cambria"/>
          <w:sz w:val="20"/>
        </w:rPr>
        <w:t xml:space="preserve">  final String category;</w:t>
        <w:br/>
      </w:r>
      <w:r>
        <w:rPr>
          <w:rFonts w:ascii="Cambria" w:hAnsi="Cambria"/>
          <w:sz w:val="20"/>
        </w:rPr>
        <w:t xml:space="preserve">  final String condition;</w:t>
        <w:br/>
      </w:r>
      <w:r>
        <w:rPr>
          <w:rFonts w:ascii="Cambria" w:hAnsi="Cambria"/>
          <w:sz w:val="20"/>
        </w:rPr>
        <w:t xml:space="preserve">  final String location;</w:t>
        <w:br/>
      </w:r>
      <w:r>
        <w:rPr>
          <w:rFonts w:ascii="Cambria" w:hAnsi="Cambria"/>
          <w:sz w:val="20"/>
        </w:rPr>
        <w:t xml:space="preserve">  final List&lt;String&gt; images;</w:t>
        <w:br/>
      </w:r>
      <w:r>
        <w:rPr>
          <w:rFonts w:ascii="Cambria" w:hAnsi="Cambria"/>
          <w:sz w:val="20"/>
        </w:rPr>
        <w:t xml:space="preserve">  final String status;</w:t>
        <w:br/>
      </w:r>
      <w:r>
        <w:rPr>
          <w:rFonts w:ascii="Cambria" w:hAnsi="Cambria"/>
          <w:sz w:val="20"/>
        </w:rPr>
        <w:t xml:space="preserve">  final String? sellerId;</w:t>
        <w:br/>
      </w:r>
      <w:r>
        <w:rPr>
          <w:rFonts w:ascii="Cambria" w:hAnsi="Cambria"/>
          <w:sz w:val="20"/>
        </w:rPr>
        <w:t xml:space="preserve">  final String? sellerName;</w:t>
        <w:br/>
      </w:r>
      <w:r>
        <w:rPr>
          <w:rFonts w:ascii="Cambria" w:hAnsi="Cambria"/>
          <w:sz w:val="20"/>
        </w:rPr>
        <w:t>... (47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frontend/lib/features/experiment5_classifieds/screens/admin_moderation_view.dart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AdminModerationView extends StatelessWidget {</w:t>
        <w:br/>
      </w:r>
      <w:r>
        <w:rPr>
          <w:rFonts w:ascii="Cambria" w:hAnsi="Cambria"/>
          <w:sz w:val="20"/>
        </w:rPr>
        <w:t xml:space="preserve">  const AdminModerationView({super.key});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void _pop(BuildContext context) {</w:t>
        <w:br/>
      </w:r>
      <w:r>
        <w:rPr>
          <w:rFonts w:ascii="Cambria" w:hAnsi="Cambria"/>
          <w:sz w:val="20"/>
        </w:rPr>
        <w:t xml:space="preserve">    final nav = FeatureNavigator.maybeOf(context);</w:t>
        <w:br/>
      </w:r>
      <w:r>
        <w:rPr>
          <w:rFonts w:ascii="Cambria" w:hAnsi="Cambria"/>
          <w:sz w:val="20"/>
        </w:rPr>
        <w:t xml:space="preserve">    if (nav != null) {</w:t>
        <w:br/>
      </w:r>
      <w:r>
        <w:rPr>
          <w:rFonts w:ascii="Cambria" w:hAnsi="Cambria"/>
          <w:sz w:val="20"/>
        </w:rPr>
        <w:t xml:space="preserve">      nav.pop();</w:t>
        <w:br/>
      </w:r>
      <w:r>
        <w:rPr>
          <w:rFonts w:ascii="Cambria" w:hAnsi="Cambria"/>
          <w:sz w:val="20"/>
        </w:rPr>
        <w:t xml:space="preserve">    } else {</w:t>
        <w:br/>
      </w:r>
      <w:r>
        <w:rPr>
          <w:rFonts w:ascii="Cambria" w:hAnsi="Cambria"/>
          <w:sz w:val="20"/>
        </w:rPr>
        <w:t xml:space="preserve">      Navigator.of(context).maybePop();</w:t>
        <w:br/>
      </w:r>
      <w:r>
        <w:rPr>
          <w:rFonts w:ascii="Cambria" w:hAnsi="Cambria"/>
          <w:sz w:val="20"/>
        </w:rPr>
        <w:t xml:space="preserve">    }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Widget build(BuildContext context) {</w:t>
        <w:br/>
      </w:r>
      <w:r>
        <w:rPr>
          <w:rFonts w:ascii="Cambria" w:hAnsi="Cambria"/>
          <w:sz w:val="20"/>
        </w:rPr>
        <w:t xml:space="preserve">    final isAdmin = context.watch&lt;Session&gt;().user?.isAdmin == true;</w:t>
        <w:br/>
      </w:r>
      <w:r>
        <w:rPr>
          <w:rFonts w:ascii="Cambria" w:hAnsi="Cambria"/>
          <w:sz w:val="20"/>
        </w:rPr>
        <w:t xml:space="preserve">    return Container(</w:t>
        <w:br/>
      </w:r>
      <w:r>
        <w:rPr>
          <w:rFonts w:ascii="Cambria" w:hAnsi="Cambria"/>
          <w:sz w:val="20"/>
        </w:rPr>
        <w:t xml:space="preserve">      color: AppColors.surface,</w:t>
        <w:br/>
      </w:r>
      <w:r>
        <w:rPr>
          <w:rFonts w:ascii="Cambria" w:hAnsi="Cambria"/>
          <w:sz w:val="20"/>
        </w:rPr>
        <w:t xml:space="preserve">      child: Column(</w:t>
        <w:br/>
      </w:r>
      <w:r>
        <w:rPr>
          <w:rFonts w:ascii="Cambria" w:hAnsi="Cambria"/>
          <w:sz w:val="20"/>
        </w:rPr>
        <w:t xml:space="preserve">        children: [</w:t>
        <w:br/>
      </w:r>
      <w:r>
        <w:rPr>
          <w:rFonts w:ascii="Cambria" w:hAnsi="Cambria"/>
          <w:sz w:val="20"/>
        </w:rPr>
        <w:t xml:space="preserve">          _BackHeader(title: 'Moderation', onBack: () =&gt; _pop(context)),</w:t>
        <w:br/>
      </w:r>
      <w:r>
        <w:rPr>
          <w:rFonts w:ascii="Cambria" w:hAnsi="Cambria"/>
          <w:sz w:val="20"/>
        </w:rPr>
        <w:t>... (106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frontend/lib/features/experiment5_classifieds/screens/classifieds_home_screen.dart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t>import 'admin_moderation_view.dart';</w:t>
        <w:br/>
      </w:r>
      <w:r>
        <w:rPr>
          <w:rFonts w:ascii="Cambria" w:hAnsi="Cambria"/>
          <w:sz w:val="20"/>
        </w:rPr>
        <w:t>import 'favorites_screen.dart';</w:t>
        <w:br/>
      </w:r>
      <w:r>
        <w:rPr>
          <w:rFonts w:ascii="Cambria" w:hAnsi="Cambria"/>
          <w:sz w:val="20"/>
        </w:rPr>
        <w:t>import 'listing_detail_screen.dart';</w:t>
        <w:br/>
      </w:r>
      <w:r>
        <w:rPr>
          <w:rFonts w:ascii="Cambria" w:hAnsi="Cambria"/>
          <w:sz w:val="20"/>
        </w:rPr>
        <w:t>import 'listing_form_dialog.dart';</w:t>
        <w:br/>
      </w:r>
      <w:r>
        <w:rPr>
          <w:rFonts w:ascii="Cambria" w:hAnsi="Cambria"/>
          <w:sz w:val="20"/>
        </w:rPr>
        <w:t>import 'messages_screen.dart';</w:t>
        <w:br/>
      </w:r>
      <w:r>
        <w:rPr>
          <w:rFonts w:ascii="Cambria" w:hAnsi="Cambria"/>
          <w:sz w:val="20"/>
        </w:rPr>
        <w:t>import 'my_listings_screen.dart';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ClassifiedsHomeScreen extends StatefulWidget {</w:t>
        <w:br/>
      </w:r>
      <w:r>
        <w:rPr>
          <w:rFonts w:ascii="Cambria" w:hAnsi="Cambria"/>
          <w:sz w:val="20"/>
        </w:rPr>
        <w:t xml:space="preserve">  const ClassifiedsHomeScreen({super.key});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State&lt;ClassifiedsHomeScreen&gt; createState() =&gt; _ClassifiedsHomeScreenState();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(514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frontend/lib/features/experiment5_classifieds/screens/favorites_screen.dart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'../models/favorite.dart';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t>import 'listing_detail_screen.dart';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FavoritesScreen extends StatefulWidget {</w:t>
        <w:br/>
      </w:r>
      <w:r>
        <w:rPr>
          <w:rFonts w:ascii="Cambria" w:hAnsi="Cambria"/>
          <w:sz w:val="20"/>
        </w:rPr>
        <w:t xml:space="preserve">  final VoidCallback? onChanged;</w:t>
        <w:br/>
      </w:r>
      <w:r>
        <w:rPr>
          <w:rFonts w:ascii="Cambria" w:hAnsi="Cambria"/>
          <w:sz w:val="20"/>
        </w:rPr>
        <w:t xml:space="preserve">  const FavoritesScreen({super.key, this.onChanged});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State&lt;FavoritesScreen&gt; createState() =&gt; _FavoritesScreenState();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_FavoritesScreenState extends State&lt;FavoritesScreen&gt; {</w:t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 xml:space="preserve">  List&lt;Favorite&gt; _favorites = const [];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(264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frontend/lib/features/experiment5_classifieds/screens/listing_detail_screen.dart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'../../../core/utils/validators.dart';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t>import 'listing_form_dialog.dart';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ListingDetailScreen extends StatefulWidget {</w:t>
        <w:br/>
      </w:r>
      <w:r>
        <w:rPr>
          <w:rFonts w:ascii="Cambria" w:hAnsi="Cambria"/>
          <w:sz w:val="20"/>
        </w:rPr>
        <w:t xml:space="preserve">  final String listingId;</w:t>
        <w:br/>
      </w:r>
      <w:r>
        <w:rPr>
          <w:rFonts w:ascii="Cambria" w:hAnsi="Cambria"/>
          <w:sz w:val="20"/>
        </w:rPr>
        <w:t xml:space="preserve">  final bool initiallyFavorited;</w:t>
        <w:br/>
      </w:r>
      <w:r>
        <w:rPr>
          <w:rFonts w:ascii="Cambria" w:hAnsi="Cambria"/>
          <w:sz w:val="20"/>
        </w:rPr>
        <w:t xml:space="preserve">  final VoidCallback? onChanged;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ListingDetailScreen({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this.listingId,</w:t>
        <w:br/>
      </w:r>
      <w:r>
        <w:rPr>
          <w:rFonts w:ascii="Cambria" w:hAnsi="Cambria"/>
          <w:sz w:val="20"/>
        </w:rPr>
        <w:t xml:space="preserve">    this.initiallyFavorited = false,</w:t>
        <w:br/>
      </w:r>
      <w:r>
        <w:rPr>
          <w:rFonts w:ascii="Cambria" w:hAnsi="Cambria"/>
          <w:sz w:val="20"/>
        </w:rPr>
        <w:t xml:space="preserve">    this.onChanged,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(558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frontend/lib/features/experiment5_classifieds/screens/listing_form_dialog.dart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'../../../core/utils/validators.dart';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ListingFormDialog extends StatefulWidget {</w:t>
        <w:br/>
      </w:r>
      <w:r>
        <w:rPr>
          <w:rFonts w:ascii="Cambria" w:hAnsi="Cambria"/>
          <w:sz w:val="20"/>
        </w:rPr>
        <w:t xml:space="preserve">  final Listing? initial;</w:t>
        <w:br/>
      </w:r>
      <w:r>
        <w:rPr>
          <w:rFonts w:ascii="Cambria" w:hAnsi="Cambria"/>
          <w:sz w:val="20"/>
        </w:rPr>
        <w:t xml:space="preserve">  const ListingFormDialog({super.key, this.initial});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State&lt;ListingFormDialog&gt; createState() =&gt; _ListingFormDialogState();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_ListingFormDialogState extends State&lt;ListingFormDialog&gt; {</w:t>
        <w:br/>
      </w:r>
      <w:r>
        <w:rPr>
          <w:rFonts w:ascii="Cambria" w:hAnsi="Cambria"/>
          <w:sz w:val="20"/>
        </w:rPr>
        <w:t xml:space="preserve">  final _formKey = GlobalKey&lt;FormState&gt;();</w:t>
        <w:br/>
      </w:r>
      <w:r>
        <w:rPr>
          <w:rFonts w:ascii="Cambria" w:hAnsi="Cambria"/>
          <w:sz w:val="20"/>
        </w:rPr>
        <w:t xml:space="preserve">  late final TextEditingController _title;</w:t>
        <w:br/>
      </w:r>
      <w:r>
        <w:rPr>
          <w:rFonts w:ascii="Cambria" w:hAnsi="Cambria"/>
          <w:sz w:val="20"/>
        </w:rPr>
        <w:t xml:space="preserve">  late final TextEditingController _description;</w:t>
        <w:br/>
      </w:r>
      <w:r>
        <w:rPr>
          <w:rFonts w:ascii="Cambria" w:hAnsi="Cambria"/>
          <w:sz w:val="20"/>
        </w:rPr>
        <w:t xml:space="preserve">  late final TextEditingController _price;</w:t>
        <w:br/>
      </w:r>
      <w:r>
        <w:rPr>
          <w:rFonts w:ascii="Cambria" w:hAnsi="Cambria"/>
          <w:sz w:val="20"/>
        </w:rPr>
        <w:t xml:space="preserve">  late final TextEditingController _location;</w:t>
        <w:br/>
      </w:r>
      <w:r>
        <w:rPr>
          <w:rFonts w:ascii="Cambria" w:hAnsi="Cambria"/>
          <w:sz w:val="20"/>
        </w:rPr>
        <w:t xml:space="preserve">  late final List&lt;TextEditingController&gt; _imageControllers;</w:t>
        <w:br/>
      </w:r>
      <w:r>
        <w:rPr>
          <w:rFonts w:ascii="Cambria" w:hAnsi="Cambria"/>
          <w:sz w:val="20"/>
        </w:rPr>
        <w:t xml:space="preserve">  late String _category;</w:t>
        <w:br/>
      </w:r>
      <w:r>
        <w:rPr>
          <w:rFonts w:ascii="Cambria" w:hAnsi="Cambria"/>
          <w:sz w:val="20"/>
        </w:rPr>
        <w:t xml:space="preserve">  late String _condition;</w:t>
        <w:br/>
      </w:r>
      <w:r>
        <w:rPr>
          <w:rFonts w:ascii="Cambria" w:hAnsi="Cambria"/>
          <w:sz w:val="20"/>
        </w:rPr>
        <w:t xml:space="preserve">  bool _submitting = false;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(208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frontend/lib/features/experiment5_classifieds/screens/messages_screen.dart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'../models/contact_message.dart';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MessagesScreen extends StatefulWidget {</w:t>
        <w:br/>
      </w:r>
      <w:r>
        <w:rPr>
          <w:rFonts w:ascii="Cambria" w:hAnsi="Cambria"/>
          <w:sz w:val="20"/>
        </w:rPr>
        <w:t xml:space="preserve">  const MessagesScreen({super.key});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State&lt;MessagesScreen&gt; createState() =&gt; _MessagesScreenState();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_MessagesScreenState extends State&lt;MessagesScreen&gt; {</w:t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 xml:space="preserve">  List&lt;ContactMessage&gt; _messages = const [];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>... (167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frontend/lib/features/experiment5_classifieds/screens/my_listings_screen.dart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t>import '../services/classified_service.dart';</w:t>
        <w:br/>
      </w:r>
      <w:r>
        <w:rPr>
          <w:rFonts w:ascii="Cambria" w:hAnsi="Cambria"/>
          <w:sz w:val="20"/>
        </w:rPr>
        <w:t>import 'listing_detail_screen.dart';</w:t>
        <w:br/>
      </w:r>
      <w:r>
        <w:rPr>
          <w:rFonts w:ascii="Cambria" w:hAnsi="Cambria"/>
          <w:sz w:val="20"/>
        </w:rPr>
        <w:t>import 'listing_form_dialog.dart';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MyListingsScreen extends StatefulWidget {</w:t>
        <w:br/>
      </w:r>
      <w:r>
        <w:rPr>
          <w:rFonts w:ascii="Cambria" w:hAnsi="Cambria"/>
          <w:sz w:val="20"/>
        </w:rPr>
        <w:t xml:space="preserve">  final VoidCallback? onChanged;</w:t>
        <w:br/>
      </w:r>
      <w:r>
        <w:rPr>
          <w:rFonts w:ascii="Cambria" w:hAnsi="Cambria"/>
          <w:sz w:val="20"/>
        </w:rPr>
        <w:t xml:space="preserve">  const MyListingsScreen({super.key, this.onChanged});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State&lt;MyListingsScreen&gt; createState() =&gt; _MyListingsScreenState();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_MyListingsScreenState extends State&lt;MyListingsScreen&gt; {</w:t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 xml:space="preserve">  List&lt;Listing&gt; _items = const [];</w:t>
        <w:br/>
      </w:r>
      <w:r>
        <w:rPr>
          <w:rFonts w:ascii="Cambria" w:hAnsi="Cambria"/>
          <w:sz w:val="20"/>
        </w:rPr>
        <w:t>... (277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frontend/lib/features/experiment5_classifieds/services/classified_service.dart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'../models/contact_message.dart';</w:t>
        <w:br/>
      </w:r>
      <w:r>
        <w:rPr>
          <w:rFonts w:ascii="Cambria" w:hAnsi="Cambria"/>
          <w:sz w:val="20"/>
        </w:rPr>
        <w:t>import '../models/favorite.dart';</w:t>
        <w:br/>
      </w:r>
      <w:r>
        <w:rPr>
          <w:rFonts w:ascii="Cambria" w:hAnsi="Cambria"/>
          <w:sz w:val="20"/>
        </w:rPr>
        <w:t>import '../models/listing.dart';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ClassifiedService {</w:t>
        <w:br/>
      </w:r>
      <w:r>
        <w:rPr>
          <w:rFonts w:ascii="Cambria" w:hAnsi="Cambria"/>
          <w:sz w:val="20"/>
        </w:rPr>
        <w:t xml:space="preserve">  static Future&lt;List&lt;Listing&gt;&gt; listListings({</w:t>
        <w:br/>
      </w:r>
      <w:r>
        <w:rPr>
          <w:rFonts w:ascii="Cambria" w:hAnsi="Cambria"/>
          <w:sz w:val="20"/>
        </w:rPr>
        <w:t xml:space="preserve">    String? search,</w:t>
        <w:br/>
      </w:r>
      <w:r>
        <w:rPr>
          <w:rFonts w:ascii="Cambria" w:hAnsi="Cambria"/>
          <w:sz w:val="20"/>
        </w:rPr>
        <w:t xml:space="preserve">    String? category,</w:t>
        <w:br/>
      </w:r>
      <w:r>
        <w:rPr>
          <w:rFonts w:ascii="Cambria" w:hAnsi="Cambria"/>
          <w:sz w:val="20"/>
        </w:rPr>
        <w:t xml:space="preserve">    String? condition,</w:t>
        <w:br/>
      </w:r>
      <w:r>
        <w:rPr>
          <w:rFonts w:ascii="Cambria" w:hAnsi="Cambria"/>
          <w:sz w:val="20"/>
        </w:rPr>
        <w:t xml:space="preserve">    double? minPrice,</w:t>
        <w:br/>
      </w:r>
      <w:r>
        <w:rPr>
          <w:rFonts w:ascii="Cambria" w:hAnsi="Cambria"/>
          <w:sz w:val="20"/>
        </w:rPr>
        <w:t xml:space="preserve">    double? maxPrice,</w:t>
        <w:br/>
      </w:r>
      <w:r>
        <w:rPr>
          <w:rFonts w:ascii="Cambria" w:hAnsi="Cambria"/>
          <w:sz w:val="20"/>
        </w:rPr>
        <w:t xml:space="preserve">    String? location,</w:t>
        <w:br/>
      </w:r>
      <w:r>
        <w:rPr>
          <w:rFonts w:ascii="Cambria" w:hAnsi="Cambria"/>
          <w:sz w:val="20"/>
        </w:rPr>
        <w:t xml:space="preserve">    String sort = 'created_at',</w:t>
        <w:br/>
      </w:r>
      <w:r>
        <w:rPr>
          <w:rFonts w:ascii="Cambria" w:hAnsi="Cambria"/>
          <w:sz w:val="20"/>
        </w:rPr>
        <w:t xml:space="preserve">    String direction = 'desc',</w:t>
        <w:br/>
      </w:r>
      <w:r>
        <w:rPr>
          <w:rFonts w:ascii="Cambria" w:hAnsi="Cambria"/>
          <w:sz w:val="20"/>
        </w:rPr>
        <w:t xml:space="preserve">  }) async {</w:t>
        <w:br/>
      </w:r>
      <w:r>
        <w:rPr>
          <w:rFonts w:ascii="Cambria" w:hAnsi="Cambria"/>
          <w:sz w:val="20"/>
        </w:rPr>
        <w:t xml:space="preserve">    final data = await ApiClient.instance.get(</w:t>
        <w:br/>
      </w:r>
      <w:r>
        <w:rPr>
          <w:rFonts w:ascii="Cambria" w:hAnsi="Cambria"/>
          <w:sz w:val="20"/>
        </w:rPr>
        <w:t xml:space="preserve">      '/api/listings',</w:t>
        <w:br/>
      </w:r>
      <w:r>
        <w:rPr>
          <w:rFonts w:ascii="Cambria" w:hAnsi="Cambria"/>
          <w:sz w:val="20"/>
        </w:rPr>
        <w:t xml:space="preserve">      query: {</w:t>
        <w:br/>
      </w:r>
      <w:r>
        <w:rPr>
          <w:rFonts w:ascii="Cambria" w:hAnsi="Cambria"/>
          <w:sz w:val="20"/>
        </w:rPr>
        <w:t xml:space="preserve">        if (search != null &amp;&amp; search.trim().isNotEmpty) 'search': search.trim(),</w:t>
        <w:br/>
      </w:r>
      <w:r>
        <w:rPr>
          <w:rFonts w:ascii="Cambria" w:hAnsi="Cambria"/>
          <w:sz w:val="20"/>
        </w:rPr>
        <w:t xml:space="preserve">        if (category != null &amp;&amp; category != 'ALL') 'category': category,</w:t>
        <w:br/>
      </w:r>
      <w:r>
        <w:rPr>
          <w:rFonts w:ascii="Cambria" w:hAnsi="Cambria"/>
          <w:sz w:val="20"/>
        </w:rPr>
        <w:t xml:space="preserve">        if (condition != null &amp;&amp; condition != 'ALL') 'condition': condition,</w:t>
        <w:br/>
      </w:r>
      <w:r>
        <w:rPr>
          <w:rFonts w:ascii="Cambria" w:hAnsi="Cambria"/>
          <w:sz w:val="20"/>
        </w:rPr>
        <w:t xml:space="preserve">        if (minPrice != null &amp;&amp; minPrice &gt;= 0) 'min_price': minPrice,</w:t>
        <w:br/>
      </w:r>
      <w:r>
        <w:rPr>
          <w:rFonts w:ascii="Cambria" w:hAnsi="Cambria"/>
          <w:sz w:val="20"/>
        </w:rPr>
        <w:t xml:space="preserve">        if (maxPrice != null &amp;&amp; maxPrice &gt;= 0) 'max_price': maxPrice,</w:t>
        <w:br/>
      </w:r>
      <w:r>
        <w:rPr>
          <w:rFonts w:ascii="Cambria" w:hAnsi="Cambria"/>
          <w:sz w:val="20"/>
        </w:rPr>
        <w:t xml:space="preserve">        if (location != null &amp;&amp; location.trim().isNotEmpty) 'location': location.trim(),</w:t>
        <w:br/>
      </w:r>
      <w:r>
        <w:rPr>
          <w:rFonts w:ascii="Cambria" w:hAnsi="Cambria"/>
          <w:sz w:val="20"/>
        </w:rPr>
        <w:t xml:space="preserve">        'sort': sort,</w:t>
        <w:br/>
      </w:r>
      <w:r>
        <w:rPr>
          <w:rFonts w:ascii="Cambria" w:hAnsi="Cambria"/>
          <w:sz w:val="20"/>
        </w:rPr>
        <w:t xml:space="preserve">        'direction': direction,</w:t>
        <w:br/>
      </w:r>
      <w:r>
        <w:rPr>
          <w:rFonts w:ascii="Cambria" w:hAnsi="Cambria"/>
          <w:sz w:val="20"/>
        </w:rPr>
        <w:t xml:space="preserve">      },</w:t>
        <w:br/>
      </w:r>
      <w:r>
        <w:rPr>
          <w:rFonts w:ascii="Cambria" w:hAnsi="Cambria"/>
          <w:sz w:val="20"/>
        </w:rPr>
        <w:t>... (82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backend/app/api/routes/listings.py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Depends, Query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...schemas.classified import ListingCreate, ListingUpdate</w:t>
        <w:br/>
      </w:r>
      <w:r>
        <w:rPr>
          <w:rFonts w:ascii="Cambria" w:hAnsi="Cambria"/>
          <w:sz w:val="20"/>
        </w:rPr>
        <w:t>from ...services.classified_service import ClassifiedService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APIRouter(prefix="/listings", tags=["Classifieds"])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@router.get("", summary="List available listings with search, filters and sorting")</w:t>
        <w:br/>
      </w:r>
      <w:r>
        <w:rPr>
          <w:rFonts w:ascii="Cambria" w:hAnsi="Cambria"/>
          <w:sz w:val="20"/>
        </w:rPr>
        <w:t>async def list_listings(</w:t>
        <w:br/>
      </w:r>
      <w:r>
        <w:rPr>
          <w:rFonts w:ascii="Cambria" w:hAnsi="Cambria"/>
          <w:sz w:val="20"/>
        </w:rPr>
        <w:t xml:space="preserve">    search: str | None = None,</w:t>
        <w:br/>
      </w:r>
      <w:r>
        <w:rPr>
          <w:rFonts w:ascii="Cambria" w:hAnsi="Cambria"/>
          <w:sz w:val="20"/>
        </w:rPr>
        <w:t xml:space="preserve">    category: str | None = None,</w:t>
        <w:br/>
      </w:r>
      <w:r>
        <w:rPr>
          <w:rFonts w:ascii="Cambria" w:hAnsi="Cambria"/>
          <w:sz w:val="20"/>
        </w:rPr>
        <w:t xml:space="preserve">    condition: str | None = None,</w:t>
        <w:br/>
      </w:r>
      <w:r>
        <w:rPr>
          <w:rFonts w:ascii="Cambria" w:hAnsi="Cambria"/>
          <w:sz w:val="20"/>
        </w:rPr>
        <w:t xml:space="preserve">    min_price: float | None = Query(default=None, ge=0),</w:t>
        <w:br/>
      </w:r>
      <w:r>
        <w:rPr>
          <w:rFonts w:ascii="Cambria" w:hAnsi="Cambria"/>
          <w:sz w:val="20"/>
        </w:rPr>
        <w:t xml:space="preserve">    max_price: float | None = Query(default=None, ge=0),</w:t>
        <w:br/>
      </w:r>
      <w:r>
        <w:rPr>
          <w:rFonts w:ascii="Cambria" w:hAnsi="Cambria"/>
          <w:sz w:val="20"/>
        </w:rPr>
        <w:t xml:space="preserve">    location: str | None = None,</w:t>
        <w:br/>
      </w:r>
      <w:r>
        <w:rPr>
          <w:rFonts w:ascii="Cambria" w:hAnsi="Cambria"/>
          <w:sz w:val="20"/>
        </w:rPr>
        <w:t xml:space="preserve">    sort: str = Query(default="created_at", description="created_at, price or title"),</w:t>
        <w:br/>
      </w:r>
      <w:r>
        <w:rPr>
          <w:rFonts w:ascii="Cambria" w:hAnsi="Cambria"/>
          <w:sz w:val="20"/>
        </w:rPr>
        <w:t xml:space="preserve">    direction: str = Query(default="desc", description="asc or desc"),</w:t>
        <w:br/>
      </w:r>
      <w:r>
        <w:rPr>
          <w:rFonts w:ascii="Cambria" w:hAnsi="Cambria"/>
          <w:sz w:val="20"/>
        </w:rPr>
        <w:t xml:space="preserve">    skip: int = Query(default=0, ge=0),</w:t>
        <w:br/>
      </w:r>
      <w:r>
        <w:rPr>
          <w:rFonts w:ascii="Cambria" w:hAnsi="Cambria"/>
          <w:sz w:val="20"/>
        </w:rPr>
        <w:t xml:space="preserve">    limit: int = Query(default=30, ge=1, le=100),</w:t>
        <w:br/>
      </w:r>
      <w:r>
        <w:rPr>
          <w:rFonts w:ascii="Cambria" w:hAnsi="Cambria"/>
          <w:sz w:val="20"/>
        </w:rPr>
        <w:t xml:space="preserve">    user: dict = Depends(get_current_user),</w:t>
        <w:br/>
      </w:r>
      <w:r>
        <w:rPr>
          <w:rFonts w:ascii="Cambria" w:hAnsi="Cambria"/>
          <w:sz w:val="20"/>
        </w:rPr>
        <w:t>):</w:t>
        <w:br/>
      </w:r>
      <w:r>
        <w:rPr>
          <w:rFonts w:ascii="Cambria" w:hAnsi="Cambria"/>
          <w:sz w:val="20"/>
        </w:rPr>
        <w:t xml:space="preserve">    items = await ClassifiedService().list_listings(</w:t>
        <w:br/>
      </w:r>
      <w:r>
        <w:rPr>
          <w:rFonts w:ascii="Cambria" w:hAnsi="Cambria"/>
          <w:sz w:val="20"/>
        </w:rPr>
        <w:t xml:space="preserve">        search, category, condition, min_price, max_price, location, sort, direction, skip, limit</w:t>
        <w:br/>
      </w:r>
      <w:r>
        <w:rPr>
          <w:rFonts w:ascii="Cambria" w:hAnsi="Cambria"/>
          <w:sz w:val="20"/>
        </w:rPr>
        <w:t xml:space="preserve">    )</w:t>
        <w:br/>
      </w:r>
      <w:r>
        <w:rPr>
          <w:rFonts w:ascii="Cambria" w:hAnsi="Cambria"/>
          <w:sz w:val="20"/>
        </w:rPr>
        <w:t xml:space="preserve">    return ok(items, "Listings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(38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backend/app/schemas/classified.py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validate_enum, validate_price, validate_required_text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CATEGORIES = (</w:t>
        <w:br/>
      </w:r>
      <w:r>
        <w:rPr>
          <w:rFonts w:ascii="Cambria" w:hAnsi="Cambria"/>
          <w:sz w:val="20"/>
        </w:rPr>
        <w:t xml:space="preserve">    "ELECTRONICS",</w:t>
        <w:br/>
      </w:r>
      <w:r>
        <w:rPr>
          <w:rFonts w:ascii="Cambria" w:hAnsi="Cambria"/>
          <w:sz w:val="20"/>
        </w:rPr>
        <w:t xml:space="preserve">    "MOBILES",</w:t>
        <w:br/>
      </w:r>
      <w:r>
        <w:rPr>
          <w:rFonts w:ascii="Cambria" w:hAnsi="Cambria"/>
          <w:sz w:val="20"/>
        </w:rPr>
        <w:t xml:space="preserve">    "LAPTOPS",</w:t>
        <w:br/>
      </w:r>
      <w:r>
        <w:rPr>
          <w:rFonts w:ascii="Cambria" w:hAnsi="Cambria"/>
          <w:sz w:val="20"/>
        </w:rPr>
        <w:t xml:space="preserve">    "VEHICLES",</w:t>
        <w:br/>
      </w:r>
      <w:r>
        <w:rPr>
          <w:rFonts w:ascii="Cambria" w:hAnsi="Cambria"/>
          <w:sz w:val="20"/>
        </w:rPr>
        <w:t xml:space="preserve">    "FURNITURE",</w:t>
        <w:br/>
      </w:r>
      <w:r>
        <w:rPr>
          <w:rFonts w:ascii="Cambria" w:hAnsi="Cambria"/>
          <w:sz w:val="20"/>
        </w:rPr>
        <w:t xml:space="preserve">    "BOOKS",</w:t>
        <w:br/>
      </w:r>
      <w:r>
        <w:rPr>
          <w:rFonts w:ascii="Cambria" w:hAnsi="Cambria"/>
          <w:sz w:val="20"/>
        </w:rPr>
        <w:t xml:space="preserve">    "CLOTHING",</w:t>
        <w:br/>
      </w:r>
      <w:r>
        <w:rPr>
          <w:rFonts w:ascii="Cambria" w:hAnsi="Cambria"/>
          <w:sz w:val="20"/>
        </w:rPr>
        <w:t xml:space="preserve">    "HOME_APPLIANCES",</w:t>
        <w:br/>
      </w:r>
      <w:r>
        <w:rPr>
          <w:rFonts w:ascii="Cambria" w:hAnsi="Cambria"/>
          <w:sz w:val="20"/>
        </w:rPr>
        <w:t xml:space="preserve">    "OTHERS",</w:t>
        <w:br/>
      </w:r>
      <w:r>
        <w:rPr>
          <w:rFonts w:ascii="Cambria" w:hAnsi="Cambria"/>
          <w:sz w:val="20"/>
        </w:rPr>
        <w:t>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CONDITIONS = ("NEW", "LIKE_NEW", "GOOD", "FAIR")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ListingCreate(BaseModel):</w:t>
        <w:br/>
      </w:r>
      <w:r>
        <w:rPr>
          <w:rFonts w:ascii="Cambria" w:hAnsi="Cambria"/>
          <w:sz w:val="20"/>
        </w:rPr>
        <w:t xml:space="preserve">    title: str = Field(min_length=3, max_length=120)</w:t>
        <w:br/>
      </w:r>
      <w:r>
        <w:rPr>
          <w:rFonts w:ascii="Cambria" w:hAnsi="Cambria"/>
          <w:sz w:val="20"/>
        </w:rPr>
        <w:t xml:space="preserve">    description: str = Field(min_length=10, max_length=3000)</w:t>
        <w:br/>
      </w:r>
      <w:r>
        <w:rPr>
          <w:rFonts w:ascii="Cambria" w:hAnsi="Cambria"/>
          <w:sz w:val="20"/>
        </w:rPr>
        <w:t xml:space="preserve">    price: float = Field(ge=0)</w:t>
        <w:br/>
      </w:r>
      <w:r>
        <w:rPr>
          <w:rFonts w:ascii="Cambria" w:hAnsi="Cambria"/>
          <w:sz w:val="20"/>
        </w:rPr>
        <w:t xml:space="preserve">    category: str = Field(min_length=2, max_length=40)</w:t>
        <w:br/>
      </w:r>
      <w:r>
        <w:rPr>
          <w:rFonts w:ascii="Cambria" w:hAnsi="Cambria"/>
          <w:sz w:val="20"/>
        </w:rPr>
        <w:t xml:space="preserve">    condition: str = "GOOD"</w:t>
        <w:br/>
      </w:r>
      <w:r>
        <w:rPr>
          <w:rFonts w:ascii="Cambria" w:hAnsi="Cambria"/>
          <w:sz w:val="20"/>
        </w:rPr>
        <w:t xml:space="preserve">    location: str = Field(min_length=2, max_length=100)</w:t>
        <w:br/>
      </w:r>
      <w:r>
        <w:rPr>
          <w:rFonts w:ascii="Cambria" w:hAnsi="Cambria"/>
          <w:sz w:val="20"/>
        </w:rPr>
        <w:t xml:space="preserve">    images: list[str] = Field(default_factory=list, max_length=6)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images = [i.strip()[:500] for i in self.images if i and i.strip()]</w:t>
        <w:br/>
      </w:r>
      <w:r>
        <w:rPr>
          <w:rFonts w:ascii="Cambria" w:hAnsi="Cambria"/>
          <w:sz w:val="20"/>
        </w:rPr>
        <w:t>... (55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backend/app/services/classified_service.py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..repositories.classified_repo import FavoriteRepository, ListingRepository, MessageRepository</w:t>
        <w:br/>
      </w:r>
      <w:r>
        <w:rPr>
          <w:rFonts w:ascii="Cambria" w:hAnsi="Cambria"/>
          <w:sz w:val="20"/>
        </w:rPr>
        <w:t>from ..repositories.users_repo import UserRepository</w:t>
        <w:br/>
      </w:r>
      <w:r>
        <w:rPr>
          <w:rFonts w:ascii="Cambria" w:hAnsi="Cambria"/>
          <w:sz w:val="20"/>
        </w:rPr>
        <w:t>from ..utils.errors import ConflictException, ForbiddenException,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ClassifiedService: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self.listings = ListingRepository()</w:t>
        <w:br/>
      </w:r>
      <w:r>
        <w:rPr>
          <w:rFonts w:ascii="Cambria" w:hAnsi="Cambria"/>
          <w:sz w:val="20"/>
        </w:rPr>
        <w:t xml:space="preserve">        self.favorites = FavoriteRepository()</w:t>
        <w:br/>
      </w:r>
      <w:r>
        <w:rPr>
          <w:rFonts w:ascii="Cambria" w:hAnsi="Cambria"/>
          <w:sz w:val="20"/>
        </w:rPr>
        <w:t xml:space="preserve">        self.messages = MessageRepository()</w:t>
        <w:br/>
      </w:r>
      <w:r>
        <w:rPr>
          <w:rFonts w:ascii="Cambria" w:hAnsi="Cambria"/>
          <w:sz w:val="20"/>
        </w:rPr>
        <w:t xml:space="preserve">        self.users = UserRepository()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list_listings(self, search, category, condition, min_price, max_price, location,</w:t>
        <w:br/>
      </w:r>
      <w:r>
        <w:rPr>
          <w:rFonts w:ascii="Cambria" w:hAnsi="Cambria"/>
          <w:sz w:val="20"/>
        </w:rPr>
        <w:t xml:space="preserve">                            sort, direction, skip, limit) -&gt; list[dict]:</w:t>
        <w:br/>
      </w:r>
      <w:r>
        <w:rPr>
          <w:rFonts w:ascii="Cambria" w:hAnsi="Cambria"/>
          <w:sz w:val="20"/>
        </w:rPr>
        <w:t xml:space="preserve">        items = await self.listings.list_all(</w:t>
        <w:br/>
      </w:r>
      <w:r>
        <w:rPr>
          <w:rFonts w:ascii="Cambria" w:hAnsi="Cambria"/>
          <w:sz w:val="20"/>
        </w:rPr>
        <w:t xml:space="preserve">            search=search, category=category, condition=condition, min_price=min_price,</w:t>
        <w:br/>
      </w:r>
      <w:r>
        <w:rPr>
          <w:rFonts w:ascii="Cambria" w:hAnsi="Cambria"/>
          <w:sz w:val="20"/>
        </w:rPr>
        <w:t xml:space="preserve">            max_price=max_price, location=location, sort=sort, direction=direction,</w:t>
        <w:br/>
      </w:r>
      <w:r>
        <w:rPr>
          <w:rFonts w:ascii="Cambria" w:hAnsi="Cambria"/>
          <w:sz w:val="20"/>
        </w:rPr>
        <w:t xml:space="preserve">            skip=skip, limit=limit,</w:t>
        <w:br/>
      </w:r>
      <w:r>
        <w:rPr>
          <w:rFonts w:ascii="Cambria" w:hAnsi="Cambria"/>
          <w:sz w:val="20"/>
        </w:rPr>
        <w:t xml:space="preserve">        )</w:t>
        <w:br/>
      </w:r>
      <w:r>
        <w:rPr>
          <w:rFonts w:ascii="Cambria" w:hAnsi="Cambria"/>
          <w:sz w:val="20"/>
        </w:rPr>
        <w:t xml:space="preserve">        return await self._enrich_sellers(items)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get(self, listing_id: str) -&gt; dict:</w:t>
        <w:br/>
      </w:r>
      <w:r>
        <w:rPr>
          <w:rFonts w:ascii="Cambria" w:hAnsi="Cambria"/>
          <w:sz w:val="20"/>
        </w:rPr>
        <w:t xml:space="preserve">        oid = parse_object_id(listing_id, "listing id")</w:t>
        <w:br/>
      </w:r>
      <w:r>
        <w:rPr>
          <w:rFonts w:ascii="Cambria" w:hAnsi="Cambria"/>
          <w:sz w:val="20"/>
        </w:rPr>
        <w:t xml:space="preserve">        listing = await self.listings.find_by_id(oid)</w:t>
        <w:br/>
      </w:r>
      <w:r>
        <w:rPr>
          <w:rFonts w:ascii="Cambria" w:hAnsi="Cambria"/>
          <w:sz w:val="20"/>
        </w:rPr>
        <w:t xml:space="preserve">        if listing is None:</w:t>
        <w:br/>
      </w:r>
      <w:r>
        <w:rPr>
          <w:rFonts w:ascii="Cambria" w:hAnsi="Cambria"/>
          <w:sz w:val="20"/>
        </w:rPr>
        <w:t xml:space="preserve">            raise NotFoundException("Listing not found", "LISTING_NOT_FOUND")</w:t>
        <w:br/>
      </w:r>
      <w:r>
        <w:rPr>
          <w:rFonts w:ascii="Cambria" w:hAnsi="Cambria"/>
          <w:sz w:val="20"/>
        </w:rPr>
        <w:t xml:space="preserve">        seller = await self.users.find_by_id(parse_object_id(listing["seller_id"], "seller id"))</w:t>
        <w:br/>
      </w:r>
      <w:r>
        <w:rPr>
          <w:rFonts w:ascii="Cambria" w:hAnsi="Cambria"/>
          <w:sz w:val="20"/>
        </w:rPr>
        <w:t xml:space="preserve">        if seller:</w:t>
        <w:br/>
      </w:r>
      <w:r>
        <w:rPr>
          <w:rFonts w:ascii="Cambria" w:hAnsi="Cambria"/>
          <w:sz w:val="20"/>
        </w:rPr>
        <w:t xml:space="preserve">            listing["seller"] = {"id": seller["id"], "name": seller["name"], "email": seller.get("email"), "bio": seller.get("bio", "")}</w:t>
        <w:br/>
      </w:r>
      <w:r>
        <w:rPr>
          <w:rFonts w:ascii="Cambria" w:hAnsi="Cambria"/>
          <w:sz w:val="20"/>
        </w:rPr>
        <w:t>... (81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6</w:t>
      </w:r>
    </w:p>
    <w:p>
      <w:pPr>
        <w:jc w:val="center"/>
      </w:pPr>
      <w:r>
        <w:rPr>
          <w:rFonts w:ascii="Cambria" w:hAnsi="Cambria"/>
          <w:b/>
          <w:sz w:val="32"/>
        </w:rPr>
        <w:t>LEAVE MANAGEMENT SYSTEM</w:t>
      </w:r>
    </w:p>
    <w:p>
      <w:pPr>
        <w:jc w:val="center"/>
      </w:pPr>
      <w:r>
        <w:rPr>
          <w:rFonts w:ascii="Cambria" w:hAnsi="Cambria"/>
          <w:i/>
          <w:sz w:val="20"/>
        </w:rPr>
        <w:t>Manage employee leave requests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frontend/lib/features/experiment6_leave/models/employee_balance.dart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'leave_balance.dart';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EmployeeBalance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name;</w:t>
        <w:br/>
      </w:r>
      <w:r>
        <w:rPr>
          <w:rFonts w:ascii="Cambria" w:hAnsi="Cambria"/>
          <w:sz w:val="20"/>
        </w:rPr>
        <w:t xml:space="preserve">  final String email;</w:t>
        <w:br/>
      </w:r>
      <w:r>
        <w:rPr>
          <w:rFonts w:ascii="Cambria" w:hAnsi="Cambria"/>
          <w:sz w:val="20"/>
        </w:rPr>
        <w:t xml:space="preserve">  final String role;</w:t>
        <w:br/>
      </w:r>
      <w:r>
        <w:rPr>
          <w:rFonts w:ascii="Cambria" w:hAnsi="Cambria"/>
          <w:sz w:val="20"/>
        </w:rPr>
        <w:t xml:space="preserve">  final LeaveBalance? balance;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EmployeeBalance({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this.name,</w:t>
        <w:br/>
      </w:r>
      <w:r>
        <w:rPr>
          <w:rFonts w:ascii="Cambria" w:hAnsi="Cambria"/>
          <w:sz w:val="20"/>
        </w:rPr>
        <w:t xml:space="preserve">    required this.email,</w:t>
        <w:br/>
      </w:r>
      <w:r>
        <w:rPr>
          <w:rFonts w:ascii="Cambria" w:hAnsi="Cambria"/>
          <w:sz w:val="20"/>
        </w:rPr>
        <w:t xml:space="preserve">    this.role = 'USER',</w:t>
        <w:br/>
      </w:r>
      <w:r>
        <w:rPr>
          <w:rFonts w:ascii="Cambria" w:hAnsi="Cambria"/>
          <w:sz w:val="20"/>
        </w:rPr>
        <w:t xml:space="preserve">    this.balance,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EmployeeBalance.fromJson(Map&lt;String, dynamic&gt; json) =&gt; EmployeeBalance(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name: (json['name'] ?? '').toString(),</w:t>
        <w:br/>
      </w:r>
      <w:r>
        <w:rPr>
          <w:rFonts w:ascii="Cambria" w:hAnsi="Cambria"/>
          <w:sz w:val="20"/>
        </w:rPr>
        <w:t xml:space="preserve">        email: (json['email'] ?? '').toString(),</w:t>
        <w:br/>
      </w:r>
      <w:r>
        <w:rPr>
          <w:rFonts w:ascii="Cambria" w:hAnsi="Cambria"/>
          <w:sz w:val="20"/>
        </w:rPr>
        <w:t xml:space="preserve">        role: (json['role'] ?? 'USER').toString(),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EmployeeBalance copyWith({LeaveBalance? balance}) =&gt; EmployeeBalance(</w:t>
        <w:br/>
      </w:r>
      <w:r>
        <w:rPr>
          <w:rFonts w:ascii="Cambria" w:hAnsi="Cambria"/>
          <w:sz w:val="20"/>
        </w:rPr>
        <w:t xml:space="preserve">        id: id,</w:t>
        <w:br/>
      </w:r>
      <w:r>
        <w:rPr>
          <w:rFonts w:ascii="Cambria" w:hAnsi="Cambria"/>
          <w:sz w:val="20"/>
        </w:rPr>
        <w:t xml:space="preserve">        name: name,</w:t>
        <w:br/>
      </w:r>
      <w:r>
        <w:rPr>
          <w:rFonts w:ascii="Cambria" w:hAnsi="Cambria"/>
          <w:sz w:val="20"/>
        </w:rPr>
        <w:t xml:space="preserve">        email: email,</w:t>
        <w:br/>
      </w:r>
      <w:r>
        <w:rPr>
          <w:rFonts w:ascii="Cambria" w:hAnsi="Cambria"/>
          <w:sz w:val="20"/>
        </w:rPr>
        <w:t>... (4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frontend/lib/features/experiment6_leave/models/leave_balance.dart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LeaveBalance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userId;</w:t>
        <w:br/>
      </w:r>
      <w:r>
        <w:rPr>
          <w:rFonts w:ascii="Cambria" w:hAnsi="Cambria"/>
          <w:sz w:val="20"/>
        </w:rPr>
        <w:t xml:space="preserve">  final double casualLeave;</w:t>
        <w:br/>
      </w:r>
      <w:r>
        <w:rPr>
          <w:rFonts w:ascii="Cambria" w:hAnsi="Cambria"/>
          <w:sz w:val="20"/>
        </w:rPr>
        <w:t xml:space="preserve">  final double medicalLeave;</w:t>
        <w:br/>
      </w:r>
      <w:r>
        <w:rPr>
          <w:rFonts w:ascii="Cambria" w:hAnsi="Cambria"/>
          <w:sz w:val="20"/>
        </w:rPr>
        <w:t xml:space="preserve">  final double earnedLeave;</w:t>
        <w:br/>
      </w:r>
      <w:r>
        <w:rPr>
          <w:rFonts w:ascii="Cambria" w:hAnsi="Cambria"/>
          <w:sz w:val="20"/>
        </w:rPr>
        <w:t xml:space="preserve">  final double otherLeave;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LeaveBalance({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this.userId = '',</w:t>
        <w:br/>
      </w:r>
      <w:r>
        <w:rPr>
          <w:rFonts w:ascii="Cambria" w:hAnsi="Cambria"/>
          <w:sz w:val="20"/>
        </w:rPr>
        <w:t xml:space="preserve">    required this.casualLeave,</w:t>
        <w:br/>
      </w:r>
      <w:r>
        <w:rPr>
          <w:rFonts w:ascii="Cambria" w:hAnsi="Cambria"/>
          <w:sz w:val="20"/>
        </w:rPr>
        <w:t xml:space="preserve">    required this.medicalLeave,</w:t>
        <w:br/>
      </w:r>
      <w:r>
        <w:rPr>
          <w:rFonts w:ascii="Cambria" w:hAnsi="Cambria"/>
          <w:sz w:val="20"/>
        </w:rPr>
        <w:t xml:space="preserve">    required this.earnedLeave,</w:t>
        <w:br/>
      </w:r>
      <w:r>
        <w:rPr>
          <w:rFonts w:ascii="Cambria" w:hAnsi="Cambria"/>
          <w:sz w:val="20"/>
        </w:rPr>
        <w:t xml:space="preserve">    required this.otherLeave,</w:t>
        <w:br/>
      </w:r>
      <w:r>
        <w:rPr>
          <w:rFonts w:ascii="Cambria" w:hAnsi="Cambria"/>
          <w:sz w:val="20"/>
        </w:rPr>
        <w:t xml:space="preserve">    this.createdAt,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LeaveBalance.fromJson(Map&lt;String, dynamic&gt; json) =&gt; LeaveBalance(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userId: (json['user_id'] ?? '').toString(),</w:t>
        <w:br/>
      </w:r>
      <w:r>
        <w:rPr>
          <w:rFonts w:ascii="Cambria" w:hAnsi="Cambria"/>
          <w:sz w:val="20"/>
        </w:rPr>
        <w:t xml:space="preserve">        casualLeave: ((json['casual_leave'] ?? 0) as num).toDouble(),</w:t>
        <w:br/>
      </w:r>
      <w:r>
        <w:rPr>
          <w:rFonts w:ascii="Cambria" w:hAnsi="Cambria"/>
          <w:sz w:val="20"/>
        </w:rPr>
        <w:t xml:space="preserve">        medicalLeave: ((json['medical_leave'] ?? 0) as num).toDouble(),</w:t>
        <w:br/>
      </w:r>
      <w:r>
        <w:rPr>
          <w:rFonts w:ascii="Cambria" w:hAnsi="Cambria"/>
          <w:sz w:val="20"/>
        </w:rPr>
        <w:t xml:space="preserve">        earnedLeave: ((json['earned_leave'] ?? 0) as num).toDouble(),</w:t>
        <w:br/>
      </w:r>
      <w:r>
        <w:rPr>
          <w:rFonts w:ascii="Cambria" w:hAnsi="Cambria"/>
          <w:sz w:val="20"/>
        </w:rPr>
        <w:t xml:space="preserve">        otherLeave: ((json['other_leave'] ?? 0) as num).toDouble(),</w:t>
        <w:br/>
      </w:r>
      <w:r>
        <w:rPr>
          <w:rFonts w:ascii="Cambria" w:hAnsi="Cambria"/>
          <w:sz w:val="20"/>
        </w:rPr>
        <w:t xml:space="preserve">        createdAt: json['created_at']?.toString(),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... (17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frontend/lib/features/experiment6_leave/models/leave_request.dart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LeaveRequest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userId;</w:t>
        <w:br/>
      </w:r>
      <w:r>
        <w:rPr>
          <w:rFonts w:ascii="Cambria" w:hAnsi="Cambria"/>
          <w:sz w:val="20"/>
        </w:rPr>
        <w:t xml:space="preserve">  final String? employeeName;</w:t>
        <w:br/>
      </w:r>
      <w:r>
        <w:rPr>
          <w:rFonts w:ascii="Cambria" w:hAnsi="Cambria"/>
          <w:sz w:val="20"/>
        </w:rPr>
        <w:t xml:space="preserve">  final String leaveType;</w:t>
        <w:br/>
      </w:r>
      <w:r>
        <w:rPr>
          <w:rFonts w:ascii="Cambria" w:hAnsi="Cambria"/>
          <w:sz w:val="20"/>
        </w:rPr>
        <w:t xml:space="preserve">  final String startDate;</w:t>
        <w:br/>
      </w:r>
      <w:r>
        <w:rPr>
          <w:rFonts w:ascii="Cambria" w:hAnsi="Cambria"/>
          <w:sz w:val="20"/>
        </w:rPr>
        <w:t xml:space="preserve">  final String endDate;</w:t>
        <w:br/>
      </w:r>
      <w:r>
        <w:rPr>
          <w:rFonts w:ascii="Cambria" w:hAnsi="Cambria"/>
          <w:sz w:val="20"/>
        </w:rPr>
        <w:t xml:space="preserve">  final int numberOfDays;</w:t>
        <w:br/>
      </w:r>
      <w:r>
        <w:rPr>
          <w:rFonts w:ascii="Cambria" w:hAnsi="Cambria"/>
          <w:sz w:val="20"/>
        </w:rPr>
        <w:t xml:space="preserve">  final String reason;</w:t>
        <w:br/>
      </w:r>
      <w:r>
        <w:rPr>
          <w:rFonts w:ascii="Cambria" w:hAnsi="Cambria"/>
          <w:sz w:val="20"/>
        </w:rPr>
        <w:t xml:space="preserve">  final String status;</w:t>
        <w:br/>
      </w:r>
      <w:r>
        <w:rPr>
          <w:rFonts w:ascii="Cambria" w:hAnsi="Cambria"/>
          <w:sz w:val="20"/>
        </w:rPr>
        <w:t xml:space="preserve">  final String? approvedBy;</w:t>
        <w:br/>
      </w:r>
      <w:r>
        <w:rPr>
          <w:rFonts w:ascii="Cambria" w:hAnsi="Cambria"/>
          <w:sz w:val="20"/>
        </w:rPr>
        <w:t xml:space="preserve">  final String? decisionRemark;</w:t>
        <w:br/>
      </w:r>
      <w:r>
        <w:rPr>
          <w:rFonts w:ascii="Cambria" w:hAnsi="Cambria"/>
          <w:sz w:val="20"/>
        </w:rPr>
        <w:t xml:space="preserve">  final String? decidedAt;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LeaveRequest({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this.userId,</w:t>
        <w:br/>
      </w:r>
      <w:r>
        <w:rPr>
          <w:rFonts w:ascii="Cambria" w:hAnsi="Cambria"/>
          <w:sz w:val="20"/>
        </w:rPr>
        <w:t xml:space="preserve">    this.employeeName,</w:t>
        <w:br/>
      </w:r>
      <w:r>
        <w:rPr>
          <w:rFonts w:ascii="Cambria" w:hAnsi="Cambria"/>
          <w:sz w:val="20"/>
        </w:rPr>
        <w:t xml:space="preserve">    required this.leaveType,</w:t>
        <w:br/>
      </w:r>
      <w:r>
        <w:rPr>
          <w:rFonts w:ascii="Cambria" w:hAnsi="Cambria"/>
          <w:sz w:val="20"/>
        </w:rPr>
        <w:t xml:space="preserve">    required this.startDate,</w:t>
        <w:br/>
      </w:r>
      <w:r>
        <w:rPr>
          <w:rFonts w:ascii="Cambria" w:hAnsi="Cambria"/>
          <w:sz w:val="20"/>
        </w:rPr>
        <w:t xml:space="preserve">    required this.endDate,</w:t>
        <w:br/>
      </w:r>
      <w:r>
        <w:rPr>
          <w:rFonts w:ascii="Cambria" w:hAnsi="Cambria"/>
          <w:sz w:val="20"/>
        </w:rPr>
        <w:t xml:space="preserve">    required this.numberOfDays,</w:t>
        <w:br/>
      </w:r>
      <w:r>
        <w:rPr>
          <w:rFonts w:ascii="Cambria" w:hAnsi="Cambria"/>
          <w:sz w:val="20"/>
        </w:rPr>
        <w:t xml:space="preserve">    required this.reason,</w:t>
        <w:br/>
      </w:r>
      <w:r>
        <w:rPr>
          <w:rFonts w:ascii="Cambria" w:hAnsi="Cambria"/>
          <w:sz w:val="20"/>
        </w:rPr>
        <w:t xml:space="preserve">    required this.status,</w:t>
        <w:br/>
      </w:r>
      <w:r>
        <w:rPr>
          <w:rFonts w:ascii="Cambria" w:hAnsi="Cambria"/>
          <w:sz w:val="20"/>
        </w:rPr>
        <w:t xml:space="preserve">    this.approvedBy,</w:t>
        <w:br/>
      </w:r>
      <w:r>
        <w:rPr>
          <w:rFonts w:ascii="Cambria" w:hAnsi="Cambria"/>
          <w:sz w:val="20"/>
        </w:rPr>
        <w:t xml:space="preserve">    this.decisionRemark,</w:t>
        <w:br/>
      </w:r>
      <w:r>
        <w:rPr>
          <w:rFonts w:ascii="Cambria" w:hAnsi="Cambria"/>
          <w:sz w:val="20"/>
        </w:rPr>
        <w:t xml:space="preserve">    this.decidedAt,</w:t>
        <w:br/>
      </w:r>
      <w:r>
        <w:rPr>
          <w:rFonts w:ascii="Cambria" w:hAnsi="Cambria"/>
          <w:sz w:val="20"/>
        </w:rPr>
        <w:t>... (22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frontend/lib/features/experiment6_leave/models/leave_stats.dart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LeaveStats {</w:t>
        <w:br/>
      </w:r>
      <w:r>
        <w:rPr>
          <w:rFonts w:ascii="Cambria" w:hAnsi="Cambria"/>
          <w:sz w:val="20"/>
        </w:rPr>
        <w:t xml:space="preserve">  final int total;</w:t>
        <w:br/>
      </w:r>
      <w:r>
        <w:rPr>
          <w:rFonts w:ascii="Cambria" w:hAnsi="Cambria"/>
          <w:sz w:val="20"/>
        </w:rPr>
        <w:t xml:space="preserve">  final int pending;</w:t>
        <w:br/>
      </w:r>
      <w:r>
        <w:rPr>
          <w:rFonts w:ascii="Cambria" w:hAnsi="Cambria"/>
          <w:sz w:val="20"/>
        </w:rPr>
        <w:t xml:space="preserve">  final int approved;</w:t>
        <w:br/>
      </w:r>
      <w:r>
        <w:rPr>
          <w:rFonts w:ascii="Cambria" w:hAnsi="Cambria"/>
          <w:sz w:val="20"/>
        </w:rPr>
        <w:t xml:space="preserve">  final int rejected;</w:t>
        <w:br/>
      </w:r>
      <w:r>
        <w:rPr>
          <w:rFonts w:ascii="Cambria" w:hAnsi="Cambria"/>
          <w:sz w:val="20"/>
        </w:rPr>
        <w:t xml:space="preserve">  final int cancelled;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LeaveStats({</w:t>
        <w:br/>
      </w:r>
      <w:r>
        <w:rPr>
          <w:rFonts w:ascii="Cambria" w:hAnsi="Cambria"/>
          <w:sz w:val="20"/>
        </w:rPr>
        <w:t xml:space="preserve">    required this.total,</w:t>
        <w:br/>
      </w:r>
      <w:r>
        <w:rPr>
          <w:rFonts w:ascii="Cambria" w:hAnsi="Cambria"/>
          <w:sz w:val="20"/>
        </w:rPr>
        <w:t xml:space="preserve">    required this.pending,</w:t>
        <w:br/>
      </w:r>
      <w:r>
        <w:rPr>
          <w:rFonts w:ascii="Cambria" w:hAnsi="Cambria"/>
          <w:sz w:val="20"/>
        </w:rPr>
        <w:t xml:space="preserve">    required this.approved,</w:t>
        <w:br/>
      </w:r>
      <w:r>
        <w:rPr>
          <w:rFonts w:ascii="Cambria" w:hAnsi="Cambria"/>
          <w:sz w:val="20"/>
        </w:rPr>
        <w:t xml:space="preserve">    required this.rejected,</w:t>
        <w:br/>
      </w:r>
      <w:r>
        <w:rPr>
          <w:rFonts w:ascii="Cambria" w:hAnsi="Cambria"/>
          <w:sz w:val="20"/>
        </w:rPr>
        <w:t xml:space="preserve">    required this.cancelled,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LeaveStats.fromJson(Map&lt;String, dynamic&gt; json) =&gt; LeaveStats(</w:t>
        <w:br/>
      </w:r>
      <w:r>
        <w:rPr>
          <w:rFonts w:ascii="Cambria" w:hAnsi="Cambria"/>
          <w:sz w:val="20"/>
        </w:rPr>
        <w:t xml:space="preserve">        total: ((json['total'] ?? 0) as num).toInt(),</w:t>
        <w:br/>
      </w:r>
      <w:r>
        <w:rPr>
          <w:rFonts w:ascii="Cambria" w:hAnsi="Cambria"/>
          <w:sz w:val="20"/>
        </w:rPr>
        <w:t xml:space="preserve">        pending: ((json['pending'] ?? 0) as num).toInt(),</w:t>
        <w:br/>
      </w:r>
      <w:r>
        <w:rPr>
          <w:rFonts w:ascii="Cambria" w:hAnsi="Cambria"/>
          <w:sz w:val="20"/>
        </w:rPr>
        <w:t xml:space="preserve">        approved: ((json['approved'] ?? 0) as num).toInt(),</w:t>
        <w:br/>
      </w:r>
      <w:r>
        <w:rPr>
          <w:rFonts w:ascii="Cambria" w:hAnsi="Cambria"/>
          <w:sz w:val="20"/>
        </w:rPr>
        <w:t xml:space="preserve">        rejected: ((json['rejected'] ?? 0) as num).toInt(),</w:t>
        <w:br/>
      </w:r>
      <w:r>
        <w:rPr>
          <w:rFonts w:ascii="Cambria" w:hAnsi="Cambria"/>
          <w:sz w:val="20"/>
        </w:rPr>
        <w:t xml:space="preserve">        cancelled: ((json['cancelled'] ?? 0) as num).toInt(),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frontend/lib/features/experiment6_leave/screens/admin_leave_view.dart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'dart:async';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'../models/employee_balance.dart';</w:t>
        <w:br/>
      </w:r>
      <w:r>
        <w:rPr>
          <w:rFonts w:ascii="Cambria" w:hAnsi="Cambria"/>
          <w:sz w:val="20"/>
        </w:rPr>
        <w:t>import '../models/leave_balance.dart';</w:t>
        <w:br/>
      </w:r>
      <w:r>
        <w:rPr>
          <w:rFonts w:ascii="Cambria" w:hAnsi="Cambria"/>
          <w:sz w:val="20"/>
        </w:rPr>
        <w:t>import '../models/leave_request.dart';</w:t>
        <w:br/>
      </w:r>
      <w:r>
        <w:rPr>
          <w:rFonts w:ascii="Cambria" w:hAnsi="Cambria"/>
          <w:sz w:val="20"/>
        </w:rPr>
        <w:t>import '../models/leave_stats.dart';</w:t>
        <w:br/>
      </w:r>
      <w:r>
        <w:rPr>
          <w:rFonts w:ascii="Cambria" w:hAnsi="Cambria"/>
          <w:sz w:val="20"/>
        </w:rPr>
        <w:t>import '../services/leave_service.dart';</w:t>
        <w:br/>
      </w:r>
      <w:r>
        <w:rPr>
          <w:rFonts w:ascii="Cambria" w:hAnsi="Cambria"/>
          <w:sz w:val="20"/>
        </w:rPr>
        <w:t>import '../widgets/leave_request_card.dart';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AdminLeaveView extends StatefulWidget {</w:t>
        <w:br/>
      </w:r>
      <w:r>
        <w:rPr>
          <w:rFonts w:ascii="Cambria" w:hAnsi="Cambria"/>
          <w:sz w:val="20"/>
        </w:rPr>
        <w:t xml:space="preserve">  const AdminLeaveView({super.key});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State&lt;AdminLeaveView&gt; createState() =&gt; _AdminLeaveViewState();</w:t>
        <w:br/>
      </w:r>
      <w:r>
        <w:rPr>
          <w:rFonts w:ascii="Cambria" w:hAnsi="Cambria"/>
          <w:sz w:val="20"/>
        </w:rPr>
        <w:t>... (804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frontend/lib/features/experiment6_leave/screens/leave_home_screen.dart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'../models/leave_balance.dart';</w:t>
        <w:br/>
      </w:r>
      <w:r>
        <w:rPr>
          <w:rFonts w:ascii="Cambria" w:hAnsi="Cambria"/>
          <w:sz w:val="20"/>
        </w:rPr>
        <w:t>import '../models/leave_request.dart';</w:t>
        <w:br/>
      </w:r>
      <w:r>
        <w:rPr>
          <w:rFonts w:ascii="Cambria" w:hAnsi="Cambria"/>
          <w:sz w:val="20"/>
        </w:rPr>
        <w:t>import '../services/leave_service.dart';</w:t>
        <w:br/>
      </w:r>
      <w:r>
        <w:rPr>
          <w:rFonts w:ascii="Cambria" w:hAnsi="Cambria"/>
          <w:sz w:val="20"/>
        </w:rPr>
        <w:t>import '../widgets/apply_leave_dialog.dart';</w:t>
        <w:br/>
      </w:r>
      <w:r>
        <w:rPr>
          <w:rFonts w:ascii="Cambria" w:hAnsi="Cambria"/>
          <w:sz w:val="20"/>
        </w:rPr>
        <w:t>import '../widgets/leave_request_card.dart';</w:t>
        <w:br/>
      </w:r>
      <w:r>
        <w:rPr>
          <w:rFonts w:ascii="Cambria" w:hAnsi="Cambria"/>
          <w:sz w:val="20"/>
        </w:rPr>
        <w:t>import 'admin_leave_view.dart';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LeaveHomeScreen extends StatefulWidget {</w:t>
        <w:br/>
      </w:r>
      <w:r>
        <w:rPr>
          <w:rFonts w:ascii="Cambria" w:hAnsi="Cambria"/>
          <w:sz w:val="20"/>
        </w:rPr>
        <w:t xml:space="preserve">  const LeaveHomeScreen({super.key});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State&lt;LeaveHomeScreen&gt; createState() =&gt; _LeaveHomeScreenState();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_LeaveHomeScreenState extends State&lt;LeaveHomeScreen&gt; {</w:t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>... (233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frontend/lib/features/experiment6_leave/services/leave_service.dart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'../models/employee_balance.dart';</w:t>
        <w:br/>
      </w:r>
      <w:r>
        <w:rPr>
          <w:rFonts w:ascii="Cambria" w:hAnsi="Cambria"/>
          <w:sz w:val="20"/>
        </w:rPr>
        <w:t>import '../models/leave_balance.dart';</w:t>
        <w:br/>
      </w:r>
      <w:r>
        <w:rPr>
          <w:rFonts w:ascii="Cambria" w:hAnsi="Cambria"/>
          <w:sz w:val="20"/>
        </w:rPr>
        <w:t>import '../models/leave_request.dart';</w:t>
        <w:br/>
      </w:r>
      <w:r>
        <w:rPr>
          <w:rFonts w:ascii="Cambria" w:hAnsi="Cambria"/>
          <w:sz w:val="20"/>
        </w:rPr>
        <w:t>import '../models/leave_stats.dart';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LeaveService {</w:t>
        <w:br/>
      </w:r>
      <w:r>
        <w:rPr>
          <w:rFonts w:ascii="Cambria" w:hAnsi="Cambria"/>
          <w:sz w:val="20"/>
        </w:rPr>
        <w:t xml:space="preserve">  static Future&lt;LeaveBalance&gt; getBalance() async {</w:t>
        <w:br/>
      </w:r>
      <w:r>
        <w:rPr>
          <w:rFonts w:ascii="Cambria" w:hAnsi="Cambria"/>
          <w:sz w:val="20"/>
        </w:rPr>
        <w:t xml:space="preserve">    final data = await ApiClient.instance.get('/api/leaves/balance');</w:t>
        <w:br/>
      </w:r>
      <w:r>
        <w:rPr>
          <w:rFonts w:ascii="Cambria" w:hAnsi="Cambria"/>
          <w:sz w:val="20"/>
        </w:rPr>
        <w:t xml:space="preserve">    return LeaveBalance.fromJson(data as Map&lt;String, dynamic&gt;);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Future&lt;LeaveRequest&gt; apply({</w:t>
        <w:br/>
      </w:r>
      <w:r>
        <w:rPr>
          <w:rFonts w:ascii="Cambria" w:hAnsi="Cambria"/>
          <w:sz w:val="20"/>
        </w:rPr>
        <w:t xml:space="preserve">    required String leaveType,</w:t>
        <w:br/>
      </w:r>
      <w:r>
        <w:rPr>
          <w:rFonts w:ascii="Cambria" w:hAnsi="Cambria"/>
          <w:sz w:val="20"/>
        </w:rPr>
        <w:t xml:space="preserve">    required String startDate,</w:t>
        <w:br/>
      </w:r>
      <w:r>
        <w:rPr>
          <w:rFonts w:ascii="Cambria" w:hAnsi="Cambria"/>
          <w:sz w:val="20"/>
        </w:rPr>
        <w:t xml:space="preserve">    required String endDate,</w:t>
        <w:br/>
      </w:r>
      <w:r>
        <w:rPr>
          <w:rFonts w:ascii="Cambria" w:hAnsi="Cambria"/>
          <w:sz w:val="20"/>
        </w:rPr>
        <w:t xml:space="preserve">    required String reason,</w:t>
        <w:br/>
      </w:r>
      <w:r>
        <w:rPr>
          <w:rFonts w:ascii="Cambria" w:hAnsi="Cambria"/>
          <w:sz w:val="20"/>
        </w:rPr>
        <w:t xml:space="preserve">  }) async {</w:t>
        <w:br/>
      </w:r>
      <w:r>
        <w:rPr>
          <w:rFonts w:ascii="Cambria" w:hAnsi="Cambria"/>
          <w:sz w:val="20"/>
        </w:rPr>
        <w:t xml:space="preserve">    final data = await ApiClient.instance.post('/api/leaves', body: {</w:t>
        <w:br/>
      </w:r>
      <w:r>
        <w:rPr>
          <w:rFonts w:ascii="Cambria" w:hAnsi="Cambria"/>
          <w:sz w:val="20"/>
        </w:rPr>
        <w:t xml:space="preserve">      'leave_type': leaveType,</w:t>
        <w:br/>
      </w:r>
      <w:r>
        <w:rPr>
          <w:rFonts w:ascii="Cambria" w:hAnsi="Cambria"/>
          <w:sz w:val="20"/>
        </w:rPr>
        <w:t xml:space="preserve">      'start_date': startDate,</w:t>
        <w:br/>
      </w:r>
      <w:r>
        <w:rPr>
          <w:rFonts w:ascii="Cambria" w:hAnsi="Cambria"/>
          <w:sz w:val="20"/>
        </w:rPr>
        <w:t xml:space="preserve">      'end_date': endDate,</w:t>
        <w:br/>
      </w:r>
      <w:r>
        <w:rPr>
          <w:rFonts w:ascii="Cambria" w:hAnsi="Cambria"/>
          <w:sz w:val="20"/>
        </w:rPr>
        <w:t xml:space="preserve">      'reason': reason,</w:t>
        <w:br/>
      </w:r>
      <w:r>
        <w:rPr>
          <w:rFonts w:ascii="Cambria" w:hAnsi="Cambria"/>
          <w:sz w:val="20"/>
        </w:rPr>
        <w:t xml:space="preserve">    });</w:t>
        <w:br/>
      </w:r>
      <w:r>
        <w:rPr>
          <w:rFonts w:ascii="Cambria" w:hAnsi="Cambria"/>
          <w:sz w:val="20"/>
        </w:rPr>
        <w:t xml:space="preserve">    return LeaveRequest.fromJson((data as Map&lt;String, dynamic&gt;));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Future&lt;List&lt;LeaveRequest&gt;&gt; myRequests({String? status}) async {</w:t>
        <w:br/>
      </w:r>
      <w:r>
        <w:rPr>
          <w:rFonts w:ascii="Cambria" w:hAnsi="Cambria"/>
          <w:sz w:val="20"/>
        </w:rPr>
        <w:t>... (64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frontend/lib/features/experiment6_leave/widgets/apply_leave_dialog.dart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'../../../core/utils/date_utils.dart';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'../models/leave_balance.dart';</w:t>
        <w:br/>
      </w:r>
      <w:r>
        <w:rPr>
          <w:rFonts w:ascii="Cambria" w:hAnsi="Cambria"/>
          <w:sz w:val="20"/>
        </w:rPr>
        <w:t>import '../services/leave_service.dart';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ApplyLeaveDialog extends StatefulWidget {</w:t>
        <w:br/>
      </w:r>
      <w:r>
        <w:rPr>
          <w:rFonts w:ascii="Cambria" w:hAnsi="Cambria"/>
          <w:sz w:val="20"/>
        </w:rPr>
        <w:t xml:space="preserve">  final LeaveBalance? balance;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ApplyLeaveDialog({super.key, this.balance});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State&lt;ApplyLeaveDialog&gt; createState() =&gt; _ApplyLeaveDialogState();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_ApplyLeaveDialogState extends State&lt;ApplyLeaveDialog&gt; {</w:t>
        <w:br/>
      </w:r>
      <w:r>
        <w:rPr>
          <w:rFonts w:ascii="Cambria" w:hAnsi="Cambria"/>
          <w:sz w:val="20"/>
        </w:rPr>
        <w:t xml:space="preserve">  static const _types = ['CASUAL', 'MEDICAL', 'EARNED', 'OTHER'];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final _formKey = GlobalKey&lt;FormState&gt;();</w:t>
        <w:br/>
      </w:r>
      <w:r>
        <w:rPr>
          <w:rFonts w:ascii="Cambria" w:hAnsi="Cambria"/>
          <w:sz w:val="20"/>
        </w:rPr>
        <w:t xml:space="preserve">  final _reasonController = TextEditingController();</w:t>
        <w:br/>
      </w:r>
      <w:r>
        <w:rPr>
          <w:rFonts w:ascii="Cambria" w:hAnsi="Cambria"/>
          <w:sz w:val="20"/>
        </w:rPr>
        <w:t xml:space="preserve">  String? _leaveType;</w:t>
        <w:br/>
      </w:r>
      <w:r>
        <w:rPr>
          <w:rFonts w:ascii="Cambria" w:hAnsi="Cambria"/>
          <w:sz w:val="20"/>
        </w:rPr>
        <w:t xml:space="preserve">  DateTime? _startDate;</w:t>
        <w:br/>
      </w:r>
      <w:r>
        <w:rPr>
          <w:rFonts w:ascii="Cambria" w:hAnsi="Cambria"/>
          <w:sz w:val="20"/>
        </w:rPr>
        <w:t xml:space="preserve">  DateTime? _endDate;</w:t>
        <w:br/>
      </w:r>
      <w:r>
        <w:rPr>
          <w:rFonts w:ascii="Cambria" w:hAnsi="Cambria"/>
          <w:sz w:val="20"/>
        </w:rPr>
        <w:t xml:space="preserve">  bool _submitting = false;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(211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frontend/lib/features/experiment6_leave/widgets/leave_request_card.dart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'../models/leave_request.dart';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LeaveRequestCard extends StatelessWidget {</w:t>
        <w:br/>
      </w:r>
      <w:r>
        <w:rPr>
          <w:rFonts w:ascii="Cambria" w:hAnsi="Cambria"/>
          <w:sz w:val="20"/>
        </w:rPr>
        <w:t xml:space="preserve">  final LeaveRequest request;</w:t>
        <w:br/>
      </w:r>
      <w:r>
        <w:rPr>
          <w:rFonts w:ascii="Cambria" w:hAnsi="Cambria"/>
          <w:sz w:val="20"/>
        </w:rPr>
        <w:t xml:space="preserve">  final VoidCallback? onCancel;</w:t>
        <w:br/>
      </w:r>
      <w:r>
        <w:rPr>
          <w:rFonts w:ascii="Cambria" w:hAnsi="Cambria"/>
          <w:sz w:val="20"/>
        </w:rPr>
        <w:t xml:space="preserve">  final bool showEmployee;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LeaveRequestCard({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this.request,</w:t>
        <w:br/>
      </w:r>
      <w:r>
        <w:rPr>
          <w:rFonts w:ascii="Cambria" w:hAnsi="Cambria"/>
          <w:sz w:val="20"/>
        </w:rPr>
        <w:t xml:space="preserve">    this.onCancel,</w:t>
        <w:br/>
      </w:r>
      <w:r>
        <w:rPr>
          <w:rFonts w:ascii="Cambria" w:hAnsi="Cambria"/>
          <w:sz w:val="20"/>
        </w:rPr>
        <w:t xml:space="preserve">    this.showEmployee = false,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Widget build(BuildContext context) {</w:t>
        <w:br/>
      </w:r>
      <w:r>
        <w:rPr>
          <w:rFonts w:ascii="Cambria" w:hAnsi="Cambria"/>
          <w:sz w:val="20"/>
        </w:rPr>
        <w:t xml:space="preserve">    final remark = request.decisionRemark;</w:t>
        <w:br/>
      </w:r>
      <w:r>
        <w:rPr>
          <w:rFonts w:ascii="Cambria" w:hAnsi="Cambria"/>
          <w:sz w:val="20"/>
        </w:rPr>
        <w:t xml:space="preserve">    return AnimatedCard(</w:t>
        <w:br/>
      </w:r>
      <w:r>
        <w:rPr>
          <w:rFonts w:ascii="Cambria" w:hAnsi="Cambria"/>
          <w:sz w:val="20"/>
        </w:rPr>
        <w:t xml:space="preserve">      accentColor: ExperimentPalette.leave,</w:t>
        <w:br/>
      </w:r>
      <w:r>
        <w:rPr>
          <w:rFonts w:ascii="Cambria" w:hAnsi="Cambria"/>
          <w:sz w:val="20"/>
        </w:rPr>
        <w:t xml:space="preserve">      child: Column(</w:t>
        <w:br/>
      </w:r>
      <w:r>
        <w:rPr>
          <w:rFonts w:ascii="Cambria" w:hAnsi="Cambria"/>
          <w:sz w:val="20"/>
        </w:rPr>
        <w:t xml:space="preserve">        crossAxisAlignment: CrossAxisAlignment.start,</w:t>
        <w:br/>
      </w:r>
      <w:r>
        <w:rPr>
          <w:rFonts w:ascii="Cambria" w:hAnsi="Cambria"/>
          <w:sz w:val="20"/>
        </w:rPr>
        <w:t xml:space="preserve">        children: [</w:t>
        <w:br/>
      </w:r>
      <w:r>
        <w:rPr>
          <w:rFonts w:ascii="Cambria" w:hAnsi="Cambria"/>
          <w:sz w:val="20"/>
        </w:rPr>
        <w:t>... (103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backend/app/api/routes/leaves.py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...schemas.leave import LeaveApplyRequest</w:t>
        <w:br/>
      </w:r>
      <w:r>
        <w:rPr>
          <w:rFonts w:ascii="Cambria" w:hAnsi="Cambria"/>
          <w:sz w:val="20"/>
        </w:rPr>
        <w:t>from ...services.leave_service import LeaveService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APIRouter(prefix="/leaves", tags=["Leave Management"])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@router.get("/balance", summary="View the current user's leave balance")</w:t>
        <w:br/>
      </w:r>
      <w:r>
        <w:rPr>
          <w:rFonts w:ascii="Cambria" w:hAnsi="Cambria"/>
          <w:sz w:val="20"/>
        </w:rPr>
        <w:t>async def leave_balance(user: dict = Depends(get_current_user)):</w:t>
        <w:br/>
      </w:r>
      <w:r>
        <w:rPr>
          <w:rFonts w:ascii="Cambria" w:hAnsi="Cambria"/>
          <w:sz w:val="20"/>
        </w:rPr>
        <w:t xml:space="preserve">    return ok(await LeaveService().get_balance(user["id"]), "Leave balance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@router.post("", summary="Apply for leave")</w:t>
        <w:br/>
      </w:r>
      <w:r>
        <w:rPr>
          <w:rFonts w:ascii="Cambria" w:hAnsi="Cambria"/>
          <w:sz w:val="20"/>
        </w:rPr>
        <w:t>async def apply_leave(payload: LeaveApplyRequest, user: dict = Depends(get_current_user)):</w:t>
        <w:br/>
      </w:r>
      <w:r>
        <w:rPr>
          <w:rFonts w:ascii="Cambria" w:hAnsi="Cambria"/>
          <w:sz w:val="20"/>
        </w:rPr>
        <w:t xml:space="preserve">    data = payload.validate_model()</w:t>
        <w:br/>
      </w:r>
      <w:r>
        <w:rPr>
          <w:rFonts w:ascii="Cambria" w:hAnsi="Cambria"/>
          <w:sz w:val="20"/>
        </w:rPr>
        <w:t xml:space="preserve">    result = await LeaveService().apply(user["id"], data["leave_type"], data["start_date"], data["end_date"], data["reason"])</w:t>
        <w:br/>
      </w:r>
      <w:r>
        <w:rPr>
          <w:rFonts w:ascii="Cambria" w:hAnsi="Cambria"/>
          <w:sz w:val="20"/>
        </w:rPr>
        <w:t xml:space="preserve">    return ok(result, "Leave application submitted")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@router.get("", summary="Leave history of the current user")</w:t>
        <w:br/>
      </w:r>
      <w:r>
        <w:rPr>
          <w:rFonts w:ascii="Cambria" w:hAnsi="Cambria"/>
          <w:sz w:val="20"/>
        </w:rPr>
        <w:t>async def my_leaves(status: str | None = None, user: dict = Depends(get_current_user)):</w:t>
        <w:br/>
      </w:r>
      <w:r>
        <w:rPr>
          <w:rFonts w:ascii="Cambria" w:hAnsi="Cambria"/>
          <w:sz w:val="20"/>
        </w:rPr>
        <w:t xml:space="preserve">    return ok(await LeaveService().my_requests(user["id"], status), "Leave history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@router.put("/{request_id}/cancel", summary="Cancel a pending leave request")</w:t>
        <w:br/>
      </w:r>
      <w:r>
        <w:rPr>
          <w:rFonts w:ascii="Cambria" w:hAnsi="Cambria"/>
          <w:sz w:val="20"/>
        </w:rPr>
        <w:t>async def cancel_leave(request_id: str, user: dict = Depends(get_current_user)):</w:t>
        <w:br/>
      </w:r>
      <w:r>
        <w:rPr>
          <w:rFonts w:ascii="Cambria" w:hAnsi="Cambria"/>
          <w:sz w:val="20"/>
        </w:rPr>
        <w:t xml:space="preserve">    return ok(await LeaveService().cancel(user["id"], request_id), "Leave request cancelled")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backend/app/schemas/leave.py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validate_date_string, validate_enum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LEAVE_TYPES = ("CASUAL", "MEDICAL", "EARNED", "OTHER")</w:t>
        <w:br/>
      </w:r>
      <w:r>
        <w:rPr>
          <w:rFonts w:ascii="Cambria" w:hAnsi="Cambria"/>
          <w:sz w:val="20"/>
        </w:rPr>
        <w:t>LEAVE_STATUSES = ("PENDING", "APPROVED", "REJECTED", "CANCELLED")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LeaveApplyRequest(BaseModel):</w:t>
        <w:br/>
      </w:r>
      <w:r>
        <w:rPr>
          <w:rFonts w:ascii="Cambria" w:hAnsi="Cambria"/>
          <w:sz w:val="20"/>
        </w:rPr>
        <w:t xml:space="preserve">    leave_type: str</w:t>
        <w:br/>
      </w:r>
      <w:r>
        <w:rPr>
          <w:rFonts w:ascii="Cambria" w:hAnsi="Cambria"/>
          <w:sz w:val="20"/>
        </w:rPr>
        <w:t xml:space="preserve">    start_date: str</w:t>
        <w:br/>
      </w:r>
      <w:r>
        <w:rPr>
          <w:rFonts w:ascii="Cambria" w:hAnsi="Cambria"/>
          <w:sz w:val="20"/>
        </w:rPr>
        <w:t xml:space="preserve">    end_date: str</w:t>
        <w:br/>
      </w:r>
      <w:r>
        <w:rPr>
          <w:rFonts w:ascii="Cambria" w:hAnsi="Cambria"/>
          <w:sz w:val="20"/>
        </w:rPr>
        <w:t xml:space="preserve">    reason: str = Field(min_length=3, max_length=500)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return {</w:t>
        <w:br/>
      </w:r>
      <w:r>
        <w:rPr>
          <w:rFonts w:ascii="Cambria" w:hAnsi="Cambria"/>
          <w:sz w:val="20"/>
        </w:rPr>
        <w:t xml:space="preserve">            "leave_type": validate_enum(self.leave_type, LEAVE_TYPES, "Leave type"),</w:t>
        <w:br/>
      </w:r>
      <w:r>
        <w:rPr>
          <w:rFonts w:ascii="Cambria" w:hAnsi="Cambria"/>
          <w:sz w:val="20"/>
        </w:rPr>
        <w:t xml:space="preserve">            "start_date": validate_date_string(self.start_date, "Start date"),</w:t>
        <w:br/>
      </w:r>
      <w:r>
        <w:rPr>
          <w:rFonts w:ascii="Cambria" w:hAnsi="Cambria"/>
          <w:sz w:val="20"/>
        </w:rPr>
        <w:t xml:space="preserve">            "end_date": validate_date_string(self.end_date, "End date"),</w:t>
        <w:br/>
      </w:r>
      <w:r>
        <w:rPr>
          <w:rFonts w:ascii="Cambria" w:hAnsi="Cambria"/>
          <w:sz w:val="20"/>
        </w:rPr>
        <w:t xml:space="preserve">            "reason": self.reason.strip()[:500] if self.reason.strip() else "General leave request",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LeaveDecisionRequest(BaseModel):</w:t>
        <w:br/>
      </w:r>
      <w:r>
        <w:rPr>
          <w:rFonts w:ascii="Cambria" w:hAnsi="Cambria"/>
          <w:sz w:val="20"/>
        </w:rPr>
        <w:t xml:space="preserve">    remark: str | None = Field(default=None, max_length=300)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LeaveBalanceUpdateRequest(BaseModel):</w:t>
        <w:br/>
      </w:r>
      <w:r>
        <w:rPr>
          <w:rFonts w:ascii="Cambria" w:hAnsi="Cambria"/>
          <w:sz w:val="20"/>
        </w:rPr>
        <w:t xml:space="preserve">    casual_leave: float = Field(ge=0)</w:t>
        <w:br/>
      </w:r>
      <w:r>
        <w:rPr>
          <w:rFonts w:ascii="Cambria" w:hAnsi="Cambria"/>
          <w:sz w:val="20"/>
        </w:rPr>
        <w:t xml:space="preserve">    medical_leave: float = Field(ge=0)</w:t>
        <w:br/>
      </w:r>
      <w:r>
        <w:rPr>
          <w:rFonts w:ascii="Cambria" w:hAnsi="Cambria"/>
          <w:sz w:val="20"/>
        </w:rPr>
        <w:t>... (2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backend/app/services/leave_service.py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..repositories.leaves_repo import LeaveBalanceRepository, LeaveRequestRepository</w:t>
        <w:br/>
      </w:r>
      <w:r>
        <w:rPr>
          <w:rFonts w:ascii="Cambria" w:hAnsi="Cambria"/>
          <w:sz w:val="20"/>
        </w:rPr>
        <w:t>from ..repositories.users_repo import UserRepository</w:t>
        <w:br/>
      </w:r>
      <w:r>
        <w:rPr>
          <w:rFonts w:ascii="Cambria" w:hAnsi="Cambria"/>
          <w:sz w:val="20"/>
        </w:rPr>
        <w:t>from ..utils.errors import BadRequestException, ConflictException, ForbiddenException, NotFoundException</w:t>
        <w:br/>
      </w:r>
      <w:r>
        <w:rPr>
          <w:rFonts w:ascii="Cambria" w:hAnsi="Cambria"/>
          <w:sz w:val="20"/>
        </w:rPr>
        <w:t>from ..utils.helpers import count_days,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BALANCE_FIELDS = ("casual_leave", "medical_leave", "earned_leave", "other_leave")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LeaveService: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self.balances = LeaveBalanceRepository()</w:t>
        <w:br/>
      </w:r>
      <w:r>
        <w:rPr>
          <w:rFonts w:ascii="Cambria" w:hAnsi="Cambria"/>
          <w:sz w:val="20"/>
        </w:rPr>
        <w:t xml:space="preserve">        self.requests = LeaveRequestRepository()</w:t>
        <w:br/>
      </w:r>
      <w:r>
        <w:rPr>
          <w:rFonts w:ascii="Cambria" w:hAnsi="Cambria"/>
          <w:sz w:val="20"/>
        </w:rPr>
        <w:t xml:space="preserve">        self.users = UserRepository()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get_balance(self, user_id: str) -&gt; dict:</w:t>
        <w:br/>
      </w:r>
      <w:r>
        <w:rPr>
          <w:rFonts w:ascii="Cambria" w:hAnsi="Cambria"/>
          <w:sz w:val="20"/>
        </w:rPr>
        <w:t xml:space="preserve">        return await self.balances.get_or_create(user_id)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apply(self, user_id: str, leave_type: str, start_date: str, end_date: str, reason: str) -&gt; dict:</w:t>
        <w:br/>
      </w:r>
      <w:r>
        <w:rPr>
          <w:rFonts w:ascii="Cambria" w:hAnsi="Cambria"/>
          <w:sz w:val="20"/>
        </w:rPr>
        <w:t xml:space="preserve">        days = count_days(start_date, end_date)</w:t>
        <w:br/>
      </w:r>
      <w:r>
        <w:rPr>
          <w:rFonts w:ascii="Cambria" w:hAnsi="Cambria"/>
          <w:sz w:val="20"/>
        </w:rPr>
        <w:t xml:space="preserve">        if days &lt; 1:</w:t>
        <w:br/>
      </w:r>
      <w:r>
        <w:rPr>
          <w:rFonts w:ascii="Cambria" w:hAnsi="Cambria"/>
          <w:sz w:val="20"/>
        </w:rPr>
        <w:t xml:space="preserve">            raise BadRequestException("Leave must be at least 1 day", "INVALID_DATES")</w:t>
        <w:br/>
      </w:r>
      <w:r>
        <w:rPr>
          <w:rFonts w:ascii="Cambria" w:hAnsi="Cambria"/>
          <w:sz w:val="20"/>
        </w:rPr>
        <w:t xml:space="preserve">        balance = await self.balances.get_or_create(user_id)</w:t>
        <w:br/>
      </w:r>
      <w:r>
        <w:rPr>
          <w:rFonts w:ascii="Cambria" w:hAnsi="Cambria"/>
          <w:sz w:val="20"/>
        </w:rPr>
        <w:t xml:space="preserve">        available = balance.get(leave_type.lower() + "_leave", 0)</w:t>
        <w:br/>
      </w:r>
      <w:r>
        <w:rPr>
          <w:rFonts w:ascii="Cambria" w:hAnsi="Cambria"/>
          <w:sz w:val="20"/>
        </w:rPr>
        <w:t xml:space="preserve">        if available &lt; days:</w:t>
        <w:br/>
      </w:r>
      <w:r>
        <w:rPr>
          <w:rFonts w:ascii="Cambria" w:hAnsi="Cambria"/>
          <w:sz w:val="20"/>
        </w:rPr>
        <w:t xml:space="preserve">            raise ConflictException(</w:t>
        <w:br/>
      </w:r>
      <w:r>
        <w:rPr>
          <w:rFonts w:ascii="Cambria" w:hAnsi="Cambria"/>
          <w:sz w:val="20"/>
        </w:rPr>
        <w:t xml:space="preserve">                f"Insufficient {leave_type.title()} leave balance. Available: {available} day(s), requested: {days}",</w:t>
        <w:br/>
      </w:r>
      <w:r>
        <w:rPr>
          <w:rFonts w:ascii="Cambria" w:hAnsi="Cambria"/>
          <w:sz w:val="20"/>
        </w:rPr>
        <w:t xml:space="preserve">                "INSUFFICIENT_BALANCE",</w:t>
        <w:br/>
      </w:r>
      <w:r>
        <w:rPr>
          <w:rFonts w:ascii="Cambria" w:hAnsi="Cambria"/>
          <w:sz w:val="20"/>
        </w:rPr>
        <w:t xml:space="preserve">            )</w:t>
        <w:br/>
      </w:r>
      <w:r>
        <w:rPr>
          <w:rFonts w:ascii="Cambria" w:hAnsi="Cambria"/>
          <w:sz w:val="20"/>
        </w:rPr>
        <w:t xml:space="preserve">        request = {</w:t>
        <w:br/>
      </w:r>
      <w:r>
        <w:rPr>
          <w:rFonts w:ascii="Cambria" w:hAnsi="Cambria"/>
          <w:sz w:val="20"/>
        </w:rPr>
        <w:t xml:space="preserve">            "user_id": user_id,</w:t>
        <w:br/>
      </w:r>
      <w:r>
        <w:rPr>
          <w:rFonts w:ascii="Cambria" w:hAnsi="Cambria"/>
          <w:sz w:val="20"/>
        </w:rPr>
        <w:t>... (81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7</w:t>
      </w:r>
    </w:p>
    <w:p>
      <w:pPr>
        <w:jc w:val="center"/>
      </w:pPr>
      <w:r>
        <w:rPr>
          <w:rFonts w:ascii="Cambria" w:hAnsi="Cambria"/>
          <w:b/>
          <w:sz w:val="32"/>
        </w:rPr>
        <w:t>PROJECT MANAGEMENT TOOL</w:t>
      </w:r>
    </w:p>
    <w:p>
      <w:pPr>
        <w:jc w:val="center"/>
      </w:pPr>
      <w:r>
        <w:rPr>
          <w:rFonts w:ascii="Cambria" w:hAnsi="Cambria"/>
          <w:i/>
          <w:sz w:val="20"/>
        </w:rPr>
        <w:t>Tracking tasks and projects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frontend/lib/features/experiment7_project/models/project.dart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ProjectStats {</w:t>
        <w:br/>
      </w:r>
      <w:r>
        <w:rPr>
          <w:rFonts w:ascii="Cambria" w:hAnsi="Cambria"/>
          <w:sz w:val="20"/>
        </w:rPr>
        <w:t xml:space="preserve">  final int total;</w:t>
        <w:br/>
      </w:r>
      <w:r>
        <w:rPr>
          <w:rFonts w:ascii="Cambria" w:hAnsi="Cambria"/>
          <w:sz w:val="20"/>
        </w:rPr>
        <w:t xml:space="preserve">  final int completed;</w:t>
        <w:br/>
      </w:r>
      <w:r>
        <w:rPr>
          <w:rFonts w:ascii="Cambria" w:hAnsi="Cambria"/>
          <w:sz w:val="20"/>
        </w:rPr>
        <w:t xml:space="preserve">  final int inProgress;</w:t>
        <w:br/>
      </w:r>
      <w:r>
        <w:rPr>
          <w:rFonts w:ascii="Cambria" w:hAnsi="Cambria"/>
          <w:sz w:val="20"/>
        </w:rPr>
        <w:t xml:space="preserve">  final int pending;</w:t>
        <w:br/>
      </w:r>
      <w:r>
        <w:rPr>
          <w:rFonts w:ascii="Cambria" w:hAnsi="Cambria"/>
          <w:sz w:val="20"/>
        </w:rPr>
        <w:t xml:space="preserve">  final double progress;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ProjectStats({</w:t>
        <w:br/>
      </w:r>
      <w:r>
        <w:rPr>
          <w:rFonts w:ascii="Cambria" w:hAnsi="Cambria"/>
          <w:sz w:val="20"/>
        </w:rPr>
        <w:t xml:space="preserve">    this.total = 0,</w:t>
        <w:br/>
      </w:r>
      <w:r>
        <w:rPr>
          <w:rFonts w:ascii="Cambria" w:hAnsi="Cambria"/>
          <w:sz w:val="20"/>
        </w:rPr>
        <w:t xml:space="preserve">    this.completed = 0,</w:t>
        <w:br/>
      </w:r>
      <w:r>
        <w:rPr>
          <w:rFonts w:ascii="Cambria" w:hAnsi="Cambria"/>
          <w:sz w:val="20"/>
        </w:rPr>
        <w:t xml:space="preserve">    this.inProgress = 0,</w:t>
        <w:br/>
      </w:r>
      <w:r>
        <w:rPr>
          <w:rFonts w:ascii="Cambria" w:hAnsi="Cambria"/>
          <w:sz w:val="20"/>
        </w:rPr>
        <w:t xml:space="preserve">    this.pending = 0,</w:t>
        <w:br/>
      </w:r>
      <w:r>
        <w:rPr>
          <w:rFonts w:ascii="Cambria" w:hAnsi="Cambria"/>
          <w:sz w:val="20"/>
        </w:rPr>
        <w:t xml:space="preserve">    this.progress = 0.0,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ProjectStats.fromJson(Map&lt;String, dynamic&gt; json) =&gt; ProjectStats(</w:t>
        <w:br/>
      </w:r>
      <w:r>
        <w:rPr>
          <w:rFonts w:ascii="Cambria" w:hAnsi="Cambria"/>
          <w:sz w:val="20"/>
        </w:rPr>
        <w:t xml:space="preserve">        total: (json['total'] as num?)?.toInt() ?? 0,</w:t>
        <w:br/>
      </w:r>
      <w:r>
        <w:rPr>
          <w:rFonts w:ascii="Cambria" w:hAnsi="Cambria"/>
          <w:sz w:val="20"/>
        </w:rPr>
        <w:t xml:space="preserve">        completed: (json['completed'] as num?)?.toInt() ?? 0,</w:t>
        <w:br/>
      </w:r>
      <w:r>
        <w:rPr>
          <w:rFonts w:ascii="Cambria" w:hAnsi="Cambria"/>
          <w:sz w:val="20"/>
        </w:rPr>
        <w:t xml:space="preserve">        inProgress: (json['in_progress'] as num?)?.toInt() ?? 0,</w:t>
        <w:br/>
      </w:r>
      <w:r>
        <w:rPr>
          <w:rFonts w:ascii="Cambria" w:hAnsi="Cambria"/>
          <w:sz w:val="20"/>
        </w:rPr>
        <w:t xml:space="preserve">        pending: (json['pending'] as num?)?.toInt() ?? 0,</w:t>
        <w:br/>
      </w:r>
      <w:r>
        <w:rPr>
          <w:rFonts w:ascii="Cambria" w:hAnsi="Cambria"/>
          <w:sz w:val="20"/>
        </w:rPr>
        <w:t xml:space="preserve">        progress: (json['progress'] as num?)?.toDouble() ?? 0.0,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>... (36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frontend/lib/features/experiment7_project/models/task.dart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Task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projectId;</w:t>
        <w:br/>
      </w:r>
      <w:r>
        <w:rPr>
          <w:rFonts w:ascii="Cambria" w:hAnsi="Cambria"/>
          <w:sz w:val="20"/>
        </w:rPr>
        <w:t xml:space="preserve">  final String title;</w:t>
        <w:br/>
      </w:r>
      <w:r>
        <w:rPr>
          <w:rFonts w:ascii="Cambria" w:hAnsi="Cambria"/>
          <w:sz w:val="20"/>
        </w:rPr>
        <w:t xml:space="preserve">  final String description;</w:t>
        <w:br/>
      </w:r>
      <w:r>
        <w:rPr>
          <w:rFonts w:ascii="Cambria" w:hAnsi="Cambria"/>
          <w:sz w:val="20"/>
        </w:rPr>
        <w:t xml:space="preserve">  final String priority;</w:t>
        <w:br/>
      </w:r>
      <w:r>
        <w:rPr>
          <w:rFonts w:ascii="Cambria" w:hAnsi="Cambria"/>
          <w:sz w:val="20"/>
        </w:rPr>
        <w:t xml:space="preserve">  final String status;</w:t>
        <w:br/>
      </w:r>
      <w:r>
        <w:rPr>
          <w:rFonts w:ascii="Cambria" w:hAnsi="Cambria"/>
          <w:sz w:val="20"/>
        </w:rPr>
        <w:t xml:space="preserve">  final String? dueDate;</w:t>
        <w:br/>
      </w:r>
      <w:r>
        <w:rPr>
          <w:rFonts w:ascii="Cambria" w:hAnsi="Cambria"/>
          <w:sz w:val="20"/>
        </w:rPr>
        <w:t xml:space="preserve">  final String? assignedTo;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t xml:space="preserve">  final String? updatedAt;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Task({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this.projectId,</w:t>
        <w:br/>
      </w:r>
      <w:r>
        <w:rPr>
          <w:rFonts w:ascii="Cambria" w:hAnsi="Cambria"/>
          <w:sz w:val="20"/>
        </w:rPr>
        <w:t xml:space="preserve">    required this.title,</w:t>
        <w:br/>
      </w:r>
      <w:r>
        <w:rPr>
          <w:rFonts w:ascii="Cambria" w:hAnsi="Cambria"/>
          <w:sz w:val="20"/>
        </w:rPr>
        <w:t xml:space="preserve">    this.description = '',</w:t>
        <w:br/>
      </w:r>
      <w:r>
        <w:rPr>
          <w:rFonts w:ascii="Cambria" w:hAnsi="Cambria"/>
          <w:sz w:val="20"/>
        </w:rPr>
        <w:t xml:space="preserve">    this.priority = 'MEDIUM',</w:t>
        <w:br/>
      </w:r>
      <w:r>
        <w:rPr>
          <w:rFonts w:ascii="Cambria" w:hAnsi="Cambria"/>
          <w:sz w:val="20"/>
        </w:rPr>
        <w:t xml:space="preserve">    this.status = 'PENDING',</w:t>
        <w:br/>
      </w:r>
      <w:r>
        <w:rPr>
          <w:rFonts w:ascii="Cambria" w:hAnsi="Cambria"/>
          <w:sz w:val="20"/>
        </w:rPr>
        <w:t xml:space="preserve">    this.dueDate,</w:t>
        <w:br/>
      </w:r>
      <w:r>
        <w:rPr>
          <w:rFonts w:ascii="Cambria" w:hAnsi="Cambria"/>
          <w:sz w:val="20"/>
        </w:rPr>
        <w:t xml:space="preserve">    this.assignedTo,</w:t>
        <w:br/>
      </w:r>
      <w:r>
        <w:rPr>
          <w:rFonts w:ascii="Cambria" w:hAnsi="Cambria"/>
          <w:sz w:val="20"/>
        </w:rPr>
        <w:t xml:space="preserve">    this.createdAt,</w:t>
        <w:br/>
      </w:r>
      <w:r>
        <w:rPr>
          <w:rFonts w:ascii="Cambria" w:hAnsi="Cambria"/>
          <w:sz w:val="20"/>
        </w:rPr>
        <w:t xml:space="preserve">    this.updatedAt,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Task.fromJson(Map&lt;String, dynamic&gt; json) =&gt; Task(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projectId: (json['project_id'] ?? '').toString(),</w:t>
        <w:br/>
      </w:r>
      <w:r>
        <w:rPr>
          <w:rFonts w:ascii="Cambria" w:hAnsi="Cambria"/>
          <w:sz w:val="20"/>
        </w:rPr>
        <w:t>... (34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frontend/lib/features/experiment7_project/screens/project_detail_screen.dart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'../models/project.dart';</w:t>
        <w:br/>
      </w:r>
      <w:r>
        <w:rPr>
          <w:rFonts w:ascii="Cambria" w:hAnsi="Cambria"/>
          <w:sz w:val="20"/>
        </w:rPr>
        <w:t>import '../models/task.dart';</w:t>
        <w:br/>
      </w:r>
      <w:r>
        <w:rPr>
          <w:rFonts w:ascii="Cambria" w:hAnsi="Cambria"/>
          <w:sz w:val="20"/>
        </w:rPr>
        <w:t>import '../services/project_service.dart';</w:t>
        <w:br/>
      </w:r>
      <w:r>
        <w:rPr>
          <w:rFonts w:ascii="Cambria" w:hAnsi="Cambria"/>
          <w:sz w:val="20"/>
        </w:rPr>
        <w:t>import '../widgets/task_card.dart';</w:t>
        <w:br/>
      </w:r>
      <w:r>
        <w:rPr>
          <w:rFonts w:ascii="Cambria" w:hAnsi="Cambria"/>
          <w:sz w:val="20"/>
        </w:rPr>
        <w:t>import '../widgets/task_form_dialog.dart';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ProjectDetailScreen extends StatefulWidget {</w:t>
        <w:br/>
      </w:r>
      <w:r>
        <w:rPr>
          <w:rFonts w:ascii="Cambria" w:hAnsi="Cambria"/>
          <w:sz w:val="20"/>
        </w:rPr>
        <w:t xml:space="preserve">  final Project project;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ProjectDetailScreen({super.key, required this.project});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State&lt;ProjectDetailScreen&gt; createState() =&gt; _ProjectDetailScreenState();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_ProjectDetailScreenState extends State&lt;ProjectDetailScreen&gt; {</w:t>
        <w:br/>
      </w:r>
      <w:r>
        <w:rPr>
          <w:rFonts w:ascii="Cambria" w:hAnsi="Cambria"/>
          <w:sz w:val="20"/>
        </w:rPr>
        <w:t xml:space="preserve">  static const List&lt;String&gt; _statuses = ['PENDING', 'IN_PROGRESS', 'COMPLETED'];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List&lt;Task&gt; _tasks = [];</w:t>
        <w:br/>
      </w:r>
      <w:r>
        <w:rPr>
          <w:rFonts w:ascii="Cambria" w:hAnsi="Cambria"/>
          <w:sz w:val="20"/>
        </w:rPr>
        <w:t>... (477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frontend/lib/features/experiment7_project/screens/project_home_screen.dart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'../models/project.dart';</w:t>
        <w:br/>
      </w:r>
      <w:r>
        <w:rPr>
          <w:rFonts w:ascii="Cambria" w:hAnsi="Cambria"/>
          <w:sz w:val="20"/>
        </w:rPr>
        <w:t>import '../services/project_service.dart';</w:t>
        <w:br/>
      </w:r>
      <w:r>
        <w:rPr>
          <w:rFonts w:ascii="Cambria" w:hAnsi="Cambria"/>
          <w:sz w:val="20"/>
        </w:rPr>
        <w:t>import '../widgets/project_form_dialog.dart';</w:t>
        <w:br/>
      </w:r>
      <w:r>
        <w:rPr>
          <w:rFonts w:ascii="Cambria" w:hAnsi="Cambria"/>
          <w:sz w:val="20"/>
        </w:rPr>
        <w:t>import 'project_detail_screen.dart';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ProjectHomeScreen extends StatefulWidget {</w:t>
        <w:br/>
      </w:r>
      <w:r>
        <w:rPr>
          <w:rFonts w:ascii="Cambria" w:hAnsi="Cambria"/>
          <w:sz w:val="20"/>
        </w:rPr>
        <w:t xml:space="preserve">  const ProjectHomeScreen({super.key});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State&lt;ProjectHomeScreen&gt; createState() =&gt; _ProjectHomeScreenState();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_ProjectHomeScreenState extends State&lt;ProjectHomeScreen&gt; {</w:t>
        <w:br/>
      </w:r>
      <w:r>
        <w:rPr>
          <w:rFonts w:ascii="Cambria" w:hAnsi="Cambria"/>
          <w:sz w:val="20"/>
        </w:rPr>
        <w:t xml:space="preserve">  List&lt;Project&gt; _projects = [];</w:t>
        <w:br/>
      </w:r>
      <w:r>
        <w:rPr>
          <w:rFonts w:ascii="Cambria" w:hAnsi="Cambria"/>
          <w:sz w:val="20"/>
        </w:rPr>
        <w:t xml:space="preserve">  ProjectStats _stats = const ProjectStats();</w:t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>... (466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frontend/lib/features/experiment7_project/services/project_service.dart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'../models/project.dart';</w:t>
        <w:br/>
      </w:r>
      <w:r>
        <w:rPr>
          <w:rFonts w:ascii="Cambria" w:hAnsi="Cambria"/>
          <w:sz w:val="20"/>
        </w:rPr>
        <w:t>import '../models/task.dart';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ProjectService {</w:t>
        <w:br/>
      </w:r>
      <w:r>
        <w:rPr>
          <w:rFonts w:ascii="Cambria" w:hAnsi="Cambria"/>
          <w:sz w:val="20"/>
        </w:rPr>
        <w:t xml:space="preserve">  static const String _projectsPath = '/api/projects';</w:t>
        <w:br/>
      </w:r>
      <w:r>
        <w:rPr>
          <w:rFonts w:ascii="Cambria" w:hAnsi="Cambria"/>
          <w:sz w:val="20"/>
        </w:rPr>
        <w:t xml:space="preserve">  static const String _tasksPath = '/api/tasks';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static Future&lt;List&lt;Project&gt;&gt; fetchProjects() async {</w:t>
        <w:br/>
      </w:r>
      <w:r>
        <w:rPr>
          <w:rFonts w:ascii="Cambria" w:hAnsi="Cambria"/>
          <w:sz w:val="20"/>
        </w:rPr>
        <w:t xml:space="preserve">    final data = await ApiClient.instance.get(_projectsPath) as List&lt;dynamic&gt;;</w:t>
        <w:br/>
      </w:r>
      <w:r>
        <w:rPr>
          <w:rFonts w:ascii="Cambria" w:hAnsi="Cambria"/>
          <w:sz w:val="20"/>
        </w:rPr>
        <w:t xml:space="preserve">    return data</w:t>
        <w:br/>
      </w:r>
      <w:r>
        <w:rPr>
          <w:rFonts w:ascii="Cambria" w:hAnsi="Cambria"/>
          <w:sz w:val="20"/>
        </w:rPr>
        <w:t xml:space="preserve">        .map((e) =&gt; Project.fromJson(e as Map&lt;String, dynamic&gt;))</w:t>
        <w:br/>
      </w:r>
      <w:r>
        <w:rPr>
          <w:rFonts w:ascii="Cambria" w:hAnsi="Cambria"/>
          <w:sz w:val="20"/>
        </w:rPr>
        <w:t xml:space="preserve">        .toList();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static Future&lt;Project&gt; createProject({</w:t>
        <w:br/>
      </w:r>
      <w:r>
        <w:rPr>
          <w:rFonts w:ascii="Cambria" w:hAnsi="Cambria"/>
          <w:sz w:val="20"/>
        </w:rPr>
        <w:t xml:space="preserve">    required String name,</w:t>
        <w:br/>
      </w:r>
      <w:r>
        <w:rPr>
          <w:rFonts w:ascii="Cambria" w:hAnsi="Cambria"/>
          <w:sz w:val="20"/>
        </w:rPr>
        <w:t xml:space="preserve">    String description = '',</w:t>
        <w:br/>
      </w:r>
      <w:r>
        <w:rPr>
          <w:rFonts w:ascii="Cambria" w:hAnsi="Cambria"/>
          <w:sz w:val="20"/>
        </w:rPr>
        <w:t xml:space="preserve">    String color = '#4f46e5',</w:t>
        <w:br/>
      </w:r>
      <w:r>
        <w:rPr>
          <w:rFonts w:ascii="Cambria" w:hAnsi="Cambria"/>
          <w:sz w:val="20"/>
        </w:rPr>
        <w:t xml:space="preserve">  }) async {</w:t>
        <w:br/>
      </w:r>
      <w:r>
        <w:rPr>
          <w:rFonts w:ascii="Cambria" w:hAnsi="Cambria"/>
          <w:sz w:val="20"/>
        </w:rPr>
        <w:t xml:space="preserve">    final data = await ApiClient.instance.post(_projectsPath, body: {</w:t>
        <w:br/>
      </w:r>
      <w:r>
        <w:rPr>
          <w:rFonts w:ascii="Cambria" w:hAnsi="Cambria"/>
          <w:sz w:val="20"/>
        </w:rPr>
        <w:t xml:space="preserve">      'name': name,</w:t>
        <w:br/>
      </w:r>
      <w:r>
        <w:rPr>
          <w:rFonts w:ascii="Cambria" w:hAnsi="Cambria"/>
          <w:sz w:val="20"/>
        </w:rPr>
        <w:t xml:space="preserve">      'description': description,</w:t>
        <w:br/>
      </w:r>
      <w:r>
        <w:rPr>
          <w:rFonts w:ascii="Cambria" w:hAnsi="Cambria"/>
          <w:sz w:val="20"/>
        </w:rPr>
        <w:t xml:space="preserve">      'color': color,</w:t>
        <w:br/>
      </w:r>
      <w:r>
        <w:rPr>
          <w:rFonts w:ascii="Cambria" w:hAnsi="Cambria"/>
          <w:sz w:val="20"/>
        </w:rPr>
        <w:t xml:space="preserve">    });</w:t>
        <w:br/>
      </w:r>
      <w:r>
        <w:rPr>
          <w:rFonts w:ascii="Cambria" w:hAnsi="Cambria"/>
          <w:sz w:val="20"/>
        </w:rPr>
        <w:t xml:space="preserve">    return Project.fromJson(data as Map&lt;String, dynamic&gt;);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(91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frontend/lib/features/experiment7_project/widgets/project_form_dialog.dart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'../models/project.dart';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ProjectFormDialog extends StatefulWidget {</w:t>
        <w:br/>
      </w:r>
      <w:r>
        <w:rPr>
          <w:rFonts w:ascii="Cambria" w:hAnsi="Cambria"/>
          <w:sz w:val="20"/>
        </w:rPr>
        <w:t xml:space="preserve">  final Project? project;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ProjectFormDialog({super.key, this.project});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Future&lt;Map&lt;String, dynamic&gt;?&gt; show(BuildContext context,</w:t>
        <w:br/>
      </w:r>
      <w:r>
        <w:rPr>
          <w:rFonts w:ascii="Cambria" w:hAnsi="Cambria"/>
          <w:sz w:val="20"/>
        </w:rPr>
        <w:t xml:space="preserve">      {Project? project}) {</w:t>
        <w:br/>
      </w:r>
      <w:r>
        <w:rPr>
          <w:rFonts w:ascii="Cambria" w:hAnsi="Cambria"/>
          <w:sz w:val="20"/>
        </w:rPr>
        <w:t xml:space="preserve">    return showDialog&lt;Map&lt;String, dynamic&gt;&gt;(</w:t>
        <w:br/>
      </w:r>
      <w:r>
        <w:rPr>
          <w:rFonts w:ascii="Cambria" w:hAnsi="Cambria"/>
          <w:sz w:val="20"/>
        </w:rPr>
        <w:t xml:space="preserve">      context: context,</w:t>
        <w:br/>
      </w:r>
      <w:r>
        <w:rPr>
          <w:rFonts w:ascii="Cambria" w:hAnsi="Cambria"/>
          <w:sz w:val="20"/>
        </w:rPr>
        <w:t xml:space="preserve">      barrierDismissible: false,</w:t>
        <w:br/>
      </w:r>
      <w:r>
        <w:rPr>
          <w:rFonts w:ascii="Cambria" w:hAnsi="Cambria"/>
          <w:sz w:val="20"/>
        </w:rPr>
        <w:t xml:space="preserve">      builder: (_) =&gt; ProjectFormDialog(project: project),</w:t>
        <w:br/>
      </w:r>
      <w:r>
        <w:rPr>
          <w:rFonts w:ascii="Cambria" w:hAnsi="Cambria"/>
          <w:sz w:val="20"/>
        </w:rPr>
        <w:t xml:space="preserve">    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State&lt;ProjectFormDialog&gt; createState() =&gt; _ProjectFormDialogState();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_ProjectFormDialogState extends State&lt;ProjectFormDialog&gt; {</w:t>
        <w:br/>
      </w:r>
      <w:r>
        <w:rPr>
          <w:rFonts w:ascii="Cambria" w:hAnsi="Cambria"/>
          <w:sz w:val="20"/>
        </w:rPr>
        <w:t xml:space="preserve">  static const List&lt;String&gt; _swatches = [</w:t>
        <w:br/>
      </w:r>
      <w:r>
        <w:rPr>
          <w:rFonts w:ascii="Cambria" w:hAnsi="Cambria"/>
          <w:sz w:val="20"/>
        </w:rPr>
        <w:t xml:space="preserve">    '#EC4899',</w:t>
        <w:br/>
      </w:r>
      <w:r>
        <w:rPr>
          <w:rFonts w:ascii="Cambria" w:hAnsi="Cambria"/>
          <w:sz w:val="20"/>
        </w:rPr>
        <w:t xml:space="preserve">    '#4F46E5',</w:t>
        <w:br/>
      </w:r>
      <w:r>
        <w:rPr>
          <w:rFonts w:ascii="Cambria" w:hAnsi="Cambria"/>
          <w:sz w:val="20"/>
        </w:rPr>
        <w:t>... (154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frontend/lib/features/experiment7_project/widgets/task_card.dart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'../../../core/utils/date_utils.dart';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'../models/task.dart';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TaskCard extends StatefulWidget {</w:t>
        <w:br/>
      </w:r>
      <w:r>
        <w:rPr>
          <w:rFonts w:ascii="Cambria" w:hAnsi="Cambria"/>
          <w:sz w:val="20"/>
        </w:rPr>
        <w:t xml:space="preserve">  final Task task;</w:t>
        <w:br/>
      </w:r>
      <w:r>
        <w:rPr>
          <w:rFonts w:ascii="Cambria" w:hAnsi="Cambria"/>
          <w:sz w:val="20"/>
        </w:rPr>
        <w:t xml:space="preserve">  final Color accentColor;</w:t>
        <w:br/>
      </w:r>
      <w:r>
        <w:rPr>
          <w:rFonts w:ascii="Cambria" w:hAnsi="Cambria"/>
          <w:sz w:val="20"/>
        </w:rPr>
        <w:t xml:space="preserve">  final VoidCallback? onMoveLeft;</w:t>
        <w:br/>
      </w:r>
      <w:r>
        <w:rPr>
          <w:rFonts w:ascii="Cambria" w:hAnsi="Cambria"/>
          <w:sz w:val="20"/>
        </w:rPr>
        <w:t xml:space="preserve">  final VoidCallback? onMoveRight;</w:t>
        <w:br/>
      </w:r>
      <w:r>
        <w:rPr>
          <w:rFonts w:ascii="Cambria" w:hAnsi="Cambria"/>
          <w:sz w:val="20"/>
        </w:rPr>
        <w:t xml:space="preserve">  final VoidCallback? onEdit;</w:t>
        <w:br/>
      </w:r>
      <w:r>
        <w:rPr>
          <w:rFonts w:ascii="Cambria" w:hAnsi="Cambria"/>
          <w:sz w:val="20"/>
        </w:rPr>
        <w:t xml:space="preserve">  final VoidCallback? onDelete;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TaskCard({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this.task,</w:t>
        <w:br/>
      </w:r>
      <w:r>
        <w:rPr>
          <w:rFonts w:ascii="Cambria" w:hAnsi="Cambria"/>
          <w:sz w:val="20"/>
        </w:rPr>
        <w:t xml:space="preserve">    required this.accentColor,</w:t>
        <w:br/>
      </w:r>
      <w:r>
        <w:rPr>
          <w:rFonts w:ascii="Cambria" w:hAnsi="Cambria"/>
          <w:sz w:val="20"/>
        </w:rPr>
        <w:t xml:space="preserve">    this.onMoveLeft,</w:t>
        <w:br/>
      </w:r>
      <w:r>
        <w:rPr>
          <w:rFonts w:ascii="Cambria" w:hAnsi="Cambria"/>
          <w:sz w:val="20"/>
        </w:rPr>
        <w:t xml:space="preserve">    this.onMoveRight,</w:t>
        <w:br/>
      </w:r>
      <w:r>
        <w:rPr>
          <w:rFonts w:ascii="Cambria" w:hAnsi="Cambria"/>
          <w:sz w:val="20"/>
        </w:rPr>
        <w:t xml:space="preserve">    this.onEdit,</w:t>
        <w:br/>
      </w:r>
      <w:r>
        <w:rPr>
          <w:rFonts w:ascii="Cambria" w:hAnsi="Cambria"/>
          <w:sz w:val="20"/>
        </w:rPr>
        <w:t xml:space="preserve">    this.onDelete,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State&lt;TaskCard&gt; createState() =&gt; _TaskCardState();</w:t>
        <w:br/>
      </w:r>
      <w:r>
        <w:rPr>
          <w:rFonts w:ascii="Cambria" w:hAnsi="Cambria"/>
          <w:sz w:val="20"/>
        </w:rPr>
        <w:t>... (206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frontend/lib/features/experiment7_project/widgets/task_form_dialog.dart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'../../../core/utils/date_utils.dart';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'../models/task.dart';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TaskFormDialog extends StatefulWidget {</w:t>
        <w:br/>
      </w:r>
      <w:r>
        <w:rPr>
          <w:rFonts w:ascii="Cambria" w:hAnsi="Cambria"/>
          <w:sz w:val="20"/>
        </w:rPr>
        <w:t xml:space="preserve">  final String projectId;</w:t>
        <w:br/>
      </w:r>
      <w:r>
        <w:rPr>
          <w:rFonts w:ascii="Cambria" w:hAnsi="Cambria"/>
          <w:sz w:val="20"/>
        </w:rPr>
        <w:t xml:space="preserve">  final Task? task;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TaskFormDialog({super.key, required this.projectId, this.task});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static Future&lt;Map&lt;String, dynamic&gt;?&gt; show(</w:t>
        <w:br/>
      </w:r>
      <w:r>
        <w:rPr>
          <w:rFonts w:ascii="Cambria" w:hAnsi="Cambria"/>
          <w:sz w:val="20"/>
        </w:rPr>
        <w:t xml:space="preserve">    BuildContext context, {</w:t>
        <w:br/>
      </w:r>
      <w:r>
        <w:rPr>
          <w:rFonts w:ascii="Cambria" w:hAnsi="Cambria"/>
          <w:sz w:val="20"/>
        </w:rPr>
        <w:t xml:space="preserve">    required String projectId,</w:t>
        <w:br/>
      </w:r>
      <w:r>
        <w:rPr>
          <w:rFonts w:ascii="Cambria" w:hAnsi="Cambria"/>
          <w:sz w:val="20"/>
        </w:rPr>
        <w:t xml:space="preserve">    Task? task,</w:t>
        <w:br/>
      </w:r>
      <w:r>
        <w:rPr>
          <w:rFonts w:ascii="Cambria" w:hAnsi="Cambria"/>
          <w:sz w:val="20"/>
        </w:rPr>
        <w:t xml:space="preserve">  }) {</w:t>
        <w:br/>
      </w:r>
      <w:r>
        <w:rPr>
          <w:rFonts w:ascii="Cambria" w:hAnsi="Cambria"/>
          <w:sz w:val="20"/>
        </w:rPr>
        <w:t xml:space="preserve">    return showDialog&lt;Map&lt;String, dynamic&gt;&gt;(</w:t>
        <w:br/>
      </w:r>
      <w:r>
        <w:rPr>
          <w:rFonts w:ascii="Cambria" w:hAnsi="Cambria"/>
          <w:sz w:val="20"/>
        </w:rPr>
        <w:t xml:space="preserve">      context: context,</w:t>
        <w:br/>
      </w:r>
      <w:r>
        <w:rPr>
          <w:rFonts w:ascii="Cambria" w:hAnsi="Cambria"/>
          <w:sz w:val="20"/>
        </w:rPr>
        <w:t xml:space="preserve">      barrierDismissible: false,</w:t>
        <w:br/>
      </w:r>
      <w:r>
        <w:rPr>
          <w:rFonts w:ascii="Cambria" w:hAnsi="Cambria"/>
          <w:sz w:val="20"/>
        </w:rPr>
        <w:t xml:space="preserve">      builder: (_) =&gt; TaskFormDialog(projectId: projectId, task: task),</w:t>
        <w:br/>
      </w:r>
      <w:r>
        <w:rPr>
          <w:rFonts w:ascii="Cambria" w:hAnsi="Cambria"/>
          <w:sz w:val="20"/>
        </w:rPr>
        <w:t xml:space="preserve">    );</w:t>
        <w:br/>
      </w:r>
      <w:r>
        <w:rPr>
          <w:rFonts w:ascii="Cambria" w:hAnsi="Cambria"/>
          <w:sz w:val="20"/>
        </w:rPr>
        <w:t xml:space="preserve">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State&lt;TaskFormDialog&gt; createState() =&gt; _TaskFormDialogState();</w:t>
        <w:br/>
      </w:r>
      <w:r>
        <w:rPr>
          <w:rFonts w:ascii="Cambria" w:hAnsi="Cambria"/>
          <w:sz w:val="20"/>
        </w:rPr>
        <w:t>... (224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backend/app/api/routes/projects.py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...schemas.project import ProjectCreate, ProjectUpdate</w:t>
        <w:br/>
      </w:r>
      <w:r>
        <w:rPr>
          <w:rFonts w:ascii="Cambria" w:hAnsi="Cambria"/>
          <w:sz w:val="20"/>
        </w:rPr>
        <w:t>from ...services.project_service import ProjectService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APIRouter(prefix="/projects", tags=["Projects"])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@router.get("", summary="List projects with task statistics")</w:t>
        <w:br/>
      </w:r>
      <w:r>
        <w:rPr>
          <w:rFonts w:ascii="Cambria" w:hAnsi="Cambria"/>
          <w:sz w:val="20"/>
        </w:rPr>
        <w:t>async def list_projects(user: dict = Depends(get_current_user)):</w:t>
        <w:br/>
      </w:r>
      <w:r>
        <w:rPr>
          <w:rFonts w:ascii="Cambria" w:hAnsi="Cambria"/>
          <w:sz w:val="20"/>
        </w:rPr>
        <w:t xml:space="preserve">    return ok(await ProjectService().list_projects_with_stats(), "Projects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@router.post("", summary="Create a new project")</w:t>
        <w:br/>
      </w:r>
      <w:r>
        <w:rPr>
          <w:rFonts w:ascii="Cambria" w:hAnsi="Cambria"/>
          <w:sz w:val="20"/>
        </w:rPr>
        <w:t>async def create_project(payload: ProjectCreate, user: dict = Depends(get_current_user)):</w:t>
        <w:br/>
      </w:r>
      <w:r>
        <w:rPr>
          <w:rFonts w:ascii="Cambria" w:hAnsi="Cambria"/>
          <w:sz w:val="20"/>
        </w:rPr>
        <w:t xml:space="preserve">    data = payload.validate_model()</w:t>
        <w:br/>
      </w:r>
      <w:r>
        <w:rPr>
          <w:rFonts w:ascii="Cambria" w:hAnsi="Cambria"/>
          <w:sz w:val="20"/>
        </w:rPr>
        <w:t xml:space="preserve">    return ok(await ProjectService().create_project(data), "Project created")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@router.put("/{project_id}", summary="Update a project")</w:t>
        <w:br/>
      </w:r>
      <w:r>
        <w:rPr>
          <w:rFonts w:ascii="Cambria" w:hAnsi="Cambria"/>
          <w:sz w:val="20"/>
        </w:rPr>
        <w:t>async def update_project(project_id: str, payload: ProjectUpdate, user: dict = Depends(get_current_user)):</w:t>
        <w:br/>
      </w:r>
      <w:r>
        <w:rPr>
          <w:rFonts w:ascii="Cambria" w:hAnsi="Cambria"/>
          <w:sz w:val="20"/>
        </w:rPr>
        <w:t xml:space="preserve">    updates = {k: v for k, v in payload.model_dump().items() if v is not None}</w:t>
        <w:br/>
      </w:r>
      <w:r>
        <w:rPr>
          <w:rFonts w:ascii="Cambria" w:hAnsi="Cambria"/>
          <w:sz w:val="20"/>
        </w:rPr>
        <w:t xml:space="preserve">    return ok(await ProjectService().update_project(project_id, updates), "Project updated")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@router.delete("/{project_id}", summary="Delete a project and its tasks")</w:t>
        <w:br/>
      </w:r>
      <w:r>
        <w:rPr>
          <w:rFonts w:ascii="Cambria" w:hAnsi="Cambria"/>
          <w:sz w:val="20"/>
        </w:rPr>
        <w:t>async def delete_project(project_id: str, user: dict = Depends(get_current_user)):</w:t>
        <w:br/>
      </w:r>
      <w:r>
        <w:rPr>
          <w:rFonts w:ascii="Cambria" w:hAnsi="Cambria"/>
          <w:sz w:val="20"/>
        </w:rPr>
        <w:t xml:space="preserve">    await ProjectService().delete_project(project_id)</w:t>
        <w:br/>
      </w:r>
      <w:r>
        <w:rPr>
          <w:rFonts w:ascii="Cambria" w:hAnsi="Cambria"/>
          <w:sz w:val="20"/>
        </w:rPr>
        <w:t>... (1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backend/app/schemas/project.py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validate_date_string, validate_enum, validate_priority, validate_required_text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STATUSES = ("PENDING", "IN_PROGRESS", "COMPLETED")</w:t>
        <w:br/>
      </w:r>
      <w:r>
        <w:rPr>
          <w:rFonts w:ascii="Cambria" w:hAnsi="Cambria"/>
          <w:sz w:val="20"/>
        </w:rPr>
        <w:t>PRIORITIES = ("LOW", "MEDIUM", "HIGH", "CRITICAL")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ProjectCreate(BaseModel):</w:t>
        <w:br/>
      </w:r>
      <w:r>
        <w:rPr>
          <w:rFonts w:ascii="Cambria" w:hAnsi="Cambria"/>
          <w:sz w:val="20"/>
        </w:rPr>
        <w:t xml:space="preserve">    name: str = Field(min_length=2, max_length=100)</w:t>
        <w:br/>
      </w:r>
      <w:r>
        <w:rPr>
          <w:rFonts w:ascii="Cambria" w:hAnsi="Cambria"/>
          <w:sz w:val="20"/>
        </w:rPr>
        <w:t xml:space="preserve">    description: str = Field(default="", max_length=2000)</w:t>
        <w:br/>
      </w:r>
      <w:r>
        <w:rPr>
          <w:rFonts w:ascii="Cambria" w:hAnsi="Cambria"/>
          <w:sz w:val="20"/>
        </w:rPr>
        <w:t xml:space="preserve">    color: str = Field(default="#4f46e5", max_length=20)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return {</w:t>
        <w:br/>
      </w:r>
      <w:r>
        <w:rPr>
          <w:rFonts w:ascii="Cambria" w:hAnsi="Cambria"/>
          <w:sz w:val="20"/>
        </w:rPr>
        <w:t xml:space="preserve">            "name": validate_required_text(self.name, "Name", 100),</w:t>
        <w:br/>
      </w:r>
      <w:r>
        <w:rPr>
          <w:rFonts w:ascii="Cambria" w:hAnsi="Cambria"/>
          <w:sz w:val="20"/>
        </w:rPr>
        <w:t xml:space="preserve">            "description": self.description.strip()[:2000],</w:t>
        <w:br/>
      </w:r>
      <w:r>
        <w:rPr>
          <w:rFonts w:ascii="Cambria" w:hAnsi="Cambria"/>
          <w:sz w:val="20"/>
        </w:rPr>
        <w:t xml:space="preserve">            "color": self.color.strip()[:20],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ProjectUpdate(BaseModel):</w:t>
        <w:br/>
      </w:r>
      <w:r>
        <w:rPr>
          <w:rFonts w:ascii="Cambria" w:hAnsi="Cambria"/>
          <w:sz w:val="20"/>
        </w:rPr>
        <w:t xml:space="preserve">    name: str | None = Field(default=None, min_length=2, max_length=100)</w:t>
        <w:br/>
      </w:r>
      <w:r>
        <w:rPr>
          <w:rFonts w:ascii="Cambria" w:hAnsi="Cambria"/>
          <w:sz w:val="20"/>
        </w:rPr>
        <w:t xml:space="preserve">    description: str | None = Field(default=None, max_length=2000)</w:t>
        <w:br/>
      </w:r>
      <w:r>
        <w:rPr>
          <w:rFonts w:ascii="Cambria" w:hAnsi="Cambria"/>
          <w:sz w:val="20"/>
        </w:rPr>
        <w:t xml:space="preserve">    color: str | None = Field(default=None, max_length=20)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TaskCreate(BaseModel):</w:t>
        <w:br/>
      </w:r>
      <w:r>
        <w:rPr>
          <w:rFonts w:ascii="Cambria" w:hAnsi="Cambria"/>
          <w:sz w:val="20"/>
        </w:rPr>
        <w:t xml:space="preserve">    project_id: str = Field(min_length=10, max_length=30)</w:t>
        <w:br/>
      </w:r>
      <w:r>
        <w:rPr>
          <w:rFonts w:ascii="Cambria" w:hAnsi="Cambria"/>
          <w:sz w:val="20"/>
        </w:rPr>
        <w:t xml:space="preserve">    title: str = Field(min_length=2, max_length=150)</w:t>
        <w:br/>
      </w:r>
      <w:r>
        <w:rPr>
          <w:rFonts w:ascii="Cambria" w:hAnsi="Cambria"/>
          <w:sz w:val="20"/>
        </w:rPr>
        <w:t>... (41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backend/app/services/project_service.py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..repositories.projects_repo import ProjectRepository, TaskRepository</w:t>
        <w:br/>
      </w:r>
      <w:r>
        <w:rPr>
          <w:rFonts w:ascii="Cambria" w:hAnsi="Cambria"/>
          <w:sz w:val="20"/>
        </w:rPr>
        <w:t>from ..utils.errors import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ProjectService: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self.projects = ProjectRepository()</w:t>
        <w:br/>
      </w:r>
      <w:r>
        <w:rPr>
          <w:rFonts w:ascii="Cambria" w:hAnsi="Cambria"/>
          <w:sz w:val="20"/>
        </w:rPr>
        <w:t xml:space="preserve">        self.tasks = TaskRepository()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list_projects_with_stats(self) -&gt; list[dict]:</w:t>
        <w:br/>
      </w:r>
      <w:r>
        <w:rPr>
          <w:rFonts w:ascii="Cambria" w:hAnsi="Cambria"/>
          <w:sz w:val="20"/>
        </w:rPr>
        <w:t xml:space="preserve">        projects = await self.projects.list_all()</w:t>
        <w:br/>
      </w:r>
      <w:r>
        <w:rPr>
          <w:rFonts w:ascii="Cambria" w:hAnsi="Cambria"/>
          <w:sz w:val="20"/>
        </w:rPr>
        <w:t xml:space="preserve">        for project in projects:</w:t>
        <w:br/>
      </w:r>
      <w:r>
        <w:rPr>
          <w:rFonts w:ascii="Cambria" w:hAnsi="Cambria"/>
          <w:sz w:val="20"/>
        </w:rPr>
        <w:t xml:space="preserve">            project["stats"] = await self.tasks.stats(project_id=project["id"])</w:t>
        <w:br/>
      </w:r>
      <w:r>
        <w:rPr>
          <w:rFonts w:ascii="Cambria" w:hAnsi="Cambria"/>
          <w:sz w:val="20"/>
        </w:rPr>
        <w:t xml:space="preserve">        return projects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create_project(self, payload: dict) -&gt; dict:</w:t>
        <w:br/>
      </w:r>
      <w:r>
        <w:rPr>
          <w:rFonts w:ascii="Cambria" w:hAnsi="Cambria"/>
          <w:sz w:val="20"/>
        </w:rPr>
        <w:t xml:space="preserve">        return await self.projects.create({**payload, "created_at": utc_now_iso()})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update_project(self, project_id: str, payload: dict) -&gt; dict:</w:t>
        <w:br/>
      </w:r>
      <w:r>
        <w:rPr>
          <w:rFonts w:ascii="Cambria" w:hAnsi="Cambria"/>
          <w:sz w:val="20"/>
        </w:rPr>
        <w:t xml:space="preserve">        oid = parse_object_id(project_id, "project id")</w:t>
        <w:br/>
      </w:r>
      <w:r>
        <w:rPr>
          <w:rFonts w:ascii="Cambria" w:hAnsi="Cambria"/>
          <w:sz w:val="20"/>
        </w:rPr>
        <w:t xml:space="preserve">        project = await self.projects.find_by_id(oid)</w:t>
        <w:br/>
      </w:r>
      <w:r>
        <w:rPr>
          <w:rFonts w:ascii="Cambria" w:hAnsi="Cambria"/>
          <w:sz w:val="20"/>
        </w:rPr>
        <w:t xml:space="preserve">        if project is None:</w:t>
        <w:br/>
      </w:r>
      <w:r>
        <w:rPr>
          <w:rFonts w:ascii="Cambria" w:hAnsi="Cambria"/>
          <w:sz w:val="20"/>
        </w:rPr>
        <w:t xml:space="preserve">            raise NotFoundException("Project not found", "PROJECT_NOT_FOUND")</w:t>
        <w:br/>
      </w:r>
      <w:r>
        <w:rPr>
          <w:rFonts w:ascii="Cambria" w:hAnsi="Cambria"/>
          <w:sz w:val="20"/>
        </w:rPr>
        <w:t xml:space="preserve">        return await self.projects.update(oid, payload)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delete_project(self, project_id: str) -&gt; None:</w:t>
        <w:br/>
      </w:r>
      <w:r>
        <w:rPr>
          <w:rFonts w:ascii="Cambria" w:hAnsi="Cambria"/>
          <w:sz w:val="20"/>
        </w:rPr>
        <w:t xml:space="preserve">        oid = parse_object_id(project_id, "project id")</w:t>
        <w:br/>
      </w:r>
      <w:r>
        <w:rPr>
          <w:rFonts w:ascii="Cambria" w:hAnsi="Cambria"/>
          <w:sz w:val="20"/>
        </w:rPr>
        <w:t xml:space="preserve">        project = await self.projects.find_by_id(oid)</w:t>
        <w:br/>
      </w:r>
      <w:r>
        <w:rPr>
          <w:rFonts w:ascii="Cambria" w:hAnsi="Cambria"/>
          <w:sz w:val="20"/>
        </w:rPr>
        <w:t xml:space="preserve">        if project is None:</w:t>
        <w:br/>
      </w:r>
      <w:r>
        <w:rPr>
          <w:rFonts w:ascii="Cambria" w:hAnsi="Cambria"/>
          <w:sz w:val="20"/>
        </w:rPr>
        <w:t>... (42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pPr>
        <w:jc w:val="center"/>
      </w:pPr>
      <w:r>
        <w:rPr>
          <w:rFonts w:ascii="Cambria" w:hAnsi="Cambria"/>
          <w:b/>
          <w:sz w:val="36"/>
        </w:rPr>
        <w:t>EXPERIMENT 8</w:t>
      </w:r>
    </w:p>
    <w:p>
      <w:pPr>
        <w:jc w:val="center"/>
      </w:pPr>
      <w:r>
        <w:rPr>
          <w:rFonts w:ascii="Cambria" w:hAnsi="Cambria"/>
          <w:b/>
          <w:sz w:val="32"/>
        </w:rPr>
        <w:t>ONLINE SURVEY SYSTEM</w:t>
      </w:r>
    </w:p>
    <w:p>
      <w:pPr>
        <w:jc w:val="center"/>
      </w:pPr>
      <w:r>
        <w:rPr>
          <w:rFonts w:ascii="Cambria" w:hAnsi="Cambria"/>
          <w:i/>
          <w:sz w:val="20"/>
        </w:rPr>
        <w:t>Create and manage surveys</w:t>
      </w:r>
    </w:p>
    <w:p/>
    <w:p>
      <w:pPr>
        <w:jc w:val="right"/>
      </w:pPr>
      <w:r>
        <w:rPr>
          <w:rFonts w:ascii="Cambria" w:hAnsi="Cambria"/>
          <w:b/>
          <w:sz w:val="22"/>
        </w:rPr>
        <w:t>9665</w:t>
      </w:r>
    </w:p>
    <w:p/>
    <w:p>
      <w:r>
        <w:rPr>
          <w:rFonts w:ascii="Cambria" w:hAnsi="Cambria"/>
          <w:b/>
          <w:sz w:val="24"/>
        </w:rPr>
        <w:t>PROGRAM :</w:t>
      </w:r>
    </w:p>
    <w:p/>
    <w:p>
      <w:r>
        <w:rPr>
          <w:rFonts w:ascii="Cambria" w:hAnsi="Cambria"/>
          <w:b/>
          <w:sz w:val="24"/>
          <w:u w:val="single"/>
        </w:rPr>
        <w:t>FRONTEND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frontend/lib/features/experiment8_survey/models/admin_question.dart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'survey_attempt.dart';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AdminQuestion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text;</w:t>
        <w:br/>
      </w:r>
      <w:r>
        <w:rPr>
          <w:rFonts w:ascii="Cambria" w:hAnsi="Cambria"/>
          <w:sz w:val="20"/>
        </w:rPr>
        <w:t xml:space="preserve">  final String type;</w:t>
        <w:br/>
      </w:r>
      <w:r>
        <w:rPr>
          <w:rFonts w:ascii="Cambria" w:hAnsi="Cambria"/>
          <w:sz w:val="20"/>
        </w:rPr>
        <w:t xml:space="preserve">  final List&lt;String&gt; options;</w:t>
        <w:br/>
      </w:r>
      <w:r>
        <w:rPr>
          <w:rFonts w:ascii="Cambria" w:hAnsi="Cambria"/>
          <w:sz w:val="20"/>
        </w:rPr>
        <w:t xml:space="preserve">  final String difficulty;</w:t>
        <w:br/>
      </w:r>
      <w:r>
        <w:rPr>
          <w:rFonts w:ascii="Cambria" w:hAnsi="Cambria"/>
          <w:sz w:val="20"/>
        </w:rPr>
        <w:t xml:space="preserve">  final String? correctAnswer;</w:t>
        <w:br/>
      </w:r>
      <w:r>
        <w:rPr>
          <w:rFonts w:ascii="Cambria" w:hAnsi="Cambria"/>
          <w:sz w:val="20"/>
        </w:rPr>
        <w:t xml:space="preserve">  final String? explanation;</w:t>
        <w:br/>
      </w:r>
      <w:r>
        <w:rPr>
          <w:rFonts w:ascii="Cambria" w:hAnsi="Cambria"/>
          <w:sz w:val="20"/>
        </w:rPr>
        <w:t xml:space="preserve">  final String? createdAt;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AdminQuestion({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this.text,</w:t>
        <w:br/>
      </w:r>
      <w:r>
        <w:rPr>
          <w:rFonts w:ascii="Cambria" w:hAnsi="Cambria"/>
          <w:sz w:val="20"/>
        </w:rPr>
        <w:t xml:space="preserve">    this.type = 'MCQ',</w:t>
        <w:br/>
      </w:r>
      <w:r>
        <w:rPr>
          <w:rFonts w:ascii="Cambria" w:hAnsi="Cambria"/>
          <w:sz w:val="20"/>
        </w:rPr>
        <w:t xml:space="preserve">    this.options = const [],</w:t>
        <w:br/>
      </w:r>
      <w:r>
        <w:rPr>
          <w:rFonts w:ascii="Cambria" w:hAnsi="Cambria"/>
          <w:sz w:val="20"/>
        </w:rPr>
        <w:t xml:space="preserve">    this.difficulty = 'MEDIUM',</w:t>
        <w:br/>
      </w:r>
      <w:r>
        <w:rPr>
          <w:rFonts w:ascii="Cambria" w:hAnsi="Cambria"/>
          <w:sz w:val="20"/>
        </w:rPr>
        <w:t xml:space="preserve">    this.correctAnswer,</w:t>
        <w:br/>
      </w:r>
      <w:r>
        <w:rPr>
          <w:rFonts w:ascii="Cambria" w:hAnsi="Cambria"/>
          <w:sz w:val="20"/>
        </w:rPr>
        <w:t xml:space="preserve">    this.explanation,</w:t>
        <w:br/>
      </w:r>
      <w:r>
        <w:rPr>
          <w:rFonts w:ascii="Cambria" w:hAnsi="Cambria"/>
          <w:sz w:val="20"/>
        </w:rPr>
        <w:t xml:space="preserve">    this.createdAt,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AdminQuestion.fromJson(Map&lt;String, dynamic&gt; json) =&gt; AdminQuestion(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text: (json['text'] ?? '').toString(),</w:t>
        <w:br/>
      </w:r>
      <w:r>
        <w:rPr>
          <w:rFonts w:ascii="Cambria" w:hAnsi="Cambria"/>
          <w:sz w:val="20"/>
        </w:rPr>
        <w:t xml:space="preserve">        type: (json['type'] ?? 'MCQ').toString().toUpperCase(),</w:t>
        <w:br/>
      </w:r>
      <w:r>
        <w:rPr>
          <w:rFonts w:ascii="Cambria" w:hAnsi="Cambria"/>
          <w:sz w:val="20"/>
        </w:rPr>
        <w:t xml:space="preserve">        options: ((json['options'] as List?) ?? const [])</w:t>
        <w:br/>
      </w:r>
      <w:r>
        <w:rPr>
          <w:rFonts w:ascii="Cambria" w:hAnsi="Cambria"/>
          <w:sz w:val="20"/>
        </w:rPr>
        <w:t>... (58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frontend/lib/features/experiment8_survey/models/survey_attempt.dart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'survey_question.dart';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SurveyStart {</w:t>
        <w:br/>
      </w:r>
      <w:r>
        <w:rPr>
          <w:rFonts w:ascii="Cambria" w:hAnsi="Cambria"/>
          <w:sz w:val="20"/>
        </w:rPr>
        <w:t xml:space="preserve">  final String attemptId;</w:t>
        <w:br/>
      </w:r>
      <w:r>
        <w:rPr>
          <w:rFonts w:ascii="Cambria" w:hAnsi="Cambria"/>
          <w:sz w:val="20"/>
        </w:rPr>
        <w:t xml:space="preserve">  final List&lt;SurveyQuestion&gt; questions;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SurveyStart({required this.attemptId, this.questions = const []});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SurveyStart.fromJson(Map&lt;String, dynamic&gt; json) =&gt; SurveyStart(</w:t>
        <w:br/>
      </w:r>
      <w:r>
        <w:rPr>
          <w:rFonts w:ascii="Cambria" w:hAnsi="Cambria"/>
          <w:sz w:val="20"/>
        </w:rPr>
        <w:t xml:space="preserve">        attemptId: (json['attempt_id'] ?? '').toString(),</w:t>
        <w:br/>
      </w:r>
      <w:r>
        <w:rPr>
          <w:rFonts w:ascii="Cambria" w:hAnsi="Cambria"/>
          <w:sz w:val="20"/>
        </w:rPr>
        <w:t xml:space="preserve">        questions: ((json['questions'] as List?) ?? const [])</w:t>
        <w:br/>
      </w:r>
      <w:r>
        <w:rPr>
          <w:rFonts w:ascii="Cambria" w:hAnsi="Cambria"/>
          <w:sz w:val="20"/>
        </w:rPr>
        <w:t xml:space="preserve">            .map((q) =&gt; SurveyQuestion.fromJson(q as Map&lt;String, dynamic&gt;))</w:t>
        <w:br/>
      </w:r>
      <w:r>
        <w:rPr>
          <w:rFonts w:ascii="Cambria" w:hAnsi="Cambria"/>
          <w:sz w:val="20"/>
        </w:rPr>
        <w:t xml:space="preserve">            .toList(),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SurveyAnswerDetail {</w:t>
        <w:br/>
      </w:r>
      <w:r>
        <w:rPr>
          <w:rFonts w:ascii="Cambria" w:hAnsi="Cambria"/>
          <w:sz w:val="20"/>
        </w:rPr>
        <w:t xml:space="preserve">  final String questionId;</w:t>
        <w:br/>
      </w:r>
      <w:r>
        <w:rPr>
          <w:rFonts w:ascii="Cambria" w:hAnsi="Cambria"/>
          <w:sz w:val="20"/>
        </w:rPr>
        <w:t xml:space="preserve">  final String questionText;</w:t>
        <w:br/>
      </w:r>
      <w:r>
        <w:rPr>
          <w:rFonts w:ascii="Cambria" w:hAnsi="Cambria"/>
          <w:sz w:val="20"/>
        </w:rPr>
        <w:t xml:space="preserve">  final String questionType;</w:t>
        <w:br/>
      </w:r>
      <w:r>
        <w:rPr>
          <w:rFonts w:ascii="Cambria" w:hAnsi="Cambria"/>
          <w:sz w:val="20"/>
        </w:rPr>
        <w:t xml:space="preserve">  final String givenAnswer;</w:t>
        <w:br/>
      </w:r>
      <w:r>
        <w:rPr>
          <w:rFonts w:ascii="Cambria" w:hAnsi="Cambria"/>
          <w:sz w:val="20"/>
        </w:rPr>
        <w:t xml:space="preserve">  final String correctAnswer;</w:t>
        <w:br/>
      </w:r>
      <w:r>
        <w:rPr>
          <w:rFonts w:ascii="Cambria" w:hAnsi="Cambria"/>
          <w:sz w:val="20"/>
        </w:rPr>
        <w:t xml:space="preserve">  final bool isCorrect;</w:t>
        <w:br/>
      </w:r>
      <w:r>
        <w:rPr>
          <w:rFonts w:ascii="Cambria" w:hAnsi="Cambria"/>
          <w:sz w:val="20"/>
        </w:rPr>
        <w:t xml:space="preserve">  final bool isScored;</w:t>
        <w:br/>
      </w:r>
      <w:r>
        <w:rPr>
          <w:rFonts w:ascii="Cambria" w:hAnsi="Cambria"/>
          <w:sz w:val="20"/>
        </w:rPr>
        <w:t xml:space="preserve">  final String explanation;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SurveyAnswerDetail({</w:t>
        <w:br/>
      </w:r>
      <w:r>
        <w:rPr>
          <w:rFonts w:ascii="Cambria" w:hAnsi="Cambria"/>
          <w:sz w:val="20"/>
        </w:rPr>
        <w:t xml:space="preserve">    required this.questionId,</w:t>
        <w:br/>
      </w:r>
      <w:r>
        <w:rPr>
          <w:rFonts w:ascii="Cambria" w:hAnsi="Cambria"/>
          <w:sz w:val="20"/>
        </w:rPr>
        <w:t>... (109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frontend/lib/features/experiment8_survey/models/survey_question.dart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class SurveyQuestion {</w:t>
        <w:br/>
      </w:r>
      <w:r>
        <w:rPr>
          <w:rFonts w:ascii="Cambria" w:hAnsi="Cambria"/>
          <w:sz w:val="20"/>
        </w:rPr>
        <w:t xml:space="preserve">  final String id;</w:t>
        <w:br/>
      </w:r>
      <w:r>
        <w:rPr>
          <w:rFonts w:ascii="Cambria" w:hAnsi="Cambria"/>
          <w:sz w:val="20"/>
        </w:rPr>
        <w:t xml:space="preserve">  final String text;</w:t>
        <w:br/>
      </w:r>
      <w:r>
        <w:rPr>
          <w:rFonts w:ascii="Cambria" w:hAnsi="Cambria"/>
          <w:sz w:val="20"/>
        </w:rPr>
        <w:t xml:space="preserve">  final String type;</w:t>
        <w:br/>
      </w:r>
      <w:r>
        <w:rPr>
          <w:rFonts w:ascii="Cambria" w:hAnsi="Cambria"/>
          <w:sz w:val="20"/>
        </w:rPr>
        <w:t xml:space="preserve">  final List&lt;String&gt; options;</w:t>
        <w:br/>
      </w:r>
      <w:r>
        <w:rPr>
          <w:rFonts w:ascii="Cambria" w:hAnsi="Cambria"/>
          <w:sz w:val="20"/>
        </w:rPr>
        <w:t xml:space="preserve">  final String difficulty;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SurveyQuestion({</w:t>
        <w:br/>
      </w:r>
      <w:r>
        <w:rPr>
          <w:rFonts w:ascii="Cambria" w:hAnsi="Cambria"/>
          <w:sz w:val="20"/>
        </w:rPr>
        <w:t xml:space="preserve">    required this.id,</w:t>
        <w:br/>
      </w:r>
      <w:r>
        <w:rPr>
          <w:rFonts w:ascii="Cambria" w:hAnsi="Cambria"/>
          <w:sz w:val="20"/>
        </w:rPr>
        <w:t xml:space="preserve">    required this.text,</w:t>
        <w:br/>
      </w:r>
      <w:r>
        <w:rPr>
          <w:rFonts w:ascii="Cambria" w:hAnsi="Cambria"/>
          <w:sz w:val="20"/>
        </w:rPr>
        <w:t xml:space="preserve">    this.type = 'MCQ',</w:t>
        <w:br/>
      </w:r>
      <w:r>
        <w:rPr>
          <w:rFonts w:ascii="Cambria" w:hAnsi="Cambria"/>
          <w:sz w:val="20"/>
        </w:rPr>
        <w:t xml:space="preserve">    this.options = const [],</w:t>
        <w:br/>
      </w:r>
      <w:r>
        <w:rPr>
          <w:rFonts w:ascii="Cambria" w:hAnsi="Cambria"/>
          <w:sz w:val="20"/>
        </w:rPr>
        <w:t xml:space="preserve">    this.difficulty = 'MEDIUM',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bool get isMcq =&gt; type == 'MCQ';</w:t>
        <w:br/>
      </w:r>
      <w:r>
        <w:rPr>
          <w:rFonts w:ascii="Cambria" w:hAnsi="Cambria"/>
          <w:sz w:val="20"/>
        </w:rPr>
        <w:t xml:space="preserve">  bool get isTrueFalse =&gt; type == 'TRUE_FALSE';</w:t>
        <w:br/>
      </w:r>
      <w:r>
        <w:rPr>
          <w:rFonts w:ascii="Cambria" w:hAnsi="Cambria"/>
          <w:sz w:val="20"/>
        </w:rPr>
        <w:t xml:space="preserve">  bool get isShortAnswer =&gt; type == 'SHORT_ANSWER';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factory SurveyQuestion.fromJson(Map&lt;String, dynamic&gt; json) =&gt; SurveyQuestion(</w:t>
        <w:br/>
      </w:r>
      <w:r>
        <w:rPr>
          <w:rFonts w:ascii="Cambria" w:hAnsi="Cambria"/>
          <w:sz w:val="20"/>
        </w:rPr>
        <w:t xml:space="preserve">        id: (json['id'] ?? '').toString(),</w:t>
        <w:br/>
      </w:r>
      <w:r>
        <w:rPr>
          <w:rFonts w:ascii="Cambria" w:hAnsi="Cambria"/>
          <w:sz w:val="20"/>
        </w:rPr>
        <w:t xml:space="preserve">        text: (json['text'] ?? '').toString(),</w:t>
        <w:br/>
      </w:r>
      <w:r>
        <w:rPr>
          <w:rFonts w:ascii="Cambria" w:hAnsi="Cambria"/>
          <w:sz w:val="20"/>
        </w:rPr>
        <w:t xml:space="preserve">        type: (json['type'] ?? 'MCQ').toString().toUpperCase(),</w:t>
        <w:br/>
      </w:r>
      <w:r>
        <w:rPr>
          <w:rFonts w:ascii="Cambria" w:hAnsi="Cambria"/>
          <w:sz w:val="20"/>
        </w:rPr>
        <w:t xml:space="preserve">        options: ((json['options'] as List?) ?? const [])</w:t>
        <w:br/>
      </w:r>
      <w:r>
        <w:rPr>
          <w:rFonts w:ascii="Cambria" w:hAnsi="Cambria"/>
          <w:sz w:val="20"/>
        </w:rPr>
        <w:t xml:space="preserve">            .map((o) =&gt; o.toString())</w:t>
        <w:br/>
      </w:r>
      <w:r>
        <w:rPr>
          <w:rFonts w:ascii="Cambria" w:hAnsi="Cambria"/>
          <w:sz w:val="20"/>
        </w:rPr>
        <w:t xml:space="preserve">            .toList(),</w:t>
        <w:br/>
      </w:r>
      <w:r>
        <w:rPr>
          <w:rFonts w:ascii="Cambria" w:hAnsi="Cambria"/>
          <w:sz w:val="20"/>
        </w:rPr>
        <w:t xml:space="preserve">        difficulty: (json['difficulty'] ?? 'MEDIUM').toString().toUpperCase(),</w:t>
        <w:br/>
      </w:r>
      <w:r>
        <w:rPr>
          <w:rFonts w:ascii="Cambria" w:hAnsi="Cambria"/>
          <w:sz w:val="20"/>
        </w:rPr>
        <w:t xml:space="preserve">      );</w:t>
        <w:br/>
      </w:r>
      <w:r>
        <w:rPr>
          <w:rFonts w:ascii="Cambria" w:hAnsi="Cambria"/>
          <w:sz w:val="20"/>
        </w:rPr>
        <w:t>... (10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frontend/lib/features/experiment8_survey/screens/admin_question_bank_screen.dart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'../models/admin_question.dart';</w:t>
        <w:br/>
      </w:r>
      <w:r>
        <w:rPr>
          <w:rFonts w:ascii="Cambria" w:hAnsi="Cambria"/>
          <w:sz w:val="20"/>
        </w:rPr>
        <w:t>import '../models/survey_question.dart';</w:t>
        <w:br/>
      </w:r>
      <w:r>
        <w:rPr>
          <w:rFonts w:ascii="Cambria" w:hAnsi="Cambria"/>
          <w:sz w:val="20"/>
        </w:rPr>
        <w:t>import '../services/survey_service.dart';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AdminQuestionBankScreen extends StatefulWidget {</w:t>
        <w:br/>
      </w:r>
      <w:r>
        <w:rPr>
          <w:rFonts w:ascii="Cambria" w:hAnsi="Cambria"/>
          <w:sz w:val="20"/>
        </w:rPr>
        <w:t xml:space="preserve">  const AdminQuestionBankScreen({super.key});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State&lt;AdminQuestionBankScreen&gt; createState() =&gt; _AdminQuestionBankScreenState();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_AdminQuestionBankScreenState extends State&lt;AdminQuestionBankScreen&gt; {</w:t>
        <w:br/>
      </w:r>
      <w:r>
        <w:rPr>
          <w:rFonts w:ascii="Cambria" w:hAnsi="Cambria"/>
          <w:sz w:val="20"/>
        </w:rPr>
        <w:t xml:space="preserve">  bool _loading = true;</w:t>
        <w:br/>
      </w:r>
      <w:r>
        <w:rPr>
          <w:rFonts w:ascii="Cambria" w:hAnsi="Cambria"/>
          <w:sz w:val="20"/>
        </w:rPr>
        <w:t xml:space="preserve">  bool _saving = false;</w:t>
        <w:br/>
      </w:r>
      <w:r>
        <w:rPr>
          <w:rFonts w:ascii="Cambria" w:hAnsi="Cambria"/>
          <w:sz w:val="20"/>
        </w:rPr>
        <w:t xml:space="preserve">  String? _error;</w:t>
        <w:br/>
      </w:r>
      <w:r>
        <w:rPr>
          <w:rFonts w:ascii="Cambria" w:hAnsi="Cambria"/>
          <w:sz w:val="20"/>
        </w:rPr>
        <w:t>... (833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frontend/lib/features/experiment8_survey/screens/survey_attempt_screen.dart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'../models/survey_question.dart';</w:t>
        <w:br/>
      </w:r>
      <w:r>
        <w:rPr>
          <w:rFonts w:ascii="Cambria" w:hAnsi="Cambria"/>
          <w:sz w:val="20"/>
        </w:rPr>
        <w:t>import '../services/survey_service.dart';</w:t>
        <w:br/>
      </w:r>
      <w:r>
        <w:rPr>
          <w:rFonts w:ascii="Cambria" w:hAnsi="Cambria"/>
          <w:sz w:val="20"/>
        </w:rPr>
        <w:t>import 'survey_result_screen.dart';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SurveyAttemptScreen extends StatefulWidget {</w:t>
        <w:br/>
      </w:r>
      <w:r>
        <w:rPr>
          <w:rFonts w:ascii="Cambria" w:hAnsi="Cambria"/>
          <w:sz w:val="20"/>
        </w:rPr>
        <w:t xml:space="preserve">  final String attemptId;</w:t>
        <w:br/>
      </w:r>
      <w:r>
        <w:rPr>
          <w:rFonts w:ascii="Cambria" w:hAnsi="Cambria"/>
          <w:sz w:val="20"/>
        </w:rPr>
        <w:t xml:space="preserve">  final List&lt;SurveyQuestion&gt; questions;</w:t>
        <w:br/>
      </w:r>
      <w:r>
        <w:rPr>
          <w:rFonts w:ascii="Cambria" w:hAnsi="Cambria"/>
          <w:sz w:val="20"/>
        </w:rPr>
        <w:t xml:space="preserve">  final VoidCallback? onCompleted;</w:t>
        <w:br/>
      </w:r>
      <w:r>
        <w:rPr>
          <w:rFonts w:ascii="Cambria" w:hAnsi="Cambria"/>
          <w:sz w:val="20"/>
        </w:rPr>
        <w:t xml:space="preserve">  final VoidCallback? onTryAgain;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SurveyAttemptScreen({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this.attemptId,</w:t>
        <w:br/>
      </w:r>
      <w:r>
        <w:rPr>
          <w:rFonts w:ascii="Cambria" w:hAnsi="Cambria"/>
          <w:sz w:val="20"/>
        </w:rPr>
        <w:t xml:space="preserve">    required this.questions,</w:t>
        <w:br/>
      </w:r>
      <w:r>
        <w:rPr>
          <w:rFonts w:ascii="Cambria" w:hAnsi="Cambria"/>
          <w:sz w:val="20"/>
        </w:rPr>
        <w:t xml:space="preserve">    this.onCompleted,</w:t>
        <w:br/>
      </w:r>
      <w:r>
        <w:rPr>
          <w:rFonts w:ascii="Cambria" w:hAnsi="Cambria"/>
          <w:sz w:val="20"/>
        </w:rPr>
        <w:t xml:space="preserve">    this.onTryAgain,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State&lt;SurveyAttemptScreen&gt; createState() =&gt; _SurveyAttemptScreenState();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t>... (409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frontend/lib/features/experiment8_survey/screens/survey_home_screen.dart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t>import 'package:provider/provider.dart';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'../../../services/session.dart';</w:t>
        <w:br/>
      </w:r>
      <w:r>
        <w:rPr>
          <w:rFonts w:ascii="Cambria" w:hAnsi="Cambria"/>
          <w:sz w:val="20"/>
        </w:rPr>
        <w:t>import '../../../widgets/animated_card.dart';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'../../../widgets/empty_state.dart';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'../../../widgets/stat_card.dart';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'../models/survey_attempt.dart';</w:t>
        <w:br/>
      </w:r>
      <w:r>
        <w:rPr>
          <w:rFonts w:ascii="Cambria" w:hAnsi="Cambria"/>
          <w:sz w:val="20"/>
        </w:rPr>
        <w:t>import '../services/survey_service.dart';</w:t>
        <w:br/>
      </w:r>
      <w:r>
        <w:rPr>
          <w:rFonts w:ascii="Cambria" w:hAnsi="Cambria"/>
          <w:sz w:val="20"/>
        </w:rPr>
        <w:t>import 'admin_question_bank_screen.dart';</w:t>
        <w:br/>
      </w:r>
      <w:r>
        <w:rPr>
          <w:rFonts w:ascii="Cambria" w:hAnsi="Cambria"/>
          <w:sz w:val="20"/>
        </w:rPr>
        <w:t>import 'survey_attempt_screen.dart';</w:t>
        <w:br/>
      </w:r>
      <w:r>
        <w:rPr>
          <w:rFonts w:ascii="Cambria" w:hAnsi="Cambria"/>
          <w:sz w:val="20"/>
        </w:rPr>
        <w:t>import 'survey_result_screen.dart';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SurveyHomeScreen extends StatefulWidget {</w:t>
        <w:br/>
      </w:r>
      <w:r>
        <w:rPr>
          <w:rFonts w:ascii="Cambria" w:hAnsi="Cambria"/>
          <w:sz w:val="20"/>
        </w:rPr>
        <w:t xml:space="preserve">  const SurveyHomeScreen({super.key});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@override</w:t>
        <w:br/>
      </w:r>
      <w:r>
        <w:rPr>
          <w:rFonts w:ascii="Cambria" w:hAnsi="Cambria"/>
          <w:sz w:val="20"/>
        </w:rPr>
        <w:t xml:space="preserve">  State&lt;SurveyHomeScreen&gt; createState() =&gt; _SurveyHomeScreenState();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_SurveyHomeScreenState extends State&lt;SurveyHomeScreen&gt; {</w:t>
        <w:br/>
      </w:r>
      <w:r>
        <w:rPr>
          <w:rFonts w:ascii="Cambria" w:hAnsi="Cambria"/>
          <w:sz w:val="20"/>
        </w:rPr>
        <w:t>... (454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frontend/lib/features/experiment8_survey/screens/survey_result_screen.dart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'dart:math' as math;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'package:flutter/material.dart';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import '../../../core/constants/app_constants.dart';</w:t>
        <w:br/>
      </w:r>
      <w:r>
        <w:rPr>
          <w:rFonts w:ascii="Cambria" w:hAnsi="Cambria"/>
          <w:sz w:val="20"/>
        </w:rPr>
        <w:t>import '../../../core/utils/formatters.dart';</w:t>
        <w:br/>
      </w:r>
      <w:r>
        <w:rPr>
          <w:rFonts w:ascii="Cambria" w:hAnsi="Cambria"/>
          <w:sz w:val="20"/>
        </w:rPr>
        <w:t>import '../../../widgets/app_dialogs.dart';</w:t>
        <w:br/>
      </w:r>
      <w:r>
        <w:rPr>
          <w:rFonts w:ascii="Cambria" w:hAnsi="Cambria"/>
          <w:sz w:val="20"/>
        </w:rPr>
        <w:t>import '../../../widgets/error_widget.dart';</w:t>
        <w:br/>
      </w:r>
      <w:r>
        <w:rPr>
          <w:rFonts w:ascii="Cambria" w:hAnsi="Cambria"/>
          <w:sz w:val="20"/>
        </w:rPr>
        <w:t>import '../../../widgets/feature_navigator.dart';</w:t>
        <w:br/>
      </w:r>
      <w:r>
        <w:rPr>
          <w:rFonts w:ascii="Cambria" w:hAnsi="Cambria"/>
          <w:sz w:val="20"/>
        </w:rPr>
        <w:t>import '../../../widgets/loading_widget.dart';</w:t>
        <w:br/>
      </w:r>
      <w:r>
        <w:rPr>
          <w:rFonts w:ascii="Cambria" w:hAnsi="Cambria"/>
          <w:sz w:val="20"/>
        </w:rPr>
        <w:t>import '../../../widgets/status_chip.dart';</w:t>
        <w:br/>
      </w:r>
      <w:r>
        <w:rPr>
          <w:rFonts w:ascii="Cambria" w:hAnsi="Cambria"/>
          <w:sz w:val="20"/>
        </w:rPr>
        <w:t>import '../models/survey_attempt.dart';</w:t>
        <w:br/>
      </w:r>
      <w:r>
        <w:rPr>
          <w:rFonts w:ascii="Cambria" w:hAnsi="Cambria"/>
          <w:sz w:val="20"/>
        </w:rPr>
        <w:t>import '../services/survey_service.dart';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SurveyResultScreen extends StatefulWidget {</w:t>
        <w:br/>
      </w:r>
      <w:r>
        <w:rPr>
          <w:rFonts w:ascii="Cambria" w:hAnsi="Cambria"/>
          <w:sz w:val="20"/>
        </w:rPr>
        <w:t xml:space="preserve">  final String attemptId;</w:t>
        <w:br/>
      </w:r>
      <w:r>
        <w:rPr>
          <w:rFonts w:ascii="Cambria" w:hAnsi="Cambria"/>
          <w:sz w:val="20"/>
        </w:rPr>
        <w:t xml:space="preserve">  final SurveyAttemptResult? initial;</w:t>
        <w:br/>
      </w:r>
      <w:r>
        <w:rPr>
          <w:rFonts w:ascii="Cambria" w:hAnsi="Cambria"/>
          <w:sz w:val="20"/>
        </w:rPr>
        <w:t xml:space="preserve">  final VoidCallback? onTryAgain;</w:t>
        <w:br/>
      </w:r>
      <w:r>
        <w:rPr>
          <w:rFonts w:ascii="Cambria" w:hAnsi="Cambria"/>
          <w:sz w:val="20"/>
        </w:rPr>
        <w:t xml:space="preserve">  final VoidCallback? onBackToHome;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const SurveyResultScreen({</w:t>
        <w:br/>
      </w:r>
      <w:r>
        <w:rPr>
          <w:rFonts w:ascii="Cambria" w:hAnsi="Cambria"/>
          <w:sz w:val="20"/>
        </w:rPr>
        <w:t xml:space="preserve">    super.key,</w:t>
        <w:br/>
      </w:r>
      <w:r>
        <w:rPr>
          <w:rFonts w:ascii="Cambria" w:hAnsi="Cambria"/>
          <w:sz w:val="20"/>
        </w:rPr>
        <w:t xml:space="preserve">    required this.attemptId,</w:t>
        <w:br/>
      </w:r>
      <w:r>
        <w:rPr>
          <w:rFonts w:ascii="Cambria" w:hAnsi="Cambria"/>
          <w:sz w:val="20"/>
        </w:rPr>
        <w:t xml:space="preserve">    this.initial,</w:t>
        <w:br/>
      </w:r>
      <w:r>
        <w:rPr>
          <w:rFonts w:ascii="Cambria" w:hAnsi="Cambria"/>
          <w:sz w:val="20"/>
        </w:rPr>
        <w:t xml:space="preserve">    this.onTryAgain,</w:t>
        <w:br/>
      </w:r>
      <w:r>
        <w:rPr>
          <w:rFonts w:ascii="Cambria" w:hAnsi="Cambria"/>
          <w:sz w:val="20"/>
        </w:rPr>
        <w:t xml:space="preserve">    this.onBackToHome,</w:t>
        <w:br/>
      </w:r>
      <w:r>
        <w:rPr>
          <w:rFonts w:ascii="Cambria" w:hAnsi="Cambria"/>
          <w:sz w:val="20"/>
        </w:rPr>
        <w:t xml:space="preserve">  });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... (501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frontend/lib/features/experiment8_survey/services/survey_service.dart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import '../../../core/network/api_client.dart';</w:t>
        <w:br/>
      </w:r>
      <w:r>
        <w:rPr>
          <w:rFonts w:ascii="Cambria" w:hAnsi="Cambria"/>
          <w:sz w:val="20"/>
        </w:rPr>
        <w:t>import '../models/admin_question.dart';</w:t>
        <w:br/>
      </w:r>
      <w:r>
        <w:rPr>
          <w:rFonts w:ascii="Cambria" w:hAnsi="Cambria"/>
          <w:sz w:val="20"/>
        </w:rPr>
        <w:t>import '../models/survey_attempt.dart';</w:t>
        <w:br/>
      </w:r>
      <w:r>
        <w:rPr>
          <w:rFonts w:ascii="Cambria" w:hAnsi="Cambria"/>
          <w:sz w:val="20"/>
        </w:rPr>
        <w:t>import '../models/survey_question.dart';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const String _surveyPath = '/api/survey';</w:t>
        <w:br/>
      </w:r>
      <w:r>
        <w:rPr>
          <w:rFonts w:ascii="Cambria" w:hAnsi="Cambria"/>
          <w:sz w:val="20"/>
        </w:rPr>
        <w:t>const String _questionsPath = '/api/questions';</w:t>
        <w:br/>
      </w:r>
      <w:r>
        <w:rPr>
          <w:rFonts w:ascii="Cambria" w:hAnsi="Cambria"/>
          <w:sz w:val="20"/>
        </w:rPr>
        <w:t>const String _adminQuestionsPath = '/api/admin/questions';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Future&lt;SurveyStart&gt; startSurvey() async {</w:t>
        <w:br/>
      </w:r>
      <w:r>
        <w:rPr>
          <w:rFonts w:ascii="Cambria" w:hAnsi="Cambria"/>
          <w:sz w:val="20"/>
        </w:rPr>
        <w:t xml:space="preserve">  final data =</w:t>
        <w:br/>
      </w:r>
      <w:r>
        <w:rPr>
          <w:rFonts w:ascii="Cambria" w:hAnsi="Cambria"/>
          <w:sz w:val="20"/>
        </w:rPr>
        <w:t xml:space="preserve">      await ApiClient.instance.get('$_surveyPath/start') as Map&lt;String, dynamic&gt;;</w:t>
        <w:br/>
      </w:r>
      <w:r>
        <w:rPr>
          <w:rFonts w:ascii="Cambria" w:hAnsi="Cambria"/>
          <w:sz w:val="20"/>
        </w:rPr>
        <w:t xml:space="preserve">  return SurveyStart.fromJson(data);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Future&lt;SurveyAttemptResult&gt; submitSurvey({</w:t>
        <w:br/>
      </w:r>
      <w:r>
        <w:rPr>
          <w:rFonts w:ascii="Cambria" w:hAnsi="Cambria"/>
          <w:sz w:val="20"/>
        </w:rPr>
        <w:t xml:space="preserve">  required String attemptId,</w:t>
        <w:br/>
      </w:r>
      <w:r>
        <w:rPr>
          <w:rFonts w:ascii="Cambria" w:hAnsi="Cambria"/>
          <w:sz w:val="20"/>
        </w:rPr>
        <w:t xml:space="preserve">  required Map&lt;String, String&gt; answers,</w:t>
        <w:br/>
      </w:r>
      <w:r>
        <w:rPr>
          <w:rFonts w:ascii="Cambria" w:hAnsi="Cambria"/>
          <w:sz w:val="20"/>
        </w:rPr>
        <w:t>}) async {</w:t>
        <w:br/>
      </w:r>
      <w:r>
        <w:rPr>
          <w:rFonts w:ascii="Cambria" w:hAnsi="Cambria"/>
          <w:sz w:val="20"/>
        </w:rPr>
        <w:t xml:space="preserve">  final data = await ApiClient.instance.post('$_surveyPath/submit', body: {</w:t>
        <w:br/>
      </w:r>
      <w:r>
        <w:rPr>
          <w:rFonts w:ascii="Cambria" w:hAnsi="Cambria"/>
          <w:sz w:val="20"/>
        </w:rPr>
        <w:t xml:space="preserve">    'attempt_id': attemptId,</w:t>
        <w:br/>
      </w:r>
      <w:r>
        <w:rPr>
          <w:rFonts w:ascii="Cambria" w:hAnsi="Cambria"/>
          <w:sz w:val="20"/>
        </w:rPr>
        <w:t xml:space="preserve">    'answers': [</w:t>
        <w:br/>
      </w:r>
      <w:r>
        <w:rPr>
          <w:rFonts w:ascii="Cambria" w:hAnsi="Cambria"/>
          <w:sz w:val="20"/>
        </w:rPr>
        <w:t xml:space="preserve">      for (final entry in answers.entries)</w:t>
        <w:br/>
      </w:r>
      <w:r>
        <w:rPr>
          <w:rFonts w:ascii="Cambria" w:hAnsi="Cambria"/>
          <w:sz w:val="20"/>
        </w:rPr>
        <w:t xml:space="preserve">        {'question_id': entry.key, 'answer': entry.value},</w:t>
        <w:br/>
      </w:r>
      <w:r>
        <w:rPr>
          <w:rFonts w:ascii="Cambria" w:hAnsi="Cambria"/>
          <w:sz w:val="20"/>
        </w:rPr>
        <w:t xml:space="preserve">    ],</w:t>
        <w:br/>
      </w:r>
      <w:r>
        <w:rPr>
          <w:rFonts w:ascii="Cambria" w:hAnsi="Cambria"/>
          <w:sz w:val="20"/>
        </w:rPr>
        <w:t xml:space="preserve">  }) as Map&lt;String, dynamic&gt;;</w:t>
        <w:br/>
      </w:r>
      <w:r>
        <w:rPr>
          <w:rFonts w:ascii="Cambria" w:hAnsi="Cambria"/>
          <w:sz w:val="20"/>
        </w:rPr>
        <w:t xml:space="preserve">  return SurveyAttemptResult.fromJson(data);</w:t>
        <w:br/>
      </w:r>
      <w:r>
        <w:rPr>
          <w:rFonts w:ascii="Cambria" w:hAnsi="Cambria"/>
          <w:sz w:val="20"/>
        </w:rPr>
        <w:t>}</w:t>
        <w:br/>
      </w:r>
      <w:r>
        <w:rPr>
          <w:rFonts w:ascii="Cambria" w:hAnsi="Cambria"/>
          <w:sz w:val="20"/>
        </w:rPr>
        <w:t>... (56 more lines truncated)</w:t>
        <w:br/>
      </w:r>
    </w:p>
    <w:p/>
    <w:p>
      <w:r>
        <w:rPr>
          <w:rFonts w:ascii="Cambria" w:hAnsi="Cambria"/>
          <w:b/>
          <w:sz w:val="24"/>
          <w:u w:val="single"/>
        </w:rPr>
        <w:t>BACKEND CODE</w:t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backend/app/api/routes/survey.py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fastapi import APIRouter, Depends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..deps import get_current_user</w:t>
        <w:br/>
      </w:r>
      <w:r>
        <w:rPr>
          <w:rFonts w:ascii="Cambria" w:hAnsi="Cambria"/>
          <w:sz w:val="20"/>
        </w:rPr>
        <w:t>from ...schemas.survey import SurveySubmitRequest</w:t>
        <w:br/>
      </w:r>
      <w:r>
        <w:rPr>
          <w:rFonts w:ascii="Cambria" w:hAnsi="Cambria"/>
          <w:sz w:val="20"/>
        </w:rPr>
        <w:t>from ...services.survey_service import SurveyService</w:t>
        <w:br/>
      </w:r>
      <w:r>
        <w:rPr>
          <w:rFonts w:ascii="Cambria" w:hAnsi="Cambria"/>
          <w:sz w:val="20"/>
        </w:rPr>
        <w:t>from ...utils.helpers import ok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router = APIRouter(prefix="/survey", tags=["Survey"])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@router.get("/start", summary="Start a new survey with 5 random questions")</w:t>
        <w:br/>
      </w:r>
      <w:r>
        <w:rPr>
          <w:rFonts w:ascii="Cambria" w:hAnsi="Cambria"/>
          <w:sz w:val="20"/>
        </w:rPr>
        <w:t>async def start_survey(user: dict = Depends(get_current_user)):</w:t>
        <w:br/>
      </w:r>
      <w:r>
        <w:rPr>
          <w:rFonts w:ascii="Cambria" w:hAnsi="Cambria"/>
          <w:sz w:val="20"/>
        </w:rPr>
        <w:t xml:space="preserve">    return ok(await SurveyService().start(user["id"]), "Survey started")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@router.post("/submit", summary="Submit answers for a survey attempt")</w:t>
        <w:br/>
      </w:r>
      <w:r>
        <w:rPr>
          <w:rFonts w:ascii="Cambria" w:hAnsi="Cambria"/>
          <w:sz w:val="20"/>
        </w:rPr>
        <w:t>async def submit_survey(payload: SurveySubmitRequest, user: dict = Depends(get_current_user)):</w:t>
        <w:br/>
      </w:r>
      <w:r>
        <w:rPr>
          <w:rFonts w:ascii="Cambria" w:hAnsi="Cambria"/>
          <w:sz w:val="20"/>
        </w:rPr>
        <w:t xml:space="preserve">    result = await SurveyService().submit(</w:t>
        <w:br/>
      </w:r>
      <w:r>
        <w:rPr>
          <w:rFonts w:ascii="Cambria" w:hAnsi="Cambria"/>
          <w:sz w:val="20"/>
        </w:rPr>
        <w:t xml:space="preserve">        user["id"], payload.attempt_id, [{"question_id": a.question_id, "answer": a.answer} for a in payload.answers]</w:t>
        <w:br/>
      </w:r>
      <w:r>
        <w:rPr>
          <w:rFonts w:ascii="Cambria" w:hAnsi="Cambria"/>
          <w:sz w:val="20"/>
        </w:rPr>
        <w:t xml:space="preserve">    )</w:t>
        <w:br/>
      </w:r>
      <w:r>
        <w:rPr>
          <w:rFonts w:ascii="Cambria" w:hAnsi="Cambria"/>
          <w:sz w:val="20"/>
        </w:rPr>
        <w:t xml:space="preserve">    return ok(result, "Survey submitted")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@router.get("/results", summary="View results of a completed attempt, or overall history and stats")</w:t>
        <w:br/>
      </w:r>
      <w:r>
        <w:rPr>
          <w:rFonts w:ascii="Cambria" w:hAnsi="Cambria"/>
          <w:sz w:val="20"/>
        </w:rPr>
        <w:t>async def survey_results(attempt_id: str | None = None, user: dict = Depends(get_current_user)):</w:t>
        <w:br/>
      </w:r>
      <w:r>
        <w:rPr>
          <w:rFonts w:ascii="Cambria" w:hAnsi="Cambria"/>
          <w:sz w:val="20"/>
        </w:rPr>
        <w:t xml:space="preserve">    return ok(await SurveyService().results(user["id"], attempt_id), "Survey results fetched")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@router.get("/history", summary="Previous survey attempts")</w:t>
        <w:br/>
      </w:r>
      <w:r>
        <w:rPr>
          <w:rFonts w:ascii="Cambria" w:hAnsi="Cambria"/>
          <w:sz w:val="20"/>
        </w:rPr>
        <w:t>async def survey_history(user: dict = Depends(get_current_user)):</w:t>
        <w:br/>
      </w:r>
      <w:r>
        <w:rPr>
          <w:rFonts w:ascii="Cambria" w:hAnsi="Cambria"/>
          <w:sz w:val="20"/>
        </w:rPr>
        <w:t>... (1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backend/app/schemas/survey.py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pydantic import BaseModel, Field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from ..utils.helpers import validate_enum, validate_required_text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QUESTION_TYPES = ("MCQ", "TRUE_FALSE", "SHORT_ANSWER")</w:t>
        <w:br/>
      </w:r>
      <w:r>
        <w:rPr>
          <w:rFonts w:ascii="Cambria" w:hAnsi="Cambria"/>
          <w:sz w:val="20"/>
        </w:rPr>
        <w:t>DIFFICULTIES = ("EASY", "MEDIUM", "HARD")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QuestionCreate(BaseModel):</w:t>
        <w:br/>
      </w:r>
      <w:r>
        <w:rPr>
          <w:rFonts w:ascii="Cambria" w:hAnsi="Cambria"/>
          <w:sz w:val="20"/>
        </w:rPr>
        <w:t xml:space="preserve">    text: str = Field(min_length=5, max_length=500)</w:t>
        <w:br/>
      </w:r>
      <w:r>
        <w:rPr>
          <w:rFonts w:ascii="Cambria" w:hAnsi="Cambria"/>
          <w:sz w:val="20"/>
        </w:rPr>
        <w:t xml:space="preserve">    type: str = "MCQ"</w:t>
        <w:br/>
      </w:r>
      <w:r>
        <w:rPr>
          <w:rFonts w:ascii="Cambria" w:hAnsi="Cambria"/>
          <w:sz w:val="20"/>
        </w:rPr>
        <w:t xml:space="preserve">    options: list[str] = Field(default_factory=list, max_length=8)</w:t>
        <w:br/>
      </w:r>
      <w:r>
        <w:rPr>
          <w:rFonts w:ascii="Cambria" w:hAnsi="Cambria"/>
          <w:sz w:val="20"/>
        </w:rPr>
        <w:t xml:space="preserve">    correct_answer: str = Field(max_length=300)</w:t>
        <w:br/>
      </w:r>
      <w:r>
        <w:rPr>
          <w:rFonts w:ascii="Cambria" w:hAnsi="Cambria"/>
          <w:sz w:val="20"/>
        </w:rPr>
        <w:t xml:space="preserve">    difficulty: str = "MEDIUM"</w:t>
        <w:br/>
      </w:r>
      <w:r>
        <w:rPr>
          <w:rFonts w:ascii="Cambria" w:hAnsi="Cambria"/>
          <w:sz w:val="20"/>
        </w:rPr>
        <w:t xml:space="preserve">    explanation: str = Field(default="", max_length=500)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def validate_model(self) -&gt; dict:</w:t>
        <w:br/>
      </w:r>
      <w:r>
        <w:rPr>
          <w:rFonts w:ascii="Cambria" w:hAnsi="Cambria"/>
          <w:sz w:val="20"/>
        </w:rPr>
        <w:t xml:space="preserve">        qtype = validate_enum(self.type, QUESTION_TYPES, "Question type")</w:t>
        <w:br/>
      </w:r>
      <w:r>
        <w:rPr>
          <w:rFonts w:ascii="Cambria" w:hAnsi="Cambria"/>
          <w:sz w:val="20"/>
        </w:rPr>
        <w:t xml:space="preserve">        if qtype == "MCQ":</w:t>
        <w:br/>
      </w:r>
      <w:r>
        <w:rPr>
          <w:rFonts w:ascii="Cambria" w:hAnsi="Cambria"/>
          <w:sz w:val="20"/>
        </w:rPr>
        <w:t xml:space="preserve">            options = [o.strip() for o in self.options if o and o.strip()]</w:t>
        <w:br/>
      </w:r>
      <w:r>
        <w:rPr>
          <w:rFonts w:ascii="Cambria" w:hAnsi="Cambria"/>
          <w:sz w:val="20"/>
        </w:rPr>
        <w:t xml:space="preserve">            if len(options) &lt; 2:</w:t>
        <w:br/>
      </w:r>
      <w:r>
        <w:rPr>
          <w:rFonts w:ascii="Cambria" w:hAnsi="Cambria"/>
          <w:sz w:val="20"/>
        </w:rPr>
        <w:t xml:space="preserve">                raise ValueError("MCQ questions require at least 2 options")</w:t>
        <w:br/>
      </w:r>
      <w:r>
        <w:rPr>
          <w:rFonts w:ascii="Cambria" w:hAnsi="Cambria"/>
          <w:sz w:val="20"/>
        </w:rPr>
        <w:t xml:space="preserve">            if self.correct_answer.strip() not in options:</w:t>
        <w:br/>
      </w:r>
      <w:r>
        <w:rPr>
          <w:rFonts w:ascii="Cambria" w:hAnsi="Cambria"/>
          <w:sz w:val="20"/>
        </w:rPr>
        <w:t xml:space="preserve">                raise ValueError("Correct answer must be one of the options")</w:t>
        <w:br/>
      </w:r>
      <w:r>
        <w:rPr>
          <w:rFonts w:ascii="Cambria" w:hAnsi="Cambria"/>
          <w:sz w:val="20"/>
        </w:rPr>
        <w:t xml:space="preserve">        elif qtype == "TRUE_FALSE":</w:t>
        <w:br/>
      </w:r>
      <w:r>
        <w:rPr>
          <w:rFonts w:ascii="Cambria" w:hAnsi="Cambria"/>
          <w:sz w:val="20"/>
        </w:rPr>
        <w:t xml:space="preserve">            if self.correct_answer.strip().upper() not in ("TRUE", "FALSE"):</w:t>
        <w:br/>
      </w:r>
      <w:r>
        <w:rPr>
          <w:rFonts w:ascii="Cambria" w:hAnsi="Cambria"/>
          <w:sz w:val="20"/>
        </w:rPr>
        <w:t xml:space="preserve">                raise ValueError("Correct answer must be TRUE or FALSE")</w:t>
        <w:br/>
      </w:r>
      <w:r>
        <w:rPr>
          <w:rFonts w:ascii="Cambria" w:hAnsi="Cambria"/>
          <w:sz w:val="20"/>
        </w:rPr>
        <w:t xml:space="preserve">        else:</w:t>
        <w:br/>
      </w:r>
      <w:r>
        <w:rPr>
          <w:rFonts w:ascii="Cambria" w:hAnsi="Cambria"/>
          <w:sz w:val="20"/>
        </w:rPr>
        <w:t xml:space="preserve">            if not self.correct_answer.strip():</w:t>
        <w:br/>
      </w:r>
      <w:r>
        <w:rPr>
          <w:rFonts w:ascii="Cambria" w:hAnsi="Cambria"/>
          <w:sz w:val="20"/>
        </w:rPr>
        <w:t xml:space="preserve">                raise ValueError("Correct answer is required")</w:t>
        <w:br/>
      </w:r>
      <w:r>
        <w:rPr>
          <w:rFonts w:ascii="Cambria" w:hAnsi="Cambria"/>
          <w:sz w:val="20"/>
        </w:rPr>
        <w:t>... (43 more lines truncated)</w:t>
        <w:br/>
      </w:r>
    </w:p>
    <w:p/>
    <w:p>
      <w:pPr>
        <w:spacing w:before="160" w:after="40"/>
      </w:pPr>
      <w:r>
        <w:rPr>
          <w:rFonts w:ascii="Cambria" w:hAnsi="Cambria"/>
          <w:b/>
          <w:sz w:val="22"/>
        </w:rPr>
        <w:t>backend/app/services/survey_service.py</w:t>
      </w:r>
    </w:p>
    <w:p>
      <w:pPr>
        <w:spacing w:before="0" w:after="80" w:line="280" w:lineRule="exact"/>
      </w:pPr>
      <w:r>
        <w:rPr>
          <w:rFonts w:ascii="Cambria" w:hAnsi="Cambria"/>
          <w:sz w:val="20"/>
        </w:rPr>
        <w:t>from ..repositories.survey_repo import QuestionRepository, SurveyAnswerRepository, SurveyAttemptRepository</w:t>
        <w:br/>
      </w:r>
      <w:r>
        <w:rPr>
          <w:rFonts w:ascii="Cambria" w:hAnsi="Cambria"/>
          <w:sz w:val="20"/>
        </w:rPr>
        <w:t>from ..utils.errors import BadRequestException, NotFoundException</w:t>
        <w:br/>
      </w:r>
      <w:r>
        <w:rPr>
          <w:rFonts w:ascii="Cambria" w:hAnsi="Cambria"/>
          <w:sz w:val="20"/>
        </w:rPr>
        <w:t>from ..utils.helpers import parse_object_id, utc_now_iso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SURVEY_SIZE = 5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>class SurveyService:</w:t>
        <w:br/>
      </w:r>
      <w:r>
        <w:rPr>
          <w:rFonts w:ascii="Cambria" w:hAnsi="Cambria"/>
          <w:sz w:val="20"/>
        </w:rPr>
        <w:t xml:space="preserve">    def __init__(self):</w:t>
        <w:br/>
      </w:r>
      <w:r>
        <w:rPr>
          <w:rFonts w:ascii="Cambria" w:hAnsi="Cambria"/>
          <w:sz w:val="20"/>
        </w:rPr>
        <w:t xml:space="preserve">        self.questions = QuestionRepository()</w:t>
        <w:br/>
      </w:r>
      <w:r>
        <w:rPr>
          <w:rFonts w:ascii="Cambria" w:hAnsi="Cambria"/>
          <w:sz w:val="20"/>
        </w:rPr>
        <w:t xml:space="preserve">        self.attempts = SurveyAttemptRepository()</w:t>
        <w:br/>
      </w:r>
      <w:r>
        <w:rPr>
          <w:rFonts w:ascii="Cambria" w:hAnsi="Cambria"/>
          <w:sz w:val="20"/>
        </w:rPr>
        <w:t xml:space="preserve">        self.answers = SurveyAnswerRepository()</w:t>
        <w:br/>
      </w:r>
      <w:r>
        <w:rPr>
          <w:rFonts w:ascii="Cambria" w:hAnsi="Cambria"/>
          <w:sz w:val="20"/>
        </w:rPr>
        <w:br/>
      </w:r>
      <w:r>
        <w:rPr>
          <w:rFonts w:ascii="Cambria" w:hAnsi="Cambria"/>
          <w:sz w:val="20"/>
        </w:rPr>
        <w:t xml:space="preserve">    async def start(self, user_id: str) -&gt; dict:</w:t>
        <w:br/>
      </w:r>
      <w:r>
        <w:rPr>
          <w:rFonts w:ascii="Cambria" w:hAnsi="Cambria"/>
          <w:sz w:val="20"/>
        </w:rPr>
        <w:t xml:space="preserve">        total = await self.questions.count()</w:t>
        <w:br/>
      </w:r>
      <w:r>
        <w:rPr>
          <w:rFonts w:ascii="Cambria" w:hAnsi="Cambria"/>
          <w:sz w:val="20"/>
        </w:rPr>
        <w:t xml:space="preserve">        if total &lt; SURVEY_SIZE:</w:t>
        <w:br/>
      </w:r>
      <w:r>
        <w:rPr>
          <w:rFonts w:ascii="Cambria" w:hAnsi="Cambria"/>
          <w:sz w:val="20"/>
        </w:rPr>
        <w:t xml:space="preserve">            raise BadRequestException(</w:t>
        <w:br/>
      </w:r>
      <w:r>
        <w:rPr>
          <w:rFonts w:ascii="Cambria" w:hAnsi="Cambria"/>
          <w:sz w:val="20"/>
        </w:rPr>
        <w:t xml:space="preserve">                f"Not enough questions in the question bank (need {SURVEY_SIZE}, have {total}). Please try again later.",</w:t>
        <w:br/>
      </w:r>
      <w:r>
        <w:rPr>
          <w:rFonts w:ascii="Cambria" w:hAnsi="Cambria"/>
          <w:sz w:val="20"/>
        </w:rPr>
        <w:t xml:space="preserve">                "INSUFFICIENT_QUESTIONS",</w:t>
        <w:br/>
      </w:r>
      <w:r>
        <w:rPr>
          <w:rFonts w:ascii="Cambria" w:hAnsi="Cambria"/>
          <w:sz w:val="20"/>
        </w:rPr>
        <w:t xml:space="preserve">            )</w:t>
        <w:br/>
      </w:r>
      <w:r>
        <w:rPr>
          <w:rFonts w:ascii="Cambria" w:hAnsi="Cambria"/>
          <w:sz w:val="20"/>
        </w:rPr>
        <w:t xml:space="preserve">        questions = await self.questions.random_questions(SURVEY_SIZE)</w:t>
        <w:br/>
      </w:r>
      <w:r>
        <w:rPr>
          <w:rFonts w:ascii="Cambria" w:hAnsi="Cambria"/>
          <w:sz w:val="20"/>
        </w:rPr>
        <w:t xml:space="preserve">        attempt = {</w:t>
        <w:br/>
      </w:r>
      <w:r>
        <w:rPr>
          <w:rFonts w:ascii="Cambria" w:hAnsi="Cambria"/>
          <w:sz w:val="20"/>
        </w:rPr>
        <w:t xml:space="preserve">            "user_id": user_id,</w:t>
        <w:br/>
      </w:r>
      <w:r>
        <w:rPr>
          <w:rFonts w:ascii="Cambria" w:hAnsi="Cambria"/>
          <w:sz w:val="20"/>
        </w:rPr>
        <w:t xml:space="preserve">            "questions": [q["id"] for q in questions],</w:t>
        <w:br/>
      </w:r>
      <w:r>
        <w:rPr>
          <w:rFonts w:ascii="Cambria" w:hAnsi="Cambria"/>
          <w:sz w:val="20"/>
        </w:rPr>
        <w:t xml:space="preserve">            "status": "IN_PROGRESS",</w:t>
        <w:br/>
      </w:r>
      <w:r>
        <w:rPr>
          <w:rFonts w:ascii="Cambria" w:hAnsi="Cambria"/>
          <w:sz w:val="20"/>
        </w:rPr>
        <w:t xml:space="preserve">            "started_at": utc_now_iso(),</w:t>
        <w:br/>
      </w:r>
      <w:r>
        <w:rPr>
          <w:rFonts w:ascii="Cambria" w:hAnsi="Cambria"/>
          <w:sz w:val="20"/>
        </w:rPr>
        <w:t xml:space="preserve">            "completed_at": None,</w:t>
        <w:br/>
      </w:r>
      <w:r>
        <w:rPr>
          <w:rFonts w:ascii="Cambria" w:hAnsi="Cambria"/>
          <w:sz w:val="20"/>
        </w:rPr>
        <w:t xml:space="preserve">            "score": None,</w:t>
        <w:br/>
      </w:r>
      <w:r>
        <w:rPr>
          <w:rFonts w:ascii="Cambria" w:hAnsi="Cambria"/>
          <w:sz w:val="20"/>
        </w:rPr>
        <w:t xml:space="preserve">            "score_percentage": None,</w:t>
        <w:br/>
      </w:r>
      <w:r>
        <w:rPr>
          <w:rFonts w:ascii="Cambria" w:hAnsi="Cambria"/>
          <w:sz w:val="20"/>
        </w:rPr>
        <w:t xml:space="preserve">        }</w:t>
        <w:br/>
      </w:r>
      <w:r>
        <w:rPr>
          <w:rFonts w:ascii="Cambria" w:hAnsi="Cambria"/>
          <w:sz w:val="20"/>
        </w:rPr>
        <w:t>... (95 more lines truncated)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