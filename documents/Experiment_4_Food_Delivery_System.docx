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4</w:t>
      </w:r>
    </w:p>
    <w:p>
      <w:pPr>
        <w:jc w:val="center"/>
      </w:pPr>
      <w:r>
        <w:rPr>
          <w:b/>
          <w:color w:val="006699"/>
          <w:sz w:val="44"/>
        </w:rPr>
        <w:t>Food Delivery System</w:t>
      </w:r>
    </w:p>
    <w:p/>
    <w:p>
      <w:pPr>
        <w:jc w:val="center"/>
      </w:pPr>
      <w:r>
        <w:rPr>
          <w:i/>
          <w:sz w:val="24"/>
        </w:rPr>
        <w:t>A food delivery platform with restaurant browsing, menu viewing, cart management, order placement, and order tracking. Features include restaurant ratings, food item categories, cart CRUD, address management, and admin restaurant management.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frontend/lib/features/experiment4_food/screens/addresses_screen.dart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'../../../core/utils/validators.dart';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'../models/address.dart';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'../widgets/page_header.dart';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const List&lt;String&gt; _addressLabels = ['Home', 'Work', 'Other'];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Future&lt;DeliveryAddress?&gt; showAddressDialog(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BuildContext context,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DeliveryAddress? existing,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var label = existing?.label ?? 'Home';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fullName = TextEditingController(text: existing?.fullName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phone = TextEditingController(text: existing?.phone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addressLine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TextEditingController(text: existing?.addressLine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city = TextEditingController(text: existing?.city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state = TextEditingController(text: existing?.state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postalCode = TextEditingController(text: existing?.postalCode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saved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builder: (context) =&gt;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Text(existing == null ? 'Add address' : 'Edit address',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const TextStyle(fontSize: 17,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initialValue: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'Label'),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 (final l in _addressLabels)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DropdownMenuItem(value: l, child: Text(l)),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onChanged: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(value != null) label =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'Full 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Validators.required(v, 'Full 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keyboardType: TextInputType.phone,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'Phone'),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Validators.phone,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'Address line'),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Validators.required(v, 'Address'),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InputDecoration(labelText: 'City'),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=&gt; Validators.required(v, 'City'),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InputDecoration(labelText: 'State'),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=&gt; Validators.required(v, 'State'),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'Postal code'),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Validators.required(v, 'Postal code'),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Navigator.pop(context, 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(formKey.currentState!.validate())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Navigator.pop(context,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Text('Save'),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controllers = [fullName, phone, addressLine, city, state, postalCode];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result = saved ==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? DeliveryAddress(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id: existing?.id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fullName: fullName.text.trim(),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phone: phone.text.trim(),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addressLine: addressLine.text.trim(),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city: city.text.trim(),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state: state.text.trim(),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postalCode: postalCode.text.trim(),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: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for (final c in controllers)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AddressesScreen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AddressesScreen({super.key});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State&lt;AddressesScreen&gt; createState() =&gt; _AddressesScreenState();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_AddressesScreenState extends State&lt;AddressesScreen&gt;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List&lt;DeliveryAddress&gt; _addresses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addresses = await _service.listAddresses();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_addresses = addresses;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_addAddress()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address = await showAddressDialog(context);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(address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_service.addAddress(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address.label,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fullName: address.fullName,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address.phone,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addressLine: address.addressLine,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address.city,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state: address.state,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postalCode: address.postalCode,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'Address saved');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_deleteAddress(DeliveryAddress address)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address?',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'Delete "${address.label}" at ${address.addressLine}?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_service.deleteAddress(address.id);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'Address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PageHeader(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'My Addresses',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subtitle: '${_addresses.length} saved',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_addAddress,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Icon(Icons.add_rounded,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tooltip: 'Add address',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LoadingWidget(message: 'Loading addresses…')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_addresses.isEmpty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icon: Icons.location_off_rounded,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title: 'No saved addresses',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subtitle: 'Add a delivery address to check out faster',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action: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onPressed: _addAddress,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icon: const Icon(Icons.add_rounded,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label: const Text('Add 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for (final address in _addresses)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crossAxisAlignment: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color: ExperimentPalette.food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borderRadius: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child: const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Icons.location_on_rounded,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crossAxisAlignment: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horizontal: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vertical: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color: ExperimentPalette.food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borderRadius: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BorderRadius.circular(8),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address.label,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fontSize: 11,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fontWeight: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 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color: ExperimentPalette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  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address.fullName,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overflow: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fontWeight: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 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color: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         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const SizedBox(height: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address.summary,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color: Colors.grey.shade700),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const SizedBox(height: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'${address.state} • ${address.postalCode} • ${address.phone}',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     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onPressed: ()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_deleteAddress(address),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icon: const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Icons.delete_outline_rounded),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tooltip: 'Delete address',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frontend/lib/features/experiment4_food/screens/admin_food_view.dart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'../../../core/utils/validators.dart';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'../models/food_item.dart';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'../models/restaurant.dart';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'../widgets/page_header.dart';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AdminFoodView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AdminFoodView({super.key});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State&lt;AdminFoodView&gt; createState() =&gt; _AdminFoodViewState();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_AdminFoodViewState extends State&lt;AdminFoodView&gt;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_tabIndex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List&lt;Restaurant&gt; _restaurants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List&lt;FoodItem&gt; _foodItems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_selectedRestaurantId;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restaurants = await _service.listRestaurants();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var selected = _selectedRestaurantId;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(selected == null ||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!restaurants.any((r) =&gt; r.id == selected))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selected = restaurants.isNotEmpty ? restaurants.first.id :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List&lt;FoodItem&gt;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(selected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final menu = await _service.getMenu(selected);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menu.items;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_restaurants = restaurants;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_foodItems =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_selectedRestaurantId =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_loadFood()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selected = _selectedRestaurantId;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(selected == null)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menu = await _service.getMenu(selected);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_foodItems = menu.items);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_manageMenu(Restaurant restaurant)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_selectedRestaurantId = restaurant.id;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_foodItems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_tabIndex =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_selectRestaurant(String? id)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(id == null)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_selectedRestaurantId =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_foodItems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_addRestaurant()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_restaurantForm(context, existing: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_service.createRestaurant(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data['name']!,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cuisine: data['cuisine']!,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data['city']!,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address: data['address']!,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data['phone']!,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data['description']!,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data['imageUrl']!,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deliveryEstimate: data['deliveryEstimate'] as int,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deliveryFee: data['deliveryFee'] as double,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'Restaurant created');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_editRestaurant(Restaurant restaurant)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_restaurantForm(context, existing: restaurant);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_service.updateRestaurant(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data['name']!,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cuisine: data['cuisine']!,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data['city']!,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address: data['address']!,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data['phone']!,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data['description']!,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data['imageUrl']!,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deliveryEstimate: data['deliveryEstimate'] as int,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deliveryFee: data['deliveryFee'] as double,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'Restaurant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_deleteRestaurant(Restaurant restaurant)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restaurant?',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'Delete "${restaurant.name}" and its menu?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_service.deleteRestaurant(restaurant.id);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'Restaurant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_addFoodItem()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selected = _selectedRestaurantId;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(selected ==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'Select a restaurant first',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_foodItemForm(context, restaurants: _restaurants,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initialRestaurantId: selected, existing: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_service.createFoodItem(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data['restaurantId']!,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data['name']!,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data['description']!,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data['price'] as double,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data['category']!,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data['imageUrl']!,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isVegetarian: data['isVegetarian'] as bool,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isAvailable: data['isAvailable'] as bool,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'Food item created');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(data['restaurantId'] != selected)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_selectedRestaurantId = data['restaurantId']);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_editFoodItem(FoodItem item)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_foodItemForm(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context, restaurants: _restaurants,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initialRestaurantId: item.restaurantId, existing: item);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(data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_service.updateFoodItem(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data['restaurantId']!,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data['name']!,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data['description']!,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data['price'] as double,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data['category']!,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data['imageUrl']!,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isVegetarian: data['isVegetarian'] as bool,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isAvailable: data['isAvailable'] as bool,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'Food item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(data['restaurantId'] != item.restaurantId)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setState(() =&gt; _selectedRestaurantId = data['restaurantId']);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_deleteFoodItem(FoodItem item)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food item?',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'Delete "${item.name}" from the menu?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_service.deleteFoodItem(item.id);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'Food item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_toggleAvailability(FoodItem item, bool available)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_service.updateFoodItem(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item.restaurantId,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item.name,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item.description,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item.price,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item.category,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item.imageUrl,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isVegetarian: item.isVegetarian,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isAvailable: 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context, available ? 'Item marked available' : 'Item marked unavailable');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_loadFood();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 = context.watch&lt;Session&gt;().user;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(user == null || !user.isAdmin)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icon: Icons.admin_panel_settings_outlined,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'Admin access required',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subtitle: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'Sign in with an admin account to manage restaurants and menus',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PageHeader(title: 'Admin • Food Delivery'),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TabBar(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unselectedLabelColor: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indicatorColor: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indicatorWeight: 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13.5,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tabs: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Tab(text: 'Restaurants', height: 48),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Tab(text: 'Menu', height: 48),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onTap: (i) =&gt; setState(() =&gt; _tabIndex = i),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const LoadingWidget(message: 'Loading admin data…')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IndexedStack(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index: _tabIndex,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_buildRestaurantsTab(),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_buildMenuTab(),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_buildRestaurantsTab()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Align(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alignment: Alignment.centerRight,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FilledButton.styleFrom(backgroundColor: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_addRestaurant,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Icon(Icons.add_rounded,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Text('Add Restaurant'),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(_restaurants.isEmpty)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EdgeInsets.symmetric(vertical: 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Icons.restaurant_rounded,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title: 'No restaurants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subtitle: 'Add your first restaurant to get started'),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restaurant in _restaurants)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SizedBox(height: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'${restaurant.cuisine} • ${restaurant.city}',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12.5,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const Icon(Icons.star_rounded,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size: 15,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const SizedBox(width: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'${restaurant.rating.toStringAsFixed(1)} (${restaurant.ratingCount})',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OutlinedButton(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foregroundColor: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side: BorderSide(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ExperimentPalette.food.withValues(alpha: 0.6)),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padding: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horizontal: 14, vertical: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_manageMenu(restaurant),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const Text('Menu'),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_editRestaurant(restaurant),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Icon(Icons.edit_outlined),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tooltip: 'Edit restaurant',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_deleteRestaurant(restaurant),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Icon(Icons.delete_outline_rounded),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tooltip: 'Delete restaurant',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_buildMenuTab()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ValueKey(_selectedRestaurantId),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initialValue: _selectedRestaurantId,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isExpanded: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const InputDecoration(labelText: 'Restaurant'),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restaurant in _restaurants)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restaurant.id,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13.5,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onChanged: _selectRestaurant,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Align(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alignment: Alignment.centerRight,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FilledButton.styleFrom(backgroundColor: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_selectedRestaurantId == null ? null : _addFoodItem,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Icon(Icons.add_rounded,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Text('Add Food Item'),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(_selectedRestaurantId ==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EdgeInsets.symmetric(vertical: 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Icons.restaurant_menu_rounded,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title: 'Select a restaurant',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subtitle: 'Pick a restaurant above to view its menu'),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else if (_foodItems.isEmpty)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EdgeInsets.symmetric(vertical: 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Icons.no_food_rounded,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title: 'No items in this menu',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subtitle: 'Add food items to this restaurant'),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item in _foodItems)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_AdminVegDot(isVegetarian: item.isVegetarian),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item.isAvailable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? AppColors.textDark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: Colors.grey.shade400),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SizedBox(height: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item.category,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Formatters.currency(item.price,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13.5,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Text('Available',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10.5,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Switch(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value: item.isAvailable,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activeTrackColor: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onChanged: (value)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_toggleAvailability(item, value),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_editFoodItem(item),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Icon(Icons.edit_outlined),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tooltip: 'Edit item',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() =&gt; _deleteFoodItem(item),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Icon(Icons.delete_outline_rounded),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tooltip: 'Delete item',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_AdminVegDot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isVegetarian;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_AdminVegDot({required this.isVegetarian});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isVegetarian ? const Color(0xFF16A34A) : const Color(0xFFDC2626);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color, width: 1.6),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DecoratedBox(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decoration: BoxDecoration(color: color, shape: BoxShape.circle),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Future&lt;Map&lt;String, dynamic&gt;?&gt; _restaurantForm(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BuildContext context,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Restaurant? existing,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name = TextEditingController(text: existing?.name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cuisine = TextEditingController(text: existing?.cuisine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city = TextEditingController(text: existing?.city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address = TextEditingController(text: existing?.address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phone = TextEditingController(text: existing?.phone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description = TextEditingController(text: existing?.description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imageUrl = TextEditingController(text: existing?.imageUrl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estimate = TextEditingController(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text: existing?.deliveryEstimate.toString() ?? '30');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fee = TextEditingController(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text: existing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? (existing.deliveryFee == existing.deliveryFee.roundToDouble()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existing.deliveryFee.toInt().toString()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existing.deliveryFee.toString())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: '0');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saved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builder: (context) =&gt;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Text(existing == null ? 'Add restaurant' : 'Edit restaurant',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const TextStyle(fontSize: 17,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Validators.required(v, 'Name'),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InputDecoration(labelText: 'Cuisine'),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=&gt; Validators.required(v, 'Cuisine'),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InputDecoration(labelText: 'City'),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=&gt; Validators.required(v, 'City'),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Validators.required(v, 'Address'),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keyboardType: TextInputType.phone,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InputDecoration(labelText: 'Phone'),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if (v == null || v.trim().isEmpty) return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return Validators.phone(v);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controller: estimate,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keyboardType: TextInputType.number,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labelText: 'Delivery estimate (min)'),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validator: (v) =&gt; Validators.positiveNumber(v, 'Estimate'),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keyboardType: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TextInputType.numberWithOptions(decimal: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const InputDecoration(labelText: 'Delivery fee (₹)'),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Validators.positiveNumber(v, 'Delivery fee'),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keyboardType: TextInputType.url,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InputDecoration(labelText: 'Image URL (optional)'),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validator: (v) =&gt; Validators.url(v, 'Image URL'),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controller: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InputDecoration(labelText: 'Description (optional)'),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Navigator.pop(context, 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(formKey.currentState!.validate())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Navigator.pop(context,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Text('Save'),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controllers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name, cuisine, city, address, phone, description, imageUrl, estimate, 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result = saved ==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?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'name': name.text.trim(),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'cuisine': cuisine.text.trim(),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'city': city.text.trim(),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'address': address.text.trim(),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'phone': phone.text.trim(),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'description': description.text.trim(),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'imageUrl': imageUrl.text.trim(),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'deliveryEstimate': int.tryParse(estimate.text.trim()) ?? 30,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'deliveryFee': double.tryParse(fee.text.trim())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: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for (final c in controllers)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Future&lt;Map&lt;String, dynamic&gt;?&gt; _foodItemForm(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BuildContext context,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List&lt;Restaurant&gt; restaurants,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String initialRestaurantId,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required FoodItem? existing,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var restaurantId = existing?.restaurantId ?? initialRestaurantId;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name = TextEditingController(text: existing?.name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description = TextEditingController(text: existing?.description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price = TextEditingController(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text: existing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? (existing.price == existing.price.roundToDouble()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existing.price.toInt().toString()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existing.price.toString())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: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category = TextEditingController(text: existing?.category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imageUrl = TextEditingController(text: existing?.imageUrl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var isVegetarian = existing?.isVegetarian ??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var isAvailable = existing?.isAvailable ??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saved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builder: (context) =&gt; StatefulBuilder(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(context, setDialogState) =&gt;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Text(existing == null ? 'Add food item' : 'Edit food item',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TextStyle(fontSize: 17,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key: 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isExpanded: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InputDecoration(labelText: 'Restaurant'),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restaurant in restaurants)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restaurant.id,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13.5,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(value != null) restaurantId =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Validators.required(v, 'Name'),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controller: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keyboardType: const TextInputType.numberWithOptions(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const InputDecoration(labelText: 'Price (₹)'),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validator: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final base = Validators.positiveNumber(v, 'Price');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if (base != null) return base;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final parsed = double.tryParse(v!.trim());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if (parsed == null || parsed &lt;= 0)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return 'Price must be greater than zero';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return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controller: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const InputDecoration(labelText: 'Category'),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validator: (v) =&gt; Validators.required(v, 'Category'),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keyboardType: TextInputType.url,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InputDecoration(labelText: 'Image URL (optional)'),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Validators.url(v, 'Image URL'),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InputDecoration(labelText: 'Description (optional)'),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SwitchListTile(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contentPadding: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title: const Text('Vegetarian',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14,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activeTrackColor: const Color(0xFF16A34A),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setDialogState(() =&gt; isVegetarian = value),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SwitchListTile(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contentPadding: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title: const Text('Available',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14,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activeTrackColor: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setDialogState(() =&gt; isAvailable = value),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Navigator.pop(context, 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FilledButton.styleFrom(backgroundColor: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(formKey.currentState!.validate())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Navigator.pop(context,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Text('Save'),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controllers = [name, description, price, category, imageUrl];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result = saved ==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?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'restaurantId':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'name': name.text.trim(),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'description': description.text.trim(),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'price': double.tryParse(price.text.trim())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'category': category.text.trim(),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'imageUrl': imageUrl.text.trim(),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'isVegetarian': 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'isAvailable': 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: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for (final c in controllers)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return result;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frontend/lib/features/experiment4_food/screens/cart_screen.dart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'../models/address.dart';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'../models/cart.dart';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'../models/order.dart';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'../models/restaurant.dart';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'../widgets/page_header.dart';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'addresses_screen.dart';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'orders_screen.dart';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const List&lt;String&gt; _paymentOptions = ['CASH', 'ONLINE', 'CARD', 'UPI'];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CartScreen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onCartChanged;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CartScreen({super.key, this.onCartChanged});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State&lt;CartScreen&gt; createState() =&gt; _CartScreenState();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_CartScreenState extends State&lt;CartScreen&gt;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Cart?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Restaurant? _restaurant;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List&lt;DeliveryAddress&gt; _addresses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_addressId;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_payment = 'CASH';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_placing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Order? _placedOrder;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cart = await _service.getCart();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Restaurant?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(cart.restaurantId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restaurant = await _service.getRestaurant(cart.restaurantId!);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 catch (_)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addresses = await _service.listAddresses();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_cart = 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_restaurant =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_addresses = addresses;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(_addressId == null &amp;&amp; addresses.isNotEmpty)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_addressId = addresses.first.id;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_changeQuantity(CartItem item, int delta)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next = item.quantity + delta;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(next &lt; 0)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Cart updated;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(next == 0)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_service.removeCartItem(item.foodItemId);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_service.updateCartItem(item.foodItemId, next);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_cart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widget.onCartChanged?.call();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_removeItem(CartItem item)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updated = await _service.removeCartItem(item.foodItemId);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_cart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widget.onCartChanged?.call();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'${item.foodItem.name} removed');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_addNewAddress()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address = await showAddressDialog(context);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(address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created = await _service.addAddress(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address.label,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fullName: address.fullName,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address.phone,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addressLine: address.addressLine,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address.city,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state: address.state,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postalCode: address.postalCode,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_addresses = [..._addresses, created];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_addressId = created.id;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'Address saved');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_placeOrder()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cart =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addressId = _addressId;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(cart == null || cart.items.isEmpty)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'Your cart is empty',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(addressId ==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'Please add a delivery address',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_placing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order = await _service.placeOrder(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cart.restaurantId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item in cart.items)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{'food_item_id': item.foodItemId, 'quantity': item.quantity},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addressId: addressId,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paymentMethod: _payment,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_placing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_placedOrder = order;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_cart = const Cart();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widget.onCartChanged?.call();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'Order placed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_placing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order = _placedOrder;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PageHeader(title: 'Your Cart', subtitle: _cartSummary),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order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_OrderSuccessView(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order: order,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onViewOrders: () =&gt; FeatureNavigator.of(context)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.pushReplacement(const OrdersScreen()),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onBackHome: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const LoadingWidget(message: 'Loading cart…')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_cart == null || _cart!.items.isEmpty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?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icon: Icons.shopping_bag_rounded,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title: 'Your cart is empty',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subtitle: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'Add items from a restaurant menu to get started',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action: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onPressed: ()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icon: const Icon(Icons.restaurant_rounded,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label: const Text('Browse restaurants'),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: _buildContent(),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get _cartSummary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cart =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(cart == null) return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cart.items.isEmpty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'${cart.items.length} item${cart.items.length == 1 ? '' : 's'} • ${Formatters.currency(cart.total, exact: true)}';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_buildContent()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cart = _cart!;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restaurant = _restaurant;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deliveryFee = restaurant?.deliveryFee ??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total = cart.total + deliveryFee;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item in cart.items)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item.foodItem.name,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'${Formatters.currency(item.foodItem.price, exact: true)} each',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Formatters.currency(item.subtotal,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_CartStepper(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quantity: item.quantity,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onDecrement: () =&gt; _changeQuantity(item, -1),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onIncrement: () =&gt; _changeQuantity(item, 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() =&gt; _removeItem(item),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Icon(Icons.delete_outline_rounded),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tooltip: 'Remove item',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(restaurant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_SummaryRow(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'Subtotal',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Formatters.currency(cart.total, exact: true)),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_SummaryRow(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'Delivery fee',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Formatters.currency(deliveryFee, exact: true)),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Divider(height: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_SummaryRow(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Formatters.currency(total,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bold: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Text('Deliver to',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(_addresses.isEmpty)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Text('No saved addresses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13, color: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onPressed: _addNewAddress,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const Icon(Icons.add_rounded,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const Text('Add 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else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DropdownButtonHideUnderline(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DropdownButton&lt;String&gt;(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_addressId,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isExpanded: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 (final address in _addresses)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value: address.id,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'${address.label} • ${address.summary}',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13,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onChanged: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if (value != null) setState(() =&gt; _addressId = value);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Align(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alignment: Alignment.centerRight,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_addNewAddress,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Icon(Icons.add_rounded,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const Text('Add new address'),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Divider(height: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Text('Payment method',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DropdownButtonHideUnderline(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DropdownButton&lt;String&gt;(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_payment,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isExpanded: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option in _paymentOptions)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option,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Formatters.enumLabel(option),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fontSize: 13,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(value != null) setState(() =&gt; _payment = value);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EdgeInsets.symmetric(vertical: 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shape: RoundedRectangleBorder(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BorderRadius.circular(12)),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_placing || _addresses.isEmpty ? null : _placeOrder,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_placing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CircularProgressIndicator(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strokeWidth: 2.2,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Text('Place Order • ${Formatters.currency(total, exact: true)}'),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_SummaryRow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bold;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_SummaryRow(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{required this.label, required this.value, this.bold = false});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bold ? AppColors.textDark 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bold ? FontWeight.w700 : FontWeight.w400)),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bold ? 15 : 13.5,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bold ? FontWeight.w800 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bold ? AppColors.textDark 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_CartStepper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onDecrement;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onIncrement;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_CartStepper({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this.onDecrement,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this.onIncrement,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ExperimentPalette.food.withValues(alpha: 0.08),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onDecrement,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Icon(Icons.remove_rounded),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'Decrease 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Text('$quantity',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onIncrement,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Icon(Icons.add_rounded),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iconSize: 17,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'Increase 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_OrderSuccessView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Order order;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onViewOrders;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onBackHome;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_OrderSuccessView({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this.order,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this.onViewOrders,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this.onBackHome,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30),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84,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height: 84,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ExperimentPalette.food.withValues(alpha: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shape: BoxShape.circle,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Icon(Icons.check_rounded,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size: 46,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Text('Order placed!',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'Order ID: ${order.id}',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textAlign: TextAlign.center,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13,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'${order.restaurantName} • ${Formatters.currency(order.total, exact: true)}',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backgroundColor: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EdgeInsets.symmetric(vertical: 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onViewOrders,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Icon(Icons.receipt_long_rounded, size: 19),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Text('View My Orders'),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onBackHome,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Icon(Icons.home_rounded,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Text('Back to restaurants'),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frontend/lib/features/experiment4_food/screens/food_home_screen.dart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'dart:async';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'../models/restaurant.dart';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'addresses_screen.dart';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'admin_food_view.dart';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'cart_screen.dart';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'orders_screen.dart';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'restaurant_detail_screen.dart';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FoodHomeScreen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FoodHomeScreen({super.key});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State&lt;FoodHomeScreen&gt; createState() =&gt; _FoodHomeScreenState();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_FoodHomeScreenState extends State&lt;FoodHomeScreen&gt;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const FeatureNavigator(home: _FoodHomeContent());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_FoodHomeContent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_FoodHomeContent();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State&lt;_FoodHomeContent&gt; createState() =&gt; _FoodHomeContentState();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_FoodHomeContentState extends State&lt;_FoodHomeContent&gt;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_searchController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Timer? _debounce;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List&lt;Restaurant&gt; _restaurants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_cuisines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_cuisine;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_sort = 'rating';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_search;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_cartCount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_loadCartCount();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_searchController.dispose();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_loadCartCount()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cart = await _service.getCart();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_cartCount = cart.totalQuantity);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(_)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serverSort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(_sort == 'price' || _sort == 'delivery') ? 'rating' : _sort;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var list = await _service.listRestaurants(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search: _search,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cuisine: _cuisine,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sort: serverSort,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(_sort == 'price')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 = [...list]..sort((a, b) =&gt; a.deliveryFee.compareTo(b.deliveryFee));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if (_sort == 'delivery')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 = [...list]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..sort((a, b) =&gt; a.deliveryEstimate.compareTo(b.deliveryEstimate));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_restaurants = list;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r in list)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(r.cuisine.isNotEmpty &amp;&amp; !_cuisines.contains(r.cuisine))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_cuisines.add(r.cuisine);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_onSearchChanged(String 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 = Timer(const Duration(milliseconds: 400),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_search = value.trim().isEmpty ? null : value.trim();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_openRestaurant(Restaurant restaurant)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FeatureNavigator.of(context).push(RestaurantDetailScreen(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restaurant: restaurant,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onCartChanged: _loadCartCount,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_openCart()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.push(CartScreen(onCartChanged: _loadCartCount));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_openOrders()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FeatureNavigator.of(context).push(const OrdersScreen());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_openAddresses()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FeatureNavigator.of(context).push(const AddressesScreen());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_openAdmin()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FeatureNavigator.of(context).push(const AdminFoodView());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session = context.watch&lt;Session&gt;();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 = session.user;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46,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46,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ExperimentPalette.food.withValues(alpha: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const Icon(Icons.restaurant_rounded,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ExperimentPalette.food, size: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Text('Hungry? Order in.',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Text('Fresh meals from restaurants near you',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TextStyle(fontSize: 12.5, color: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Icons.shopping_bag_rounded,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'Cart',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badge: _cartCount,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_openCart,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Icons.receipt_long_rounded,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'My Orders',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_openOrders,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_HeaderButton(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Icons.location_on_rounded,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'Addresses',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_openAddresses,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(user != null &amp;&amp; user.isAdmin)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_HeaderButton(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Icons.admin_panel_settings_rounded,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'Admin Mode',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_openAdmin,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controller: _searchController,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onChanged: _onSearchChanged,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hintText: 'Search restaurants, cuisines or cities…',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prefixIcon: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Icon(Icons.search_rounded,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suffixIcon: ListenableBuilder(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listenable: _searchController,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builder: (context, _) =&gt; _searchController.text.isEmpty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const SizedBox.shrink()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const Icon(Icons.clear_rounded),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_searchController.clear();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_search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height: 34,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_CuisineChip(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'All',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selected: _cuisine ==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setState(() =&gt; _cuisine = null);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 (final cuisine in _cuisines)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_CuisineChip(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selected: _cuisine ==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onTap: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setState(() =&gt; _cuisine = cuisine);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Text('Sort by:',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13, color: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DropdownButtonHideUnderline(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DropdownButton&lt;String&gt;(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_sort,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DropdownMenuItem(value: 'rating', child: Text('Top rated')),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DropdownMenuItem(value: 'name', child: Text('Name (A–Z)')),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'price', child: Text('Lowest delivery fee')),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DropdownMenuItem(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value: 'delivery', child: Text('Fastest delivery')),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(value == null || value == _sort)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setState(() =&gt; _sort = value);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'${_restaurants.length} restaurant${_restaurants.length == 1 ? '' : 's'}',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TextStyle(fontSize: 12, color: AppColors.textMuted),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(_loading)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EdgeInsets.symmetric(vertical: 80),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LoadingWidget(message: 'Finding restaurants…'),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if (_error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EdgeInsets.symmetric(vertical: 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ErrorWidgetView(message: _error!, onRetry: _load),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if (_restaurants.isEmpty)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Icons.restaurant_menu_rounded,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title: 'No restaurants found',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subtitle: 'Try a different search or clear the cuisine filter',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action: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_searchController.clear();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_search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_cuisine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Icon(Icons.refresh_rounded,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Text('Reset filters'),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final width = constraints.maxWidth;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final columns = width &gt; 1200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4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width &gt; 900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3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width &gt; 620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? 2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: 1;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final cardWidth = (width - (columns - 1) * 14)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spacing: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runSpacing: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restaurant in _restaurants)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_RestaurantCard(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restaurant: restaurant,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onTap: () =&gt; _openRestaurant(restaurant),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_HeaderButton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IconData icon;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int? badge;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_HeaderButton({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this.icon,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this.badge,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ExperimentPalette.food.withValues(alpha: 0.08),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EdgeInsets.symmetric(horizontal: 13, vertical: 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Icon(icon, size: 18,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ExperimentPalette.food)),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(badge != null &amp;&amp; badge! &gt; 0)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EdgeInsets.symmetric(horizontal: 6, vertical: 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Text('$badge',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10.5,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_CuisineChip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_CuisineChip({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EdgeInsets.only(right: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selected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ExperimentPalette.food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Colors.white.withValues(alpha: 0.9),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EdgeInsets.symmetric(horizontal: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alignment: 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selected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ExperimentPalette.food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const Color(0xFFE2E8F0),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selected ? Colors.white 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_RestaurantCard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Restaurant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_RestaurantCard({required this.restaurant, required this.onTap});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radius: const BorderRadius.all(Radius.circular(16)),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hoverElevation: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_RestaurantBanner(restaurant: restaurant),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const EdgeInsets.symmetric(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horizontal: 8, vertical: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ExperimentPalette.food.withValues(alpha: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borderRadius: BorderRadius.circular(8),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Icon(Icons.star_rounded,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size: 14,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const SizedBox(width: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restaurant.rating.toStringAsFixed(1),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'${restaurant.cuisine} • ${restaurant.city}',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12.5,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Icon(Icons.delivery_dining_rounded,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15,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'${Formatters.currency(restaurant.deliveryFee, exact: true)} • ${restaurant.deliveryEstimate} min',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_RestaurantBanner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Restaurant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_RestaurantBanner({required this.restaurant});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borderRadius: const BorderRadius.vertical(top: Radius.circular(16)),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height: 110,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restaurant.imageUrl.isNotEmpty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restaurant.imageUrl,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errorBuilder: (_, __, ___) =&gt; const _BannerPlaceholder(),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const _BannerPlaceholder(),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_BannerPlaceholder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_BannerPlaceholder();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[Color(0xFFFED7AA), Color(0xFFF97316)],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Icon(Icons.restaurant_rounded, size: 44,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frontend/lib/features/experiment4_food/screens/orders_screen.dart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'../models/order.dart';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'../widgets/page_header.dart';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OrdersScreen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OrdersScreen({super.key});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State&lt;OrdersScreen&gt; createState() =&gt; _OrdersScreenState();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_OrdersScreenState extends State&lt;OrdersScreen&gt;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List&lt;Order&gt; _orders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orders = await _service.listOrders();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_orders = orders;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PageHeader(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'My Orders',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subtitle: '${_orders.length} order${_orders.length == 1 ? '' : 's'}',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LoadingWidget(message: 'Loading orders…')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_orders.isEmpty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icon: Icons.receipt_long_rounded,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title: 'No orders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subtitle: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'Orders you place will appear here with live status',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for (final order in _orders)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_OrderCard(order: order),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_OrderCard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Order order;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_OrderCard({required this.order});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radius: const BorderRadius.all(Radius.circular(14)),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ExpansionTile(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tilePadding: const EdgeInsets.symmetric(horizontal: 16,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childrenPadding: const EdgeInsets.fromLTRB(16, 0, 16,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shape: const 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collapsedIconColor: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order.restaurantName,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StatusChip(status: order.status),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subtitle: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EdgeInsets.only(top: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Formatters.dateTime(order.createdAt),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'${order.items.length} item${order.items.length == 1 ? '' : 's'}',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Formatters.currency(order.total,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13.5,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Divider(height: 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item in order.items)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EdgeInsets.only(bottom: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'${item.name} × ${item.quantity}',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13,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Formatters.currency(item.subtotal,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13, fontWeight: FontWeight.w600),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Divider(height: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_DetailRow(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'Subtotal',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Formatters.currency(order.subtotal, exact: true)),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_DetailRow(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'Delivery fee',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Formatters.currency(order.deliveryFee, exact: true)),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_DetailRow(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Formatters.currency(order.total,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bold: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_DetailRow(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'Payment',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Formatters.enumLabel(order.paymentMethod)),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_DetailRow(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'Deliver to',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order.address.summary,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Text('Status history',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event in order.statusHistory)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_HistoryRow(event: event),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_DetailRow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value;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bold;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maxLines;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_DetailRow({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this.bold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this.maxLines =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EdgeInsets.only(bottom: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bold ? FontWeight.w700 : FontWeight.w400),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maxLines: maxLines,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textAlign: TextAlign.right,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bold ? FontWeight.w800 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bold ? AppColors.textDark 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_HistoryRow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StatusHistoryEvent event;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_HistoryRow({required this.event});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StatusChip.colorFor(event.status);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EdgeInsets.only(bottom: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EdgeInsets.only(top: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height: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BoxDecoration(color: color, shape: BoxShape.circle),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event.status),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Formatters.dateTime(event.at),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TextStyle(fontSize: 11.5,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(event.note.isNotEmpty)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event.note,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TextStyle(fontSize: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frontend/lib/features/experiment4_food/screens/restaurant_detail_screen.dart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'../models/cart.dart';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'../models/food_item.dart';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'../models/restaurant.dart';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'../services/food_service.dart';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'../widgets/page_header.dart';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RestaurantDetailScreen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Restaurant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onCartChanged;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RestaurantDetailScreen({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this.restaurant,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this.onCartChanged,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State&lt;RestaurantDetailScreen&gt; createState()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_RestaurantDetailScreenState();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_RestaurantDetailScreenState extends State&lt;RestaurantDetailScreen&gt;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FoodService _service = FoodService();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RestaurantMenu? _menu;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Cart?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_category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_vegFilter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results = await Future.wait&lt;Object&gt;([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_service.getMenu(widget.restaurant.id),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_service.getCart(),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_menu = results[0] as RestaurantMenu;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_cart = results[1] as 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_quantityOf(String foodItemId)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cart =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(cart == null) return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for (final item in cart.items)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(item.foodItemId == foodItemId) return item.quantity;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List&lt;String&gt; get _categories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menu = _menu;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(menu == null) return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set = &lt;String&gt;{for (final item in menu.items) item.category};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set.toList()..sort();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List&lt;FoodItem&gt; get _filteredItems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menu = _menu;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(menu == null) return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menu.items.where((item)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(_category != 'All' &amp;&amp; item.category != _category) return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(_vegFilter == 'veg' &amp;&amp; !item.isVegetarian) return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(_vegFilter == 'nonVeg' &amp;&amp; item.isVegetarian) return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_addToCart(FoodItem item)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cart = _cart;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(cart != null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cart.restaurantId != null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cart.restaurantId != widget.restaurant.id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cart.items.isNotEmpty)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replace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'Replace cart?',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message: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'Your cart has items from another restaurant. Adding "${item.name}" will replace your current cart.',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confirmLabel: 'Replace cart',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(!replace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updated = await _service.addToCart(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widget.restaurant.id,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foodItemId: item.id,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_cart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widget.onCartChanged?.call();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'${item.name} added to cart');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_changeQuantity(FoodItem item, int delta)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current = _quantityOf(item.id);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next = current + delta;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(next &lt; 0)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Cart updated;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(next == 0)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_service.removeCartItem(item.id);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_service.updateCartItem(item.id, next);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_cart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widget.onCartChanged?.call();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restaurant = widget.restaurant;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PageHeader(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subtitle: '${restaurant.cuisine} • ${restaurant.city}',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LoadingWidget(message: 'Loading menu…')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_menu ==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icon: Icons.restaurant_menu_rounded,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title: 'Menu unavailable')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_buildContent(),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_buildContent()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restaurant = widget.restaurant;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height: 160,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restaurant.imageUrl.isNotEmpty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?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restaurant.imageUrl,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errorBuilder: (_, __, ___) =&gt; const _DetailBanner(),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: const _DetailBanner(),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restaurant.name,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EdgeInsets.symmetric(horizontal: 10, vertical: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ExperimentPalette.food.withValues(alpha: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Icon(Icons.star_rounded,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16,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'${restaurant.rating.toStringAsFixed(1)} (${restaurant.ratingCount})',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_InfoPill(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Icons.location_on_rounded, text: restaurant.city),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_InfoPill(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Icons.schedule_rounded,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text: '${restaurant.deliveryEstimate} min'),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_InfoPill(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Icons.delivery_dining_rounded,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text: Formatters.currency(restaurant.deliveryFee, exact: true)),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(restaurant.phone.isNotEmpty)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_InfoPill(icon: Icons.phone_rounded, text: restaurant.phone),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(restaurant.description.isNotEmpty)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restaurant.description,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TextStyle(fontSize: 13, color: Colors.grey.shade700),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height: 34,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'All',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selected: _category == 'All',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() =&gt; setState(() =&gt; _category = 'All'),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 (final category in _categories)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selected: _category ==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onTap: () =&gt; setState(() =&gt; _category = category),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_VegFilterChip(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'All',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selected: _vegFilter == 'all',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setState(() =&gt; _vegFilter = 'all'),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_VegFilterChip(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'Veg',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selected: _vegFilter == 'veg',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setState(() =&gt; _vegFilter = 'veg'),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_VegFilterChip(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'Non-Veg',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selected: _vegFilter == 'nonVeg',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onTap: () =&gt; setState(() =&gt; _vegFilter = 'nonVeg'),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(_filteredItems.isEmpty)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EdgeInsets.symmetric(vertical: 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Icons.no_food_rounded,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title: 'No items match',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subtitle: 'Try a different filter'),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item in _filteredItems)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_MenuItemRow(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item: item,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quantity: _quantityOf(item.id),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onAdd: () =&gt; _addToCart(item),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onQuantityChanged: (delta) =&gt; _changeQuantity(item, delta),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_DetailBanner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_DetailBanner();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[Color(0xFFFED7AA), Color(0xFFF97316)],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Icon(Icons.restaurant_rounded, size: 60,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_InfoPill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IconData icon;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text;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_InfoPill({required this.icon, required this.text});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10, vertical: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Icon(icon, size: 14, color: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12, fontWeight: FontWeight.w600,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_FilterChip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{required this.label, required this.selected, required this.onTap});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EdgeInsets.only(right: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selected ? ExperimentPalette.food : Colors.white.withValues(alpha: 0.9),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EdgeInsets.symmetric(horizontal: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alignment: 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selected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ExperimentPalette.food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const Color(0xFFE2E8F0)),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selected ? Colors.white 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_VegFilterChip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selected;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_VegFilterChip(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{required this.label, required this.selected, required this.onTap});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ChoiceChip(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label: Text(label,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color: selected ? Colors.white 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selected: 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showCheckmark: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selectedColor: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backgroundColor: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side: const BorderSide(color: Color(0xFFE2E8F0)),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labelPadding: const EdgeInsets.symmetric(horizontal: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visualDensity: VisualDensity.compact,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onSelected: (_) =&gt; onTap(),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_MenuItemRow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FoodItem item;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onAdd;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ValueChanged&lt;int&gt; onQuantityChanged;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_MenuItemRow({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this.item,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this.onAdd,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this.onQuantityChanged,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unavailable = !item.isAvailable;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margin: const EdgeInsets.symmetric(vertical: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_VegDot(isVegetarian: item.isVegetarian),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unavailable ? Colors.grey.shade400 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(item.description.isNotEmpty)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item.description,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unavailable ? Colors.grey.shade400 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Formatters.currency(item.price, exact: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unavailable ? Colors.grey.shade400 : ExperimentPalette.food),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(unavailable)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EdgeInsets.only(top: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Text('Unavailable',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11.5,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AppColors.textMuted)),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if (quantity ==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backgroundColor: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EdgeInsets.symmetric(horizontal: 18, vertical: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shape: RoundedRectangleBorder(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borderRadius: BorderRadius.circular(10)),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onAdd,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const Text('Add'),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_QtyStepper(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quantity: 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onDecrement: () =&gt; onQuantityChanged(-1),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onIncrement: () =&gt; onQuantityChanged(1),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_VegDot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isVegetarian;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_VegDot({required this.isVegetarian});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isVegetarian ? const Color(0xFF16A34A) : const Color(0xFFDC2626);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EdgeInsets.only(top: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height: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border: Border.all(color: color, width: 1.6),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padding: const EdgeInsets.all(2),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DecoratedBox(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BoxDecoration(color: color, shape: BoxShape.circle),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_QtyStepper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onDecrement;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onIncrement;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_QtyStepper({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this.onDecrement,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this.onIncrement,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ExperimentPalette.food.withValues(alpha: 0.08),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onDecrement,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Icon(Icons.remove_rounded),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'Decrease 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Text('$quantity',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onIncrement,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Icon(Icons.add_rounded),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iconSize: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ExperimentPalette.food,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'Increase quantity',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frontend/lib/features/experiment4_food/services/food_service.dart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'../models/address.dart';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'../models/cart.dart';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'../models/food_item.dart';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'../models/order.dart';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'../models/restaurant.dart';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RestaurantMenu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Restaurant restaurant;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List&lt;FoodItem&gt;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RestaurantMenu({required this.restaurant, required this.items});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RestaurantMenu.fromJson(Map&lt;String, dynamic&gt; json) =&gt; RestaurantMenu(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restaurant: Restaurant.fromJson(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(json['restaurant'] as Map&lt;String, dynamic&gt;?) ?? const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items: ((json['items']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.map((e) =&gt; FoodItem.fromJson(e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FoodService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ApiClient _api = ApiClient.instance;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Future&lt;List&lt;Restaurant&gt;&gt; listRestaurants({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double? minRating,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sort = 'name',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_api.get('/api/restaurants',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(search != null &amp;&amp; search.trim().isNotEmpty) 'search': search.trim(),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(cuisine != null &amp;&amp; cuisine.isNotEmpty) 'cuisine':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(city != null &amp;&amp; city.isNotEmpty)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(minRating != null) 'min_rating': minRating,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'sort': sort,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Restaurant.fromJson(e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Future&lt;Restaurant&gt; getRestaurant(String restaurantId)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_api.get('/api/restaurants/$restaurantId');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Restaurant.fromJson(data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Future&lt;RestaurantMenu&gt; getMenu(String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{String? category})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_api.get('/api/restaurants/$restaurantId/menu',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(category != null &amp;&amp; category.isNotEmpty)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RestaurantMenu.fromJson(data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Future&lt;List&lt;Map&lt;String, dynamic&gt;&gt;&gt; listReviews(String restaurantId)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_api.get('/api/restaurants/$restaurantId/reviews');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e as Map&lt;String, dynamic&gt;)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Future&lt;Cart&gt; getCart() async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Cart.fromJson(await _api.get('/api/cart')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Future&lt;Cart&gt; addToCart({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foodItemId,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 quantity =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_api.post('/api/cart',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'restaurant_id':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'food_item_id': foodItemId,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'quantity': 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Cart.fromJson(data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Future&lt;Cart&gt; updateCartItem(String foodItemId, int quantity)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.put('/api/cart/$foodItemId', body: {'quantity': quantity});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Cart.fromJson(data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Future&lt;Cart&gt; removeCartItem(String foodItemId)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_api.delete('/api/cart/$foodItemId');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Cart.fromJson(data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Future&lt;List&lt;DeliveryAddress&gt;&gt; listAddresses()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_api.get('/api/addresses');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DeliveryAddress.fromJson(e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Future&lt;DeliveryAddress&gt; addAddress({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_api.post('/api/addresses',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'label':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'full_name': 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'phone':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'address_line': 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'state': 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'postal_code': 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DeliveryAddress.fromJson(data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deleteAddress(String addressId)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_api.delete('/api/addresses/$addressId');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Future&lt;Order&gt; placeOrder({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List&lt;Map&lt;String, dynamic&gt;&gt; items,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addressId,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paymentMethod,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_api.post('/api/orders',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'restaurant_id':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'items': items,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'address_id': addressId,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'payment_method': paymentMethod,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Order.fromJson(data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Future&lt;List&lt;Order&gt;&gt; listOrders()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_api.get('/api/orders');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Order.fromJson(e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Future&lt;Order&gt; getOrder(String orderId)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_api.get('/api/orders/$orderId');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Order.fromJson(data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Future&lt;Restaurant&gt; createRestaurant({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phone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 deliveryEstimate = 30,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double deliveryFee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_api.post('/api/admin/restaurants',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'cuisine':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'address':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'phone':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'delivery_estimate': deliveryEstimate,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'delivery_fee': deliveryFee,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Restaurant.fromJson(data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Future&lt;Restaurant&gt; updateRestaurant(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restaurantId,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phone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int deliveryEstimate = 30,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double deliveryFee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_api.put('/api/admin/restaurants/$restaurantId',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'cuisine':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'address':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'phone':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'delivery_estimate': deliveryEstimate,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'delivery_fee': deliveryFee,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Restaurant.fromJson(data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deleteRestaurant(String restaurantId)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_api.delete('/api/admin/restaurants/$restaurantId');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Future&lt;FoodItem&gt; createFoodItem({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 isVegetarian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 isAvailable 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_api.post(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'/api/admin/restaurants/$restaurantId/food',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'restaurant_id':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'price':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'is_vegetarian': 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'is_available': 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FoodItem.fromJson(data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Future&lt;FoodItem&gt; updateFoodItem(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foodItemId,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 isVegetarian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 isAvailable 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_api.put(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'/api/admin/restaurants/food/$foodItemId',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'restaurant_id':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'price':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'is_vegetarian': 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'is_available': 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FoodItem.fromJson(data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deleteFoodItem(String foodItemId)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_api.delete('/api/admin/restaurants/food/$foodItemId');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frontend/lib/features/experiment4_food/widgets/page_header.dart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PageHeader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subtitle;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List&lt;Widget&gt;? actions;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PageHeader({super.key, required this.title, this.subtitle, this.actions});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EdgeInsets.fromLTRB(8, 10, 12,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Border(bottom: BorderSide(color: Color(0xFFE6E8F0))),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FeatureNavigator.of(context).pop(),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(subtitle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subtitle!,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(actions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action in actions!) ...[action, const SizedBox(width: 4)],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frontend/lib/features/experiment4_food/models/address.dart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DeliveryAddress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fullName;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phone;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addressLine;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postalCode;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bool? isDefault;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DeliveryAddress({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this.label = 'Home',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this.fullName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this.phone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this.addressLine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this.city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this.postalCode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this.isDefault,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DeliveryAddress.fromJson(Map&lt;String,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DeliveryAddress(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(json['label'] ?? 'Home').toString(),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fullName: (json['full_name']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(json['phone']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addressLine: (json['address_line']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(json['city']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state: (json['state']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postalCode: (json['postal_code']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isDefault: json['is_default'] as bool?,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(json['created_at']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'label':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'full_name': fullName,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'phone':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'address_line': addressLine,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'state': state,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'postal_code': postalCode,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get summary =&gt; '$addressLine, $city $state $postalCode'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.replaceAll('  ', ' 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frontend/lib/features/experiment4_food/models/cart.dart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'food_item.dart';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CartItem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foodItemId;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FoodItem foodItem;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subtotal;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CartItem({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this.foodItemId,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this.foodItem,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this.subtotal,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CartItem.fromJson(Map&lt;String, dynamic&gt; json) =&gt; CartItem(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foodItemId: (json['food_item_id']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quantity: (json['quantity'] as num?)?.toInt() ??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foodItem: FoodItem.fromJson(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(json['food_item'] as Map&lt;String, dynamic&gt;?) ?? const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subtotal: (json['subtotal']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(json['restaurant_id'] as String?)?.toString(),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Cart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List&lt;CartItem&gt;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Cart({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this.items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Cart.fromJson(Map&lt;String, dynamic&gt; json) =&gt; Cart(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(json['restaurant_id'] as String?)?.toString(),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items: ((json['items']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.map((e) =&gt; CartItem.fromJson(e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total: (json['total']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get totalQuantity =&gt; items.fold(0, (sum, i) =&gt; sum + i.quantity);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frontend/lib/features/experiment4_food/models/food_item.dart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FoodItem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price;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imageUrl;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isVegetarian;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isAvailable;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FoodItem({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this.price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this.category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this.isVegetarian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this.isAvailable 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FoodItem.fromJson(Map&lt;String, dynamic&gt; json) =&gt; FoodItem(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(json['restaurant_id']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(json['price']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(json['category']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(json['image_url']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isVegetarian: (json['is_vegetarian'] ?? false)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isAvailable: (json['is_available'] ?? true) !=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'restaurant_id': 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'price':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'is_vegetarian': isVegetarian,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'is_available': isAvailable,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frontend/lib/features/experiment4_food/models/order.dart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OrderItem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foodItemId;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price;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quantity;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subtotal;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OrderItem({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this.foodItemId,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this.quantity,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this.subtotal,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OrderItem.fromJson(Map&lt;String, dynamic&gt; json) =&gt; OrderItem(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foodItemId: (json['food_item_id']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(json['price']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quantity: (json['quantity'] as num?)?.toInt() ??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subtotal: (json['subtotal']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OrderAddress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label;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fullName;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phone;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addressLine;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postalCode;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OrderAddress({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this.label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this.fullName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this.phone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this.addressLine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this.city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this.postalCode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OrderAddress.fromJson(Map&lt;String, dynamic&gt; json) =&gt; OrderAddress(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(json['label']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fullName: (json['full_name']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(json['phone']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addressLine: (json['address_line']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(json['city']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state: (json['state']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postalCode: (json['postal_code']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get summary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'$addressLine, $city $state $postalCode'.replaceAll('  ', ' ').trim();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StatusHistoryEvent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note;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StatusHistoryEvent({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this.at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this.note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StatusHistoryEvent.fromJson(Map&lt;String, dynamic&gt; json)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StatusHistoryEvent(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at: (json['at']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note: (json['note']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restaurantId;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restaurantName;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List&lt;OrderItem&gt;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subtotal;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deliveryFee;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OrderAddress address;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paymentMethod;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List&lt;StatusHistoryEvent&gt; statusHistory;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Order({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this.restaurantId,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this.restaurantName,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this.items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this.subtotal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this.deliveryFee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this.address = const OrderAddress(),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this.paymentMethod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this.status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this.statusHistory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Order.fromJson(Map&lt;String, dynamic&gt; json) =&gt; 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restaurantId: (json['restaurant_id']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restaurantName: (json['restaurant_name']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items: ((json['items']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.map((e) =&gt; OrderItem.fromJson(e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subtotal: (json['subtotal']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deliveryFee: (json['delivery_fee']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total: (json['total']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address: OrderAddress.fromJson(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(json['address'] as Map&lt;String, dynamic&gt;?) ?? const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paymentMethod: (json['payment_method']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statusHistory: ((json['status_history']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.map((e)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StatusHistoryEvent.fromJson(e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(json['created_at']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frontend/lib/features/experiment4_food/models/restaurant.dart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Restaurant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cuisine;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address;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phone;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imageUrl;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deliveryEstimate;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deliveryFee;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rating;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ratingCount;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Restaurant({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this.address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this.phone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this.imageUrl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this.deliveryEstimate = 30,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this.deliveryFee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this.rating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this.ratingCount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Restaurant.fromJson(Map&lt;String, dynamic&gt; json) =&gt; Restaurant(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cuisine: (json['cuisine']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city: (json['city']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address: (json['address']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phone: (json['phone']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imageUrl: (json['image_url']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deliveryEstimate: (json['delivery_estimate'] as num?)?.toInt() ?? 30,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deliveryFee: (json['delivery_fee']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rating: (json['rating']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ratingCount: (json['rating_count']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'cuisine': cuisine,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'city': city,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'address': address,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'phone': phone,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'image_url': imageUrl,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'delivery_estimate': deliveryEstimate,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'delivery_fee': deliveryFee,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backend/app/api/routes/restaurants.py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...schemas.food import FoodItemCreate, RestaurantCreate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...repositories.food_repo import FoodItemRepository, RestaurantRepository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...services.food_service import FoodService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ok, parse_object_id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APIRouter(prefix="/restaurants", tags=["Restaurants"])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restaurants with search and filters")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list_restaurants(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search: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cuisine: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city: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min_rating: float | None = Query(default=None, ge=0, le=5),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sort: str = Query(default="name", description="name or rating"),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skip: int = Query(default=0,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limit: int = Query(default=50, ge=1, le=100),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FoodService().list_restaurants(search, cuisine, city, min_rating, sort, skip, limit), "Restaurants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@router.get("/{restaurant_id}", summary="Get restaurant details")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get_restaurant(restaurant_id: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FoodService().get_restaurant(restaurant_id), "Restaurant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@router.get("/{restaurant_id}/menu", summary="Get restaurant menu (optionally filtered by category)")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get_menu(restaurant_id: str, category: str | None = None):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FoodService().restaurant_menu(restaurant_id, category), "Menu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@router.get("/{restaurant_id}/reviews", summary="Get restaurant reviews")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get_reviews(restaurant_id: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FoodService().list_reviews(restaurant_id), "Reviews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admin_router = APIRouter(prefix="/admin/restaurants", tags=["Restaurants (Admin)"], dependencies=[Depends(get_current_admin)])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@admin_router.post("", summary="[Admin] Create a restaurant")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create_restaurant(payload: RestaurantCreate):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RestaurantRepository()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repo.create({**data, "rating": 0.0, "rating_count": 0}), "Restaurant created")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@admin_router.put("/{restaurant_id}", summary="[Admin] Update a restaurant")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update_restaurant(restaurant_id: str, payload: RestaurantCreate):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RestaurantRepository()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repo.update(oid, data)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updated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"Restaurant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@admin_router.delete("/{restaurant_id}", summary="[Admin] Delete a restaurant")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delete_restaurant(restaurant_id: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RestaurantRepository()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await repo.delete(oid) is False: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"Restaurant deleted")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@admin_router.post("/{restaurant_id}/food", summary="[Admin] Add a food item")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create_food(restaurant_id: str, payload: FoodItemCreate):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FoodItemRepository()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food = await repo.create(data)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ok(food, "Food item created")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@admin_router.put("/food/{food_id}", summary="[Admin] Update a food item")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update_food(food_id: str, payload: FoodItemCreate):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FoodItemRepository()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parse_object_id(food_id,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repo.update(oid, data)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updated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NotFoundException("Food item not found",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"Food item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@admin_router.delete("/food/{food_id}", summary="[Admin] Delete a food item")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delete_food(food_id: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FoodItemRepository()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parse_object_id(food_id,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await repo.delete(oid) is False: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NotFoundException("Food item not found",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"Food item deleted")</w:t>
      </w:r>
    </w:p>
    <w:p/>
    <w:p>
      <w:r>
        <w:rPr>
          <w:b/>
          <w:color w:val="006699"/>
          <w:sz w:val="20"/>
        </w:rPr>
        <w:t>File: backend/app/api/routes/food.py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...services.food_service import FoodService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ok, parse_object_id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...repositories.food_repo import FoodItemRepository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APIRouter(prefix="/food", tags=["Food"])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@router.get("/{food_id}", summary="Get food item details")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get_food(food_id: str):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parse_object_id(food_id,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item = await FoodItemRepository().find_by_id(oid)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item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NotFoundException("Food item not found",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ok(item, "Food item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@router.put("/{food_id}/availability", summary="[Admin] Toggle food item availability",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dependencies=[Depends(get_current_admin)])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toggle_availability(food_id: str, available: bool = True):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parse_object_id(food_id,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FoodItemRepository()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repo.update(oid, {"is_available": available})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updated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NotFoundException("Food item not found",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"Availability updated")</w:t>
      </w:r>
    </w:p>
    <w:p/>
    <w:p>
      <w:r>
        <w:rPr>
          <w:b/>
          <w:color w:val="006699"/>
          <w:sz w:val="20"/>
        </w:rPr>
        <w:t>File: backend/app/api/routes/cart.py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...schemas.food import AddressCreate, CartAddRequest, CartUpdateRequest, ReviewCreate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...services.food_service import FoodService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APIRouter(prefix="/cart", tags=["Cart"])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summary="Get the current user's 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get_cart(user: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FoodService().get_cart(user["id"]), "Cart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summary="Add an item to the 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add_to_cart(payload: CartAddRequest,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cart = await FoodService().add_to_cart(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user["id"], payload.restaurant_id, payload.food_item_id, payload.quantity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ok(cart, "Item added to 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@router.put("/{item_id}", summary="Update quantity of a cart item")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update_cart_item(item_id: str, payload: CartUpdateRequest,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cart = await FoodService().update_cart_item(user["id"], item_id, payload.quantity)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ok(cart, "Cart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@router.delete("/{item_id}", summary="Remove an item from the 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remove_cart_item(item_id: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cart = await FoodService().remove_cart_item(user["id"], item_id)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ok(cart, "Item removed from 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address_router = APIRouter(prefix="/addresses", tags=["Addresses"])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@address_router.get("", summary="List the current user's addresses")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list_addresses(user: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FoodService().list_addresses(user["id"]), "Addresses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@address_router.post("", summary="Add a delivery address")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add_address(payload: AddressCreate,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FoodService().add_address(user["id"], data), "Address saved")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@address_router.delete("/{address_id}", summary="Delete an address")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delete_address(address_id: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FoodService().delete_address(user["id"], address_id)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"Address deleted")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@address_router.post("/{restaurant_id}/review", summary="Rate and review a restaurant")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add_review(restaurant_id: str, payload: ReviewCreate,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FoodService().add_review(user["id"], restaurant_id, payload.rating, payload.comment),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"Review submitted",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/>
    <w:p>
      <w:r>
        <w:rPr>
          <w:b/>
          <w:color w:val="006699"/>
          <w:sz w:val="20"/>
        </w:rPr>
        <w:t>File: backend/app/api/routes/orders.py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get_current_admin,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...schemas.food import OrderCreate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...services.food_service import FoodService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APIRouter(prefix="/orders", tags=["Orders"])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summary="Place an order")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place_order(payload: OrderCreate,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order = await FoodService().place_order(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user["id"],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payload.restaurant_id,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[{"food_item_id": i.food_item_id, "quantity": i.quantity} for i in payload.items],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payload.address_id,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payload.payment_method,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ok(order, "Order placed successfully")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the current user's orders")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list_orders(status: str | None = None,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FoodService().list_orders(user["id"], status), "Orders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@router.get("/{order_id}", summary="Get order details")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get_order(order_id: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FoodService().get_order(user["id"], order_id), "Order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admin_router = APIRouter(prefix="/admin/orders", tags=["Orders (Admin)"], dependencies=[Depends(get_current_admin)])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@admin_router.get("", summary="[Admin] List all orders")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admin_list_orders(status: str | None = None):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from ...repositories.food_repo import OrderRepository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repo = OrderRepository()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query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status: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query["status"] = status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repo.collection.find(query).sort("created_at", -1).to_list(length=500), "Orders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@admin_router.put("/{order_id}/status", summary="[Admin] Update order status")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update_order_status(order_id: str, status: str = Query(...)):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FoodService().update_order_status(order_id, status.upper())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updated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raise NotFoundException("Order not found", "ORDER_NOT_FOUND")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f"Order status updated to {status.upper()}")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backend/app/schemas/food.py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validate_enum, validate_price, validate_required_text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AddressCreate(BaseModel):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label: str = "Home"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full_name: str = Field(min_length=2, max_length=80)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phone: str = Field(min_length=7, max_length=20)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address_line: str = Field(min_length=3, max_length=200)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city: str = Field(min_length=2, max_length=60)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state: str = Field(min_length=2, max_length=60)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postal_code: str = Field(min_length=3, max_length=12)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"label": (self.label or "Home").strip()[:30],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"full_name": validate_required_text(self.full_name, "Full name", 80),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"phone": validate_required_text(self.phone, "Phone",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"address_line": validate_required_text(self.address_line, "Address", 200),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"city": validate_required_text(self.city, "City", 60),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"state": validate_required_text(self.state, "State", 60),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"postal_code": validate_required_text(self.postal_code, "Postal code",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CartAddRequest(BaseModel):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restaurant_id: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food_item_id: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quantity: int = Field(default=1, ge=1, le=50)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CartUpdateRequest(BaseModel):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quantity: int = Field(ge=1, le=50)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OrderItemIn(BaseModel):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food_item_id: str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quantity: int = Field(ge=1, le=50)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OrderCreate(BaseModel):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restaurant_id: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items: list[OrderItemIn] = Field(min_length=1, max_length=50)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address_id: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payment_method: str = "CASH"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ReviewCreate(BaseModel):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restaurant_id: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rating: int = Field(ge=1, le=5)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comment: str = Field(default="",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RestaurantCreate(BaseModel):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name: str = Field(min_length=2, max_length=100)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cuisine: str = Field(min_length=2, max_length=60)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city: str = Field(min_length=2, max_length=60)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address: str = Field(min_length=3, max_length=200)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phone: str = Field(default="", max_length=20)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= Field(default="", max_length=1000)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image_url: str = Field(default="",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delivery_estimate: int = Field(default=30, ge=5, le=180)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delivery_fee: float = Field(default=0, 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"name": validate_required_text(self.name, "Name",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"cuisine": validate_required_text(self.cuisine, "Cuisine", 60),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"city": validate_required_text(self.city, "City", 60),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"address": validate_required_text(self.address, "Address", 200),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"phone": self.phone.strip()[:20],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self.description.strip()[:1000],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"image_url": self.image_url.strip()[:500],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"delivery_estimate": int(self.delivery_estimate),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"delivery_fee": validate_price(self.delivery_fee),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FoodItemCreate(BaseModel):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restaurant_id: str = Field(min_length=10, max_length=30)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name: str = Field(min_length=2, max_length=100)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= Field(default="",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price: float = Field(gt=0)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= Field(min_length=2, max_length=50)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image_url: str = Field(default="",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is_vegetarian: bool = 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is_available: bool 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"restaurant_id": validate_required_text(self.restaurant_id, "Restaurant"),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"name": validate_required_text(self.name, "Name",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self.description.strip()[:500],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"price": validate_price(self.price),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"category": validate_required_text(self.category, "Category", 50),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"image_url": self.image_url.strip()[:500],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"is_vegetarian": bool(self.is_vegetarian),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"is_available": bool(self.is_available),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backend/app/services/food_service.py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..repositories.food_repo import 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AddressRepository, CartRepository, FoodItemRepository, OrderRepository,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RestaurantRepository, ReviewRepository,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BadRequestException, ConflictException,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ORDER_STATUSES = ("PLACED", "CONFIRMED", "PREPARING", "OUT_FOR_DELIVERY", "DELIVERED", "CANCELLED")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FoodService: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self.restaurants = RestaurantRepository()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self.food = FoodItemRepository()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self.carts = CartRepository()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self.addresses = AddressRepository()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self.orders = OrderRepository()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self.reviews = ReviewRepository()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Restaurants 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list_restaurants(self, search, cuisine, city, min_rating, sort, skip, limit)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restaurants = await self.restaurants.list_all(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search=search, cuisine=cuisine, city=city, min_rating=min_rating,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sort=sort, skip=skip, limit=limit,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r in restaurants: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r["rating"] = r.get("rating", 0.0)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r["rating_count"] = r.get("rating_count",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restaurants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get_restaurant(self, restaurant_id: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 = await self.restaurants.find_by_id(oid)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restaurant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restaurant["rating"] = restaurant.get("rating", 0.0)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restaurant["rating_count"] = restaurant.get("rating_count",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restaurant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restaurant_menu(self, restaurant_id: str, category: str | None)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 = await self.restaurants.find_by_id(oid)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restaurant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await self.food.list_by_restaurant(str(oid), category)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{"restaurant": restaurant, "items": items}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Cart ----------------------------------------------------------------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get_cart(self,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 = await self.carts.get_cart(user_id)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cart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{"restaurant_id": None, "items": [], "total": 0.0}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cart.get("items", []):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food = await self.food.find_by_id(parse_object_id(item["food_item_id"], "food item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food: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items.append({**item, "food_item": food, "subtotal": round(food["price"] * item["quantity"], 2)})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round(sum(i["subtotal"] for i in items), 2)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{"restaurant_id": cart.get("restaurant_id"), "items": items, "total": total}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add_to_cart(self, user_id: str, restaurant_id: str, food_item_id: str, quantity: int)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fid = parse_object_id(food_item_id,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 = await self.restaurants.find_by_id(rid)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restaurant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food = await self.food.find_by_id(fid)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food is None or food.get("restaurant_id") != str(rid):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NotFoundException("Food item not found in this restaurant",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food.get("is_available", True):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BadRequestException("This item is currently unavailable", "ITEM_UNAVAILABLE")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 = await self.carts.get_cart(user_id)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cart and cart.get("restaurant_id") and cart["restaurant_id"] != str(rid):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items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elif cart: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items = cart.get("items",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found = 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item["food_item_id"] == str(fid):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item["quantity"] = min(item["quantity"] + quantity, 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found 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break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found: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items.append({"food_item_id": str(fid), "quantity": quantity})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0.0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 = await self.food.find_by_id(parse_object_id(item["food_item_id"], "food item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f: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total += f["price"] * item["quantity"]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 = await self.carts.upsert_cart(user_id, items, str(rid), round(total, 2))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update_cart_item(self, user_id: str, food_item_id: str, quantity: int)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fid = parse_object_id(food_item_id,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 = await self.carts.get_cart(user_id)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cart is None or not cart.get("items"):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NotFoundException("Cart is empty", "CART_EMPTY")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cart["items"]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found = False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item["food_item_id"] == str(fid):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item["quantity"] = quantity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found = True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found: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NotFoundException("Item not in cart", "ITEM_NOT_IN_CART")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0.0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 = await self.food.find_by_id(parse_object_id(item["food_item_id"], "food item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f: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total += f["price"] * item["quantity"]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self.carts.upsert_cart(user_id, items, cart.get("restaurant_id"), round(total, 2))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remove_cart_item(self, user_id: str, food_item_id: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fid = parse_object_id(food_item_id,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cart = await self.carts.get_cart(user_id)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cart is None or not cart.get("items"):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NotFoundException("Cart is empty", "CART_EMPTY")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[i for i in cart["items"] if i["food_item_id"] != str(fid)]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len(items) == len(cart["items"]):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NotFoundException("Item not in cart", "ITEM_NOT_IN_CART")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0.0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 = await self.food.find_by_id(parse_object_id(item["food_item_id"], "food item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f: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total += f["price"] * item["quantity"]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not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await self.carts.clear(user_id)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{"restaurant_id": None, "items": [], "total": 0.0}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self.carts.upsert_cart(user_id, items, cart.get("restaurant_id"), round(total, 2))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self.get_cart(user_id)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Addresses 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list_addresses(self, user_id: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self.addresses.list_for_user(user_id)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add_address(self, user_id: str, address: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self.addresses.create(user_id, address)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delete_address(self, user_id: str, address_id: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parse_object_id(address_id, "address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 = await self.addresses.find_for_user(oid,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address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NotFoundException("Address not found", "ADDRESS_NOT_FOUND")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self.addresses.delete(oid)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Orders --------------------------------------------------------------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place_order(self, user_id: str, restaurant_id: str, items: list[dict], address_id: str,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payment_method: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aid = parse_object_id(address_id, "address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 = await self.restaurants.find_by_id(rid)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restaurant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address = await self.addresses.find_for_user(aid,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address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NotFoundException("Address not found", "ADDRESS_NOT_FOUND")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order_items = []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0.0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item in items: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fid = parse_object_id(item["food_item_id"], "food item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food = await self.food.find_by_id(fid)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food is None or food.get("restaurant_id") != str(rid):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NotFoundException("Food item not found", "FOOD_NOT_FOUND")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not food.get("is_available", True):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raise BadRequestException(f"{food['name']} is unavailable", "ITEM_UNAVAILABLE")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subtotal = round(food["price"] * item["quantity"], 2)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total += subtotal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order_items.append({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"food_item_id": str(fid),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"name": food["name"],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"price": food["price"],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"quantity": item["quantity"],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"subtotal": subtotal,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 = round(total, 2)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delivery_fee = restaurant.get("delivery_fee",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order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"restaurant_id": str(rid),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"restaurant_name": restaurant["name"],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"items": order_items,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"subtotal": 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"delivery_fee": delivery_fee,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"total": round(total + delivery_fee,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"address": {k: address[k] for k in ("label", "full_name", "phone", "address_line", "city", "state", "postal_code") if k in address},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"payment_method": payment_method.upper() if payment_method else "CASH",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"status": "PLACED",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"status_history": [{"status": "PLACED", "at": utc_now_iso(), "note": "Order placed"}],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 = await self.orders.create(order)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self.carts.clear(user_id)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created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list_orders(self, user_id: str, status: str | None)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self.orders.list_for_user(user_id, status)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get_order(self, user_id: str, order_id: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parse_object_id(order_id, "order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order = await self.orders.find_for_user(oid,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order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NotFoundException("Order not found", "ORDER_NOT_FOUND")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order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update_order_status(self, order_id: str, status: str, note: str | None = None)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parse_object_id(order_id, "order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order = await self.orders.find_by_id(oid)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order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NotFoundException("Order not found", "ORDER_NOT_FOUND")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status not in ORDER_STATUSES: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BadRequestException("Invalid order status", "INVALID_STATUS")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order["status"] == "CANCELLED" or order["status"] == "DELIVERED":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ConflictException(f"Order already {order['status'].lower()}", "ORDER_CLOSED")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history = order.get("status_history",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history.append({"status": status, "at": utc_now_iso(), "note": note or ""})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self.orders.update(oid, {"status": status, "status_history": history})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Reviews -------------------------------------------------------------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add_review(self, user_id: str, restaurant_id: str, rating: int, comment: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restaurant = await self.restaurants.find_by_id(rid)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restaurant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NotFoundException("Restaurant not found", "RESTAURANT_NOT_FOUND")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review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"restaurant_id": str(rid),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"rating": int(rating),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"comment": comment.strip()[:500],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 = await self.reviews.create(review)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avg = await self.reviews.avg_rating(str(rid))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count = await self.reviews.for_restaurant(str(rid))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self.restaurants.update(rid, {"rating": avg or 0.0, "rating_count": len(count)})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created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list_reviews(self, restaurant_id: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parse_object_id(restaurant_id, "restaurant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reviews = await self.reviews.for_restaurant(str(oid))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from ..repositories.users_repo import UserRepository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user_repo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r in reviews: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try: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user = await user_repo.find_by_id(parse_object_id(r["user_id"], "user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r["reviewer_name"] = user["name"] if user else "Anonymous"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except Exception: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r["reviewer_name"] = "Anonymous"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reviews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restaurants - restaurant info with name, cuisine, rating</w:t>
      </w:r>
    </w:p>
    <w:p>
      <w:pPr>
        <w:pStyle w:val="ListBullet"/>
      </w:pPr>
      <w:r>
        <w:t>food_items - menu items linked to restaurants</w:t>
      </w:r>
    </w:p>
    <w:p>
      <w:pPr>
        <w:pStyle w:val="ListBullet"/>
      </w:pPr>
      <w:r>
        <w:t>carts - user shopping carts</w:t>
      </w:r>
    </w:p>
    <w:p>
      <w:pPr>
        <w:pStyle w:val="ListBullet"/>
      </w:pPr>
      <w:r>
        <w:t>orders - placed orders with items and totals</w:t>
      </w:r>
    </w:p>
    <w:p>
      <w:pPr>
        <w:pStyle w:val="ListBullet"/>
      </w:pPr>
      <w:r>
        <w:t>addresses - user delivery addresses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/api/restaurants - List restaurants</w:t>
      </w:r>
    </w:p>
    <w:p>
      <w:pPr>
        <w:pStyle w:val="ListBullet"/>
      </w:pPr>
      <w:r>
        <w:t>GET /api/restaurants/{id} - Get restaurant details</w:t>
      </w:r>
    </w:p>
    <w:p>
      <w:pPr>
        <w:pStyle w:val="ListBullet"/>
      </w:pPr>
      <w:r>
        <w:t>GET /api/restaurants/{id}/menu - Get restaurant menu</w:t>
      </w:r>
    </w:p>
    <w:p>
      <w:pPr>
        <w:pStyle w:val="ListBullet"/>
      </w:pPr>
      <w:r>
        <w:t>GET /api/cart - Get user cart</w:t>
      </w:r>
    </w:p>
    <w:p>
      <w:pPr>
        <w:pStyle w:val="ListBullet"/>
      </w:pPr>
      <w:r>
        <w:t>POST /api/cart/items - Add item to cart</w:t>
      </w:r>
    </w:p>
    <w:p>
      <w:pPr>
        <w:pStyle w:val="ListBullet"/>
      </w:pPr>
      <w:r>
        <w:t>PUT /api/cart/items/{id} - Update cart item</w:t>
      </w:r>
    </w:p>
    <w:p>
      <w:pPr>
        <w:pStyle w:val="ListBullet"/>
      </w:pPr>
      <w:r>
        <w:t>DELETE /api/cart/items/{id} - Remove cart item</w:t>
      </w:r>
    </w:p>
    <w:p>
      <w:pPr>
        <w:pStyle w:val="ListBullet"/>
      </w:pPr>
      <w:r>
        <w:t>POST /api/orders - Place order</w:t>
      </w:r>
    </w:p>
    <w:p>
      <w:pPr>
        <w:pStyle w:val="ListBullet"/>
      </w:pPr>
      <w:r>
        <w:t>GET /api/orders - List user orders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Restaurant browsing with ratings</w:t>
      </w:r>
    </w:p>
    <w:p>
      <w:pPr>
        <w:pStyle w:val="ListBullet"/>
      </w:pPr>
      <w:r>
        <w:t>Menu viewing by category</w:t>
      </w:r>
    </w:p>
    <w:p>
      <w:pPr>
        <w:pStyle w:val="ListBullet"/>
      </w:pPr>
      <w:r>
        <w:t>Cart management (add/update/remove)</w:t>
      </w:r>
    </w:p>
    <w:p>
      <w:pPr>
        <w:pStyle w:val="ListBullet"/>
      </w:pPr>
      <w:r>
        <w:t>Order placement and tracking</w:t>
      </w:r>
    </w:p>
    <w:p>
      <w:pPr>
        <w:pStyle w:val="ListBullet"/>
      </w:pPr>
      <w:r>
        <w:t>Address management</w:t>
      </w:r>
    </w:p>
    <w:p>
      <w:pPr>
        <w:pStyle w:val="ListBullet"/>
      </w:pPr>
      <w:r>
        <w:t>Admin restaurant management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