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mbria" w:hAnsi="Cambria"/>
          <w:b/>
          <w:sz w:val="52"/>
        </w:rPr>
        <w:t>Full Stack Web Lab</w:t>
      </w:r>
    </w:p>
    <w:p>
      <w:pPr>
        <w:jc w:val="center"/>
      </w:pPr>
      <w:r>
        <w:rPr>
          <w:rFonts w:ascii="Cambria" w:hAnsi="Cambria"/>
          <w:b/>
          <w:sz w:val="32"/>
        </w:rPr>
        <w:t>Experiments 2 to 8 — Complete Source Code</w:t>
      </w:r>
    </w:p>
    <w:p/>
    <w:p>
      <w:pPr>
        <w:jc w:val="center"/>
      </w:pPr>
      <w:r>
        <w:rPr>
          <w:rFonts w:ascii="Cambria" w:hAnsi="Cambria"/>
          <w:sz w:val="24"/>
        </w:rPr>
        <w:t>Flutter Web + FastAPI + MongoDB</w:t>
        <w:br/>
        <w:t>All frontend and backend source code</w:t>
        <w:br/>
        <w:t>Font: Cambria 10pt</w:t>
      </w:r>
    </w:p>
    <w:p>
      <w:r>
        <w:br w:type="page"/>
      </w:r>
    </w:p>
    <w:p>
      <w:r>
        <w:rPr>
          <w:rFonts w:ascii="Cambria" w:hAnsi="Cambria"/>
          <w:b/>
          <w:sz w:val="28"/>
        </w:rPr>
        <w:t>SHARED FRONTEND FILES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frontend/lib/main.dart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'core/theme/app_theme.dart';</w:t>
        <w:br/>
      </w:r>
      <w:r>
        <w:rPr>
          <w:rFonts w:ascii="Cambria" w:hAnsi="Cambria"/>
          <w:sz w:val="18"/>
        </w:rPr>
        <w:t>import 'services/session.dart';</w:t>
        <w:br/>
      </w:r>
      <w:r>
        <w:rPr>
          <w:rFonts w:ascii="Cambria" w:hAnsi="Cambria"/>
          <w:sz w:val="18"/>
        </w:rPr>
        <w:t>import 'core/routing/app_router.dart';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void main() {</w:t>
        <w:br/>
      </w:r>
      <w:r>
        <w:rPr>
          <w:rFonts w:ascii="Cambria" w:hAnsi="Cambria"/>
          <w:sz w:val="18"/>
        </w:rPr>
        <w:t xml:space="preserve">  WidgetsFlutterBinding.ensureInitialized();</w:t>
        <w:br/>
      </w:r>
      <w:r>
        <w:rPr>
          <w:rFonts w:ascii="Cambria" w:hAnsi="Cambria"/>
          <w:sz w:val="18"/>
        </w:rPr>
        <w:t xml:space="preserve">  runApp(const FullStackWebLabApp());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FullStackWebLabApp extends StatelessWidget {</w:t>
        <w:br/>
      </w:r>
      <w:r>
        <w:rPr>
          <w:rFonts w:ascii="Cambria" w:hAnsi="Cambria"/>
          <w:sz w:val="18"/>
        </w:rPr>
        <w:t xml:space="preserve">  const FullStackWebLabApp({super.key});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MultiProvider(</w:t>
        <w:br/>
      </w:r>
      <w:r>
        <w:rPr>
          <w:rFonts w:ascii="Cambria" w:hAnsi="Cambria"/>
          <w:sz w:val="18"/>
        </w:rPr>
        <w:t xml:space="preserve">      providers: [</w:t>
        <w:br/>
      </w:r>
      <w:r>
        <w:rPr>
          <w:rFonts w:ascii="Cambria" w:hAnsi="Cambria"/>
          <w:sz w:val="18"/>
        </w:rPr>
        <w:t xml:space="preserve">        ChangeNotifierProvider(create: (_) =&gt; Session()..restore()),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  child: MaterialApp(</w:t>
        <w:br/>
      </w:r>
      <w:r>
        <w:rPr>
          <w:rFonts w:ascii="Cambria" w:hAnsi="Cambria"/>
          <w:sz w:val="18"/>
        </w:rPr>
        <w:t xml:space="preserve">        title: 'Full Stack Web Lab',</w:t>
        <w:br/>
      </w:r>
      <w:r>
        <w:rPr>
          <w:rFonts w:ascii="Cambria" w:hAnsi="Cambria"/>
          <w:sz w:val="18"/>
        </w:rPr>
        <w:t xml:space="preserve">        debugShowCheckedModeBanner: false,</w:t>
        <w:br/>
      </w:r>
      <w:r>
        <w:rPr>
          <w:rFonts w:ascii="Cambria" w:hAnsi="Cambria"/>
          <w:sz w:val="18"/>
        </w:rPr>
        <w:t xml:space="preserve">        theme: AppTheme.light(),</w:t>
        <w:br/>
      </w:r>
      <w:r>
        <w:rPr>
          <w:rFonts w:ascii="Cambria" w:hAnsi="Cambria"/>
          <w:sz w:val="18"/>
        </w:rPr>
        <w:t xml:space="preserve">        home: const AppRouter(),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frontend/lib/widgets/auth_gate.dart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'../core/constants/app_constants.dart';</w:t>
        <w:br/>
      </w:r>
      <w:r>
        <w:rPr>
          <w:rFonts w:ascii="Cambria" w:hAnsi="Cambria"/>
          <w:sz w:val="18"/>
        </w:rPr>
        <w:t>import '../core/utils/validators.dart';</w:t>
        <w:br/>
      </w:r>
      <w:r>
        <w:rPr>
          <w:rFonts w:ascii="Cambria" w:hAnsi="Cambria"/>
          <w:sz w:val="18"/>
        </w:rPr>
        <w:t>import '../services/session.dart';</w:t>
        <w:br/>
      </w:r>
      <w:r>
        <w:rPr>
          <w:rFonts w:ascii="Cambria" w:hAnsi="Cambria"/>
          <w:sz w:val="18"/>
        </w:rPr>
        <w:t>import 'app_dialogs.dart';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AuthGate extends StatefulWidget {</w:t>
        <w:br/>
      </w:r>
      <w:r>
        <w:rPr>
          <w:rFonts w:ascii="Cambria" w:hAnsi="Cambria"/>
          <w:sz w:val="18"/>
        </w:rPr>
        <w:t xml:space="preserve">  const AuthGate({super.key});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State&lt;AuthGate&gt; createState() =&gt; _AuthGateState();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_AuthGateState extends State&lt;AuthGate&gt; {</w:t>
        <w:br/>
      </w:r>
      <w:r>
        <w:rPr>
          <w:rFonts w:ascii="Cambria" w:hAnsi="Cambria"/>
          <w:sz w:val="18"/>
        </w:rPr>
        <w:t xml:space="preserve">  bool _registering = false;</w:t>
        <w:br/>
      </w:r>
      <w:r>
        <w:rPr>
          <w:rFonts w:ascii="Cambria" w:hAnsi="Cambria"/>
          <w:sz w:val="18"/>
        </w:rPr>
        <w:t xml:space="preserve">  bool _busy = false;</w:t>
        <w:br/>
      </w:r>
      <w:r>
        <w:rPr>
          <w:rFonts w:ascii="Cambria" w:hAnsi="Cambria"/>
          <w:sz w:val="18"/>
        </w:rPr>
        <w:t xml:space="preserve">  final _formKey = GlobalKey&lt;FormState&gt;();</w:t>
        <w:br/>
      </w:r>
      <w:r>
        <w:rPr>
          <w:rFonts w:ascii="Cambria" w:hAnsi="Cambria"/>
          <w:sz w:val="18"/>
        </w:rPr>
        <w:t xml:space="preserve">  final _nameCtrl = TextEditingController();</w:t>
        <w:br/>
      </w:r>
      <w:r>
        <w:rPr>
          <w:rFonts w:ascii="Cambria" w:hAnsi="Cambria"/>
          <w:sz w:val="18"/>
        </w:rPr>
        <w:t xml:space="preserve">  final _emailCtrl = TextEditingController();</w:t>
        <w:br/>
      </w:r>
      <w:r>
        <w:rPr>
          <w:rFonts w:ascii="Cambria" w:hAnsi="Cambria"/>
          <w:sz w:val="18"/>
        </w:rPr>
        <w:t xml:space="preserve">  final _passwordCtrl = TextEditingController();</w:t>
        <w:br/>
      </w:r>
      <w:r>
        <w:rPr>
          <w:rFonts w:ascii="Cambria" w:hAnsi="Cambria"/>
          <w:sz w:val="18"/>
        </w:rPr>
        <w:t xml:space="preserve">  bool _obscure = true;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_nameCtrl.dispose();</w:t>
        <w:br/>
      </w:r>
      <w:r>
        <w:rPr>
          <w:rFonts w:ascii="Cambria" w:hAnsi="Cambria"/>
          <w:sz w:val="18"/>
        </w:rPr>
        <w:t xml:space="preserve">    _emailCtrl.dispose();</w:t>
        <w:br/>
      </w:r>
      <w:r>
        <w:rPr>
          <w:rFonts w:ascii="Cambria" w:hAnsi="Cambria"/>
          <w:sz w:val="18"/>
        </w:rPr>
        <w:t xml:space="preserve">    _passwordCtrl.dispose();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if (!_formKey.currentState!.validate()) return;</w:t>
        <w:br/>
      </w:r>
      <w:r>
        <w:rPr>
          <w:rFonts w:ascii="Cambria" w:hAnsi="Cambria"/>
          <w:sz w:val="18"/>
        </w:rPr>
        <w:t xml:space="preserve">    setState(() =&gt; _busy = true);</w:t>
        <w:br/>
      </w:r>
      <w:r>
        <w:rPr>
          <w:rFonts w:ascii="Cambria" w:hAnsi="Cambria"/>
          <w:sz w:val="18"/>
        </w:rPr>
        <w:t xml:space="preserve">    final session = context.read&lt;Session&gt;();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if (_registering) {</w:t>
        <w:br/>
      </w:r>
      <w:r>
        <w:rPr>
          <w:rFonts w:ascii="Cambria" w:hAnsi="Cambria"/>
          <w:sz w:val="18"/>
        </w:rPr>
        <w:t xml:space="preserve">        await session.register(_nameCtrl.text.trim(), _emailCtrl.text.trim(), _passwordCtrl.text);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await session.login(_emailCtrl.text.trim(), _passwordCtrl.text);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setState(() =&gt; _busy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Scaffold(</w:t>
        <w:br/>
      </w:r>
      <w:r>
        <w:rPr>
          <w:rFonts w:ascii="Cambria" w:hAnsi="Cambria"/>
          <w:sz w:val="18"/>
        </w:rPr>
        <w:t xml:space="preserve">      body: Container(</w:t>
        <w:br/>
      </w:r>
      <w:r>
        <w:rPr>
          <w:rFonts w:ascii="Cambria" w:hAnsi="Cambria"/>
          <w:sz w:val="18"/>
        </w:rPr>
        <w:t xml:space="preserve">        decoration: const BoxDecoration(</w:t>
        <w:br/>
      </w:r>
      <w:r>
        <w:rPr>
          <w:rFonts w:ascii="Cambria" w:hAnsi="Cambria"/>
          <w:sz w:val="18"/>
        </w:rPr>
        <w:t xml:space="preserve">          gradient: LinearGradient(</w:t>
        <w:br/>
      </w:r>
      <w:r>
        <w:rPr>
          <w:rFonts w:ascii="Cambria" w:hAnsi="Cambria"/>
          <w:sz w:val="18"/>
        </w:rPr>
        <w:t xml:space="preserve">            begin: Alignment.topLeft,</w:t>
        <w:br/>
      </w:r>
      <w:r>
        <w:rPr>
          <w:rFonts w:ascii="Cambria" w:hAnsi="Cambria"/>
          <w:sz w:val="18"/>
        </w:rPr>
        <w:t xml:space="preserve">            end: Alignment.bottomRight,</w:t>
        <w:br/>
      </w:r>
      <w:r>
        <w:rPr>
          <w:rFonts w:ascii="Cambria" w:hAnsi="Cambria"/>
          <w:sz w:val="18"/>
        </w:rPr>
        <w:t xml:space="preserve">            colors: [Color(0xFF17163B), Color(0xFF312E81), Color(0xFF4338CA)],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child: Center(</w:t>
        <w:br/>
      </w:r>
      <w:r>
        <w:rPr>
          <w:rFonts w:ascii="Cambria" w:hAnsi="Cambria"/>
          <w:sz w:val="18"/>
        </w:rPr>
        <w:t xml:space="preserve">          child: SingleChildScrollView(</w:t>
        <w:br/>
      </w:r>
      <w:r>
        <w:rPr>
          <w:rFonts w:ascii="Cambria" w:hAnsi="Cambria"/>
          <w:sz w:val="18"/>
        </w:rPr>
        <w:t xml:space="preserve">            padding: const EdgeInsets.all(20),</w:t>
        <w:br/>
      </w:r>
      <w:r>
        <w:rPr>
          <w:rFonts w:ascii="Cambria" w:hAnsi="Cambria"/>
          <w:sz w:val="18"/>
        </w:rPr>
        <w:t xml:space="preserve">            child: ConstrainedBox(</w:t>
        <w:br/>
      </w:r>
      <w:r>
        <w:rPr>
          <w:rFonts w:ascii="Cambria" w:hAnsi="Cambria"/>
          <w:sz w:val="18"/>
        </w:rPr>
        <w:t xml:space="preserve">              constraints: const BoxConstraints(maxWidth: 440),</w:t>
        <w:br/>
      </w:r>
      <w:r>
        <w:rPr>
          <w:rFonts w:ascii="Cambria" w:hAnsi="Cambria"/>
          <w:sz w:val="18"/>
        </w:rPr>
        <w:t xml:space="preserve">              child: AnimatedSwitcher(</w:t>
        <w:br/>
      </w:r>
      <w:r>
        <w:rPr>
          <w:rFonts w:ascii="Cambria" w:hAnsi="Cambria"/>
          <w:sz w:val="18"/>
        </w:rPr>
        <w:t xml:space="preserve">                duration: const Duration(milliseconds: 400),</w:t>
        <w:br/>
      </w:r>
      <w:r>
        <w:rPr>
          <w:rFonts w:ascii="Cambria" w:hAnsi="Cambria"/>
          <w:sz w:val="18"/>
        </w:rPr>
        <w:t xml:space="preserve">                transitionBuilder: (child, anim) =&gt; FadeTransition(opacity: anim, child: child),</w:t>
        <w:br/>
      </w:r>
      <w:r>
        <w:rPr>
          <w:rFonts w:ascii="Cambria" w:hAnsi="Cambria"/>
          <w:sz w:val="18"/>
        </w:rPr>
        <w:t xml:space="preserve">                child: Container(</w:t>
        <w:br/>
      </w:r>
      <w:r>
        <w:rPr>
          <w:rFonts w:ascii="Cambria" w:hAnsi="Cambria"/>
          <w:sz w:val="18"/>
        </w:rPr>
        <w:t xml:space="preserve">                  key: ValueKey(_registering),</w:t>
        <w:br/>
      </w:r>
      <w:r>
        <w:rPr>
          <w:rFonts w:ascii="Cambria" w:hAnsi="Cambria"/>
          <w:sz w:val="18"/>
        </w:rPr>
        <w:t xml:space="preserve">                  padding: const EdgeInsets.all(28),</w:t>
        <w:br/>
      </w:r>
      <w:r>
        <w:rPr>
          <w:rFonts w:ascii="Cambria" w:hAnsi="Cambria"/>
          <w:sz w:val="18"/>
        </w:rPr>
        <w:t xml:space="preserve">                  decoration: BoxDecoration(</w:t>
        <w:br/>
      </w:r>
      <w:r>
        <w:rPr>
          <w:rFonts w:ascii="Cambria" w:hAnsi="Cambria"/>
          <w:sz w:val="18"/>
        </w:rPr>
        <w:t xml:space="preserve">                    color: Colors.white,</w:t>
        <w:br/>
      </w:r>
      <w:r>
        <w:rPr>
          <w:rFonts w:ascii="Cambria" w:hAnsi="Cambria"/>
          <w:sz w:val="18"/>
        </w:rPr>
        <w:t xml:space="preserve">                    borderRadius: BorderRadius.circular(20),</w:t>
        <w:br/>
      </w:r>
      <w:r>
        <w:rPr>
          <w:rFonts w:ascii="Cambria" w:hAnsi="Cambria"/>
          <w:sz w:val="18"/>
        </w:rPr>
        <w:t xml:space="preserve">                    boxShadow: const [</w:t>
        <w:br/>
      </w:r>
      <w:r>
        <w:rPr>
          <w:rFonts w:ascii="Cambria" w:hAnsi="Cambria"/>
          <w:sz w:val="18"/>
        </w:rPr>
        <w:t xml:space="preserve">                      BoxShadow(color: Colors.black26, blurRadius: 30, offset: Offset(0, 12)),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child: Form(</w:t>
        <w:br/>
      </w:r>
      <w:r>
        <w:rPr>
          <w:rFonts w:ascii="Cambria" w:hAnsi="Cambria"/>
          <w:sz w:val="18"/>
        </w:rPr>
        <w:t xml:space="preserve">                    key: _formKey,</w:t>
        <w:br/>
      </w:r>
      <w:r>
        <w:rPr>
          <w:rFonts w:ascii="Cambria" w:hAnsi="Cambria"/>
          <w:sz w:val="18"/>
        </w:rPr>
        <w:t xml:space="preserve">                    child: Column(</w:t>
        <w:br/>
      </w:r>
      <w:r>
        <w:rPr>
          <w:rFonts w:ascii="Cambria" w:hAnsi="Cambria"/>
          <w:sz w:val="18"/>
        </w:rPr>
        <w:t xml:space="preserve">                      mainAxisSize: MainAxisSize.min,</w:t>
        <w:br/>
      </w:r>
      <w:r>
        <w:rPr>
          <w:rFonts w:ascii="Cambria" w:hAnsi="Cambria"/>
          <w:sz w:val="18"/>
        </w:rPr>
        <w:t xml:space="preserve">                      crossAxisAlignment: CrossAxisAlignment.stretch,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const Icon(Icons.science_rounded, size: 44, color: AppColors.primary),</w:t>
        <w:br/>
      </w:r>
      <w:r>
        <w:rPr>
          <w:rFonts w:ascii="Cambria" w:hAnsi="Cambria"/>
          <w:sz w:val="18"/>
        </w:rPr>
        <w:t xml:space="preserve">                        const SizedBox(height: 8),</w:t>
        <w:br/>
      </w:r>
      <w:r>
        <w:rPr>
          <w:rFonts w:ascii="Cambria" w:hAnsi="Cambria"/>
          <w:sz w:val="18"/>
        </w:rPr>
        <w:t xml:space="preserve">                        const Text(</w:t>
        <w:br/>
      </w:r>
      <w:r>
        <w:rPr>
          <w:rFonts w:ascii="Cambria" w:hAnsi="Cambria"/>
          <w:sz w:val="18"/>
        </w:rPr>
        <w:t xml:space="preserve">                          'Full Stack Web Lab',</w:t>
        <w:br/>
      </w:r>
      <w:r>
        <w:rPr>
          <w:rFonts w:ascii="Cambria" w:hAnsi="Cambria"/>
          <w:sz w:val="18"/>
        </w:rPr>
        <w:t xml:space="preserve">                          textAlign: TextAlign.center,</w:t>
        <w:br/>
      </w:r>
      <w:r>
        <w:rPr>
          <w:rFonts w:ascii="Cambria" w:hAnsi="Cambria"/>
          <w:sz w:val="18"/>
        </w:rPr>
        <w:t xml:space="preserve">                          style: TextStyle(fontSize: 22, fontWeight: FontWeight.w700, color: AppColors.textDark),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4),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_registering</w:t>
        <w:br/>
      </w:r>
      <w:r>
        <w:rPr>
          <w:rFonts w:ascii="Cambria" w:hAnsi="Cambria"/>
          <w:sz w:val="18"/>
        </w:rPr>
        <w:t xml:space="preserve">                              ? 'Create an account to explore all 7 experiments'</w:t>
        <w:br/>
      </w:r>
      <w:r>
        <w:rPr>
          <w:rFonts w:ascii="Cambria" w:hAnsi="Cambria"/>
          <w:sz w:val="18"/>
        </w:rPr>
        <w:t xml:space="preserve">                              : 'Sign in to continue to your experiments',</w:t>
        <w:br/>
      </w:r>
      <w:r>
        <w:rPr>
          <w:rFonts w:ascii="Cambria" w:hAnsi="Cambria"/>
          <w:sz w:val="18"/>
        </w:rPr>
        <w:t xml:space="preserve">                          textAlign: TextAlign.center,</w:t>
        <w:br/>
      </w:r>
      <w:r>
        <w:rPr>
          <w:rFonts w:ascii="Cambria" w:hAnsi="Cambria"/>
          <w:sz w:val="18"/>
        </w:rPr>
        <w:t xml:space="preserve">                          style: TextStyle(color: Colors.grey.shade600, fontSize: 13),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24),</w:t>
        <w:br/>
      </w:r>
      <w:r>
        <w:rPr>
          <w:rFonts w:ascii="Cambria" w:hAnsi="Cambria"/>
          <w:sz w:val="18"/>
        </w:rPr>
        <w:t xml:space="preserve">                        if (_registering) ...[</w:t>
        <w:br/>
      </w:r>
      <w:r>
        <w:rPr>
          <w:rFonts w:ascii="Cambria" w:hAnsi="Cambria"/>
          <w:sz w:val="18"/>
        </w:rPr>
        <w:t xml:space="preserve">                          TextFormField(</w:t>
        <w:br/>
      </w:r>
      <w:r>
        <w:rPr>
          <w:rFonts w:ascii="Cambria" w:hAnsi="Cambria"/>
          <w:sz w:val="18"/>
        </w:rPr>
        <w:t xml:space="preserve">                            controller: _nameCtrl,</w:t>
        <w:br/>
      </w:r>
      <w:r>
        <w:rPr>
          <w:rFonts w:ascii="Cambria" w:hAnsi="Cambria"/>
          <w:sz w:val="18"/>
        </w:rPr>
        <w:t xml:space="preserve">                            textInputAction: TextInputAction.next,</w:t>
        <w:br/>
      </w:r>
      <w:r>
        <w:rPr>
          <w:rFonts w:ascii="Cambria" w:hAnsi="Cambria"/>
          <w:sz w:val="18"/>
        </w:rPr>
        <w:t xml:space="preserve">                            decoration: const InputDecoration(</w:t>
        <w:br/>
      </w:r>
      <w:r>
        <w:rPr>
          <w:rFonts w:ascii="Cambria" w:hAnsi="Cambria"/>
          <w:sz w:val="18"/>
        </w:rPr>
        <w:t xml:space="preserve">                              labelText: 'Full name',</w:t>
        <w:br/>
      </w:r>
      <w:r>
        <w:rPr>
          <w:rFonts w:ascii="Cambria" w:hAnsi="Cambria"/>
          <w:sz w:val="18"/>
        </w:rPr>
        <w:t xml:space="preserve">                              prefixIcon: Icon(Icons.person_outline),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  validator: (v) =&gt; Validators.required(v, 'Name'),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const SizedBox(height: 14),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  TextFormField(</w:t>
        <w:br/>
      </w:r>
      <w:r>
        <w:rPr>
          <w:rFonts w:ascii="Cambria" w:hAnsi="Cambria"/>
          <w:sz w:val="18"/>
        </w:rPr>
        <w:t xml:space="preserve">                          controller: _emailCtrl,</w:t>
        <w:br/>
      </w:r>
      <w:r>
        <w:rPr>
          <w:rFonts w:ascii="Cambria" w:hAnsi="Cambria"/>
          <w:sz w:val="18"/>
        </w:rPr>
        <w:t xml:space="preserve">                          keyboardType: TextInputType.emailAddress,</w:t>
        <w:br/>
      </w:r>
      <w:r>
        <w:rPr>
          <w:rFonts w:ascii="Cambria" w:hAnsi="Cambria"/>
          <w:sz w:val="18"/>
        </w:rPr>
        <w:t xml:space="preserve">                          textInputAction: TextInputAction.next,</w:t>
        <w:br/>
      </w:r>
      <w:r>
        <w:rPr>
          <w:rFonts w:ascii="Cambria" w:hAnsi="Cambria"/>
          <w:sz w:val="18"/>
        </w:rPr>
        <w:t xml:space="preserve">                          autofillHints: const [AutofillHints.email],</w:t>
        <w:br/>
      </w:r>
      <w:r>
        <w:rPr>
          <w:rFonts w:ascii="Cambria" w:hAnsi="Cambria"/>
          <w:sz w:val="18"/>
        </w:rPr>
        <w:t xml:space="preserve">                          decoration: const InputDecoration(</w:t>
        <w:br/>
      </w:r>
      <w:r>
        <w:rPr>
          <w:rFonts w:ascii="Cambria" w:hAnsi="Cambria"/>
          <w:sz w:val="18"/>
        </w:rPr>
        <w:t xml:space="preserve">                            labelText: 'Email',</w:t>
        <w:br/>
      </w:r>
      <w:r>
        <w:rPr>
          <w:rFonts w:ascii="Cambria" w:hAnsi="Cambria"/>
          <w:sz w:val="18"/>
        </w:rPr>
        <w:t xml:space="preserve">                            prefixIcon: Icon(Icons.email_outlined),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validator: Validators.email,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14),</w:t>
        <w:br/>
      </w:r>
      <w:r>
        <w:rPr>
          <w:rFonts w:ascii="Cambria" w:hAnsi="Cambria"/>
          <w:sz w:val="18"/>
        </w:rPr>
        <w:t xml:space="preserve">                        TextFormField(</w:t>
        <w:br/>
      </w:r>
      <w:r>
        <w:rPr>
          <w:rFonts w:ascii="Cambria" w:hAnsi="Cambria"/>
          <w:sz w:val="18"/>
        </w:rPr>
        <w:t xml:space="preserve">                          controller: _passwordCtrl,</w:t>
        <w:br/>
      </w:r>
      <w:r>
        <w:rPr>
          <w:rFonts w:ascii="Cambria" w:hAnsi="Cambria"/>
          <w:sz w:val="18"/>
        </w:rPr>
        <w:t xml:space="preserve">                          obscureText: _obscure,</w:t>
        <w:br/>
      </w:r>
      <w:r>
        <w:rPr>
          <w:rFonts w:ascii="Cambria" w:hAnsi="Cambria"/>
          <w:sz w:val="18"/>
        </w:rPr>
        <w:t xml:space="preserve">                          textInputAction: TextInputAction.done,</w:t>
        <w:br/>
      </w:r>
      <w:r>
        <w:rPr>
          <w:rFonts w:ascii="Cambria" w:hAnsi="Cambria"/>
          <w:sz w:val="18"/>
        </w:rPr>
        <w:t xml:space="preserve">                          onFieldSubmitted: (_) =&gt; _busy ? null : _submit(),</w:t>
        <w:br/>
      </w:r>
      <w:r>
        <w:rPr>
          <w:rFonts w:ascii="Cambria" w:hAnsi="Cambria"/>
          <w:sz w:val="18"/>
        </w:rPr>
        <w:t xml:space="preserve">                          decoration: InputDecoration(</w:t>
        <w:br/>
      </w:r>
      <w:r>
        <w:rPr>
          <w:rFonts w:ascii="Cambria" w:hAnsi="Cambria"/>
          <w:sz w:val="18"/>
        </w:rPr>
        <w:t xml:space="preserve">                            labelText: 'Password',</w:t>
        <w:br/>
      </w:r>
      <w:r>
        <w:rPr>
          <w:rFonts w:ascii="Cambria" w:hAnsi="Cambria"/>
          <w:sz w:val="18"/>
        </w:rPr>
        <w:t xml:space="preserve">                            prefixIcon: const Icon(Icons.lock_outline),</w:t>
        <w:br/>
      </w:r>
      <w:r>
        <w:rPr>
          <w:rFonts w:ascii="Cambria" w:hAnsi="Cambria"/>
          <w:sz w:val="18"/>
        </w:rPr>
        <w:t xml:space="preserve">                            suffixIcon: IconButton(</w:t>
        <w:br/>
      </w:r>
      <w:r>
        <w:rPr>
          <w:rFonts w:ascii="Cambria" w:hAnsi="Cambria"/>
          <w:sz w:val="18"/>
        </w:rPr>
        <w:t xml:space="preserve">                              icon: Icon(_obscure ? Icons.visibility_off : Icons.visibility),</w:t>
        <w:br/>
      </w:r>
      <w:r>
        <w:rPr>
          <w:rFonts w:ascii="Cambria" w:hAnsi="Cambria"/>
          <w:sz w:val="18"/>
        </w:rPr>
        <w:t xml:space="preserve">                              onPressed: () =&gt; setState(() =&gt; _obscure = !_obscure),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validator: _registering ? Validators.password : (v) =&gt; Validators.required(v, 'Password'),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22),</w:t>
        <w:br/>
      </w:r>
      <w:r>
        <w:rPr>
          <w:rFonts w:ascii="Cambria" w:hAnsi="Cambria"/>
          <w:sz w:val="18"/>
        </w:rPr>
        <w:t xml:space="preserve">                        FilledButton(</w:t>
        <w:br/>
      </w:r>
      <w:r>
        <w:rPr>
          <w:rFonts w:ascii="Cambria" w:hAnsi="Cambria"/>
          <w:sz w:val="18"/>
        </w:rPr>
        <w:t xml:space="preserve">                          onPressed: _busy ? null : _submit,</w:t>
        <w:br/>
      </w:r>
      <w:r>
        <w:rPr>
          <w:rFonts w:ascii="Cambria" w:hAnsi="Cambria"/>
          <w:sz w:val="18"/>
        </w:rPr>
        <w:t xml:space="preserve">                          child: _busy</w:t>
        <w:br/>
      </w:r>
      <w:r>
        <w:rPr>
          <w:rFonts w:ascii="Cambria" w:hAnsi="Cambria"/>
          <w:sz w:val="18"/>
        </w:rPr>
        <w:t xml:space="preserve">                              ? const SizedBox(</w:t>
        <w:br/>
      </w:r>
      <w:r>
        <w:rPr>
          <w:rFonts w:ascii="Cambria" w:hAnsi="Cambria"/>
          <w:sz w:val="18"/>
        </w:rPr>
        <w:t xml:space="preserve">                                  width: 20, height: 20,</w:t>
        <w:br/>
      </w:r>
      <w:r>
        <w:rPr>
          <w:rFonts w:ascii="Cambria" w:hAnsi="Cambria"/>
          <w:sz w:val="18"/>
        </w:rPr>
        <w:t xml:space="preserve">                                  child: CircularProgressIndicator(strokeWidth: 2.4, color: Colors.white))</w:t>
        <w:br/>
      </w:r>
      <w:r>
        <w:rPr>
          <w:rFonts w:ascii="Cambria" w:hAnsi="Cambria"/>
          <w:sz w:val="18"/>
        </w:rPr>
        <w:t xml:space="preserve">                              : Text(_registering ? 'Create Account' : 'Sign In'),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12),</w:t>
        <w:br/>
      </w:r>
      <w:r>
        <w:rPr>
          <w:rFonts w:ascii="Cambria" w:hAnsi="Cambria"/>
          <w:sz w:val="18"/>
        </w:rPr>
        <w:t xml:space="preserve">                        TextButton(</w:t>
        <w:br/>
      </w:r>
      <w:r>
        <w:rPr>
          <w:rFonts w:ascii="Cambria" w:hAnsi="Cambria"/>
          <w:sz w:val="18"/>
        </w:rPr>
        <w:t xml:space="preserve">                          onPressed: _busy ? null : () =&gt; setState(() =&gt; _registering = !_registering),</w:t>
        <w:br/>
      </w:r>
      <w:r>
        <w:rPr>
          <w:rFonts w:ascii="Cambria" w:hAnsi="Cambria"/>
          <w:sz w:val="18"/>
        </w:rPr>
        <w:t xml:space="preserve">                          child: Text(_registering</w:t>
        <w:br/>
      </w:r>
      <w:r>
        <w:rPr>
          <w:rFonts w:ascii="Cambria" w:hAnsi="Cambria"/>
          <w:sz w:val="18"/>
        </w:rPr>
        <w:t xml:space="preserve">                              ? 'Already have an account? Sign in'</w:t>
        <w:br/>
      </w:r>
      <w:r>
        <w:rPr>
          <w:rFonts w:ascii="Cambria" w:hAnsi="Cambria"/>
          <w:sz w:val="18"/>
        </w:rPr>
        <w:t xml:space="preserve">                              : 'New user? Create an account'),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if (!_registering) ...[</w:t>
        <w:br/>
      </w:r>
      <w:r>
        <w:rPr>
          <w:rFonts w:ascii="Cambria" w:hAnsi="Cambria"/>
          <w:sz w:val="18"/>
        </w:rPr>
        <w:t xml:space="preserve">                          const Divider(height: 26),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'Demo accounts (seeded):\naarav@example.com / Demo@123 (user)',</w:t>
        <w:br/>
      </w:r>
      <w:r>
        <w:rPr>
          <w:rFonts w:ascii="Cambria" w:hAnsi="Cambria"/>
          <w:sz w:val="18"/>
        </w:rPr>
        <w:t xml:space="preserve">                            textAlign: TextAlign.center,</w:t>
        <w:br/>
      </w:r>
      <w:r>
        <w:rPr>
          <w:rFonts w:ascii="Cambria" w:hAnsi="Cambria"/>
          <w:sz w:val="18"/>
        </w:rPr>
        <w:t xml:space="preserve">                            style: TextStyle(color: Colors.grey.shade500, fontSize: 11.5, height: 1.5),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frontend/lib/widgets/app_shell.dart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'../core/constants/app_constants.dart';</w:t>
        <w:br/>
      </w:r>
      <w:r>
        <w:rPr>
          <w:rFonts w:ascii="Cambria" w:hAnsi="Cambria"/>
          <w:sz w:val="18"/>
        </w:rPr>
        <w:t>import '../services/session.dart';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ExperimentItem {</w:t>
        <w:br/>
      </w:r>
      <w:r>
        <w:rPr>
          <w:rFonts w:ascii="Cambria" w:hAnsi="Cambria"/>
          <w:sz w:val="18"/>
        </w:rPr>
        <w:t xml:space="preserve">  final int number;</w:t>
        <w:br/>
      </w:r>
      <w:r>
        <w:rPr>
          <w:rFonts w:ascii="Cambria" w:hAnsi="Cambria"/>
          <w:sz w:val="18"/>
        </w:rPr>
        <w:t xml:space="preserve">  final String route;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Color color;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ExperimentItem({</w:t>
        <w:br/>
      </w:r>
      <w:r>
        <w:rPr>
          <w:rFonts w:ascii="Cambria" w:hAnsi="Cambria"/>
          <w:sz w:val="18"/>
        </w:rPr>
        <w:t xml:space="preserve">    required this.number,</w:t>
        <w:br/>
      </w:r>
      <w:r>
        <w:rPr>
          <w:rFonts w:ascii="Cambria" w:hAnsi="Cambria"/>
          <w:sz w:val="18"/>
        </w:rPr>
        <w:t xml:space="preserve">    required this.route,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this.description,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this.color,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AppShell extends StatefulWidget {</w:t>
        <w:br/>
      </w:r>
      <w:r>
        <w:rPr>
          <w:rFonts w:ascii="Cambria" w:hAnsi="Cambria"/>
          <w:sz w:val="18"/>
        </w:rPr>
        <w:t xml:space="preserve">  final Widget child;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 currentRoute;</w:t>
        <w:br/>
      </w:r>
      <w:r>
        <w:rPr>
          <w:rFonts w:ascii="Cambria" w:hAnsi="Cambria"/>
          <w:sz w:val="18"/>
        </w:rPr>
        <w:t xml:space="preserve">  final void Function(String route) onNavigate;</w:t>
        <w:br/>
      </w:r>
      <w:r>
        <w:rPr>
          <w:rFonts w:ascii="Cambria" w:hAnsi="Cambria"/>
          <w:sz w:val="18"/>
        </w:rPr>
        <w:t xml:space="preserve">  final List&lt;Widget&gt;? actions;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AppShell({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this.child,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required this.currentRoute,</w:t>
        <w:br/>
      </w:r>
      <w:r>
        <w:rPr>
          <w:rFonts w:ascii="Cambria" w:hAnsi="Cambria"/>
          <w:sz w:val="18"/>
        </w:rPr>
        <w:t xml:space="preserve">    required this.onNavigate,</w:t>
        <w:br/>
      </w:r>
      <w:r>
        <w:rPr>
          <w:rFonts w:ascii="Cambria" w:hAnsi="Cambria"/>
          <w:sz w:val="18"/>
        </w:rPr>
        <w:t xml:space="preserve">    this.actions,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List&lt;ExperimentItem&gt; get experiments =&gt; _AppShellState._experiments;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State&lt;AppShell&gt; createState() =&gt; _AppShellState();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_AppShellState extends State&lt;AppShell&gt; {</w:t>
        <w:br/>
      </w:r>
      <w:r>
        <w:rPr>
          <w:rFonts w:ascii="Cambria" w:hAnsi="Cambria"/>
          <w:sz w:val="18"/>
        </w:rPr>
        <w:t xml:space="preserve">  bool _expanded = true;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List&lt;ExperimentItem&gt; _experiments = [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2, route: '/experiment-2/todo', label: 'Todo Management',</w:t>
        <w:br/>
      </w:r>
      <w:r>
        <w:rPr>
          <w:rFonts w:ascii="Cambria" w:hAnsi="Cambria"/>
          <w:sz w:val="18"/>
        </w:rPr>
        <w:t xml:space="preserve">      description: 'Login-gated personal todo dashboard with priorities, categories, due dates, search and statistics.',</w:t>
        <w:br/>
      </w:r>
      <w:r>
        <w:rPr>
          <w:rFonts w:ascii="Cambria" w:hAnsi="Cambria"/>
          <w:sz w:val="18"/>
        </w:rPr>
        <w:t xml:space="preserve">      icon: Icons.checklist_rounded, color: ExperimentPalette.todo),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3, route: '/experiment-3/blog', label: 'Micro Blogging',</w:t>
        <w:br/>
      </w:r>
      <w:r>
        <w:rPr>
          <w:rFonts w:ascii="Cambria" w:hAnsi="Cambria"/>
          <w:sz w:val="18"/>
        </w:rPr>
        <w:t xml:space="preserve">      description: 'Share posts, follow users and like content in a mini Twitter-style timeline.',</w:t>
        <w:br/>
      </w:r>
      <w:r>
        <w:rPr>
          <w:rFonts w:ascii="Cambria" w:hAnsi="Cambria"/>
          <w:sz w:val="18"/>
        </w:rPr>
        <w:t xml:space="preserve">      icon: Icons.forum_rounded, color: ExperimentPalette.blog),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4, route: '/experiment-4/food', label: 'Food Delivery',</w:t>
        <w:br/>
      </w:r>
      <w:r>
        <w:rPr>
          <w:rFonts w:ascii="Cambria" w:hAnsi="Cambria"/>
          <w:sz w:val="18"/>
        </w:rPr>
        <w:t xml:space="preserve">      description: 'Browse restaurants and menus, manage a cart, checkout with delivery addresses and track orders.',</w:t>
        <w:br/>
      </w:r>
      <w:r>
        <w:rPr>
          <w:rFonts w:ascii="Cambria" w:hAnsi="Cambria"/>
          <w:sz w:val="18"/>
        </w:rPr>
        <w:t xml:space="preserve">      icon: Icons.restaurant_rounded, color: ExperimentPalette.food),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5, route: '/experiment-5/classifieds', label: 'Classifieds',</w:t>
        <w:br/>
      </w:r>
      <w:r>
        <w:rPr>
          <w:rFonts w:ascii="Cambria" w:hAnsi="Cambria"/>
          <w:sz w:val="18"/>
        </w:rPr>
        <w:t xml:space="preserve">      description: 'A marketplace to buy and sell used products with images, filters, favorites and seller contact.',</w:t>
        <w:br/>
      </w:r>
      <w:r>
        <w:rPr>
          <w:rFonts w:ascii="Cambria" w:hAnsi="Cambria"/>
          <w:sz w:val="18"/>
        </w:rPr>
        <w:t xml:space="preserve">      icon: Icons.storefront_rounded, color: ExperimentPalette.classifieds),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6, route: '/experiment-6/leave', label: 'Leave Management',</w:t>
        <w:br/>
      </w:r>
      <w:r>
        <w:rPr>
          <w:rFonts w:ascii="Cambria" w:hAnsi="Cambria"/>
          <w:sz w:val="18"/>
        </w:rPr>
        <w:t xml:space="preserve">      description: 'Apply for casual, medical, earned or other leave, track balances and approvals.',</w:t>
        <w:br/>
      </w:r>
      <w:r>
        <w:rPr>
          <w:rFonts w:ascii="Cambria" w:hAnsi="Cambria"/>
          <w:sz w:val="18"/>
        </w:rPr>
        <w:t xml:space="preserve">      icon: Icons.event_available_rounded, color: ExperimentPalette.leave),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7, route: '/experiment-7/project-management', label: 'Project Management',</w:t>
        <w:br/>
      </w:r>
      <w:r>
        <w:rPr>
          <w:rFonts w:ascii="Cambria" w:hAnsi="Cambria"/>
          <w:sz w:val="18"/>
        </w:rPr>
        <w:t xml:space="preserve">      description: 'Kanban-style task board with pending, in-progress and completed columns.',</w:t>
        <w:br/>
      </w:r>
      <w:r>
        <w:rPr>
          <w:rFonts w:ascii="Cambria" w:hAnsi="Cambria"/>
          <w:sz w:val="18"/>
        </w:rPr>
        <w:t xml:space="preserve">      icon: Icons.dashboard_customize_rounded, color: ExperimentPalette.project),</w:t>
        <w:br/>
      </w:r>
      <w:r>
        <w:rPr>
          <w:rFonts w:ascii="Cambria" w:hAnsi="Cambria"/>
          <w:sz w:val="18"/>
        </w:rPr>
        <w:t xml:space="preserve">    ExperimentItem(</w:t>
        <w:br/>
      </w:r>
      <w:r>
        <w:rPr>
          <w:rFonts w:ascii="Cambria" w:hAnsi="Cambria"/>
          <w:sz w:val="18"/>
        </w:rPr>
        <w:t xml:space="preserve">      number: 8, route: '/experiment-8/survey', label: 'Online Survey',</w:t>
        <w:br/>
      </w:r>
      <w:r>
        <w:rPr>
          <w:rFonts w:ascii="Cambria" w:hAnsi="Cambria"/>
          <w:sz w:val="18"/>
        </w:rPr>
        <w:t xml:space="preserve">      description: 'Answer 5 random questions per attempt, get scored results and track history.',</w:t>
        <w:br/>
      </w:r>
      <w:r>
        <w:rPr>
          <w:rFonts w:ascii="Cambria" w:hAnsi="Cambria"/>
          <w:sz w:val="18"/>
        </w:rPr>
        <w:t xml:space="preserve">      icon: Icons.quiz_rounded, color: ExperimentPalette.survey),</w:t>
        <w:br/>
      </w:r>
      <w:r>
        <w:rPr>
          <w:rFonts w:ascii="Cambria" w:hAnsi="Cambria"/>
          <w:sz w:val="18"/>
        </w:rPr>
        <w:t xml:space="preserve">  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screenWidth = MediaQuery.of(context).size.width;</w:t>
        <w:br/>
      </w:r>
      <w:r>
        <w:rPr>
          <w:rFonts w:ascii="Cambria" w:hAnsi="Cambria"/>
          <w:sz w:val="18"/>
        </w:rPr>
        <w:t xml:space="preserve">    final compact = screenWidth &lt; 900;</w:t>
        <w:br/>
      </w:r>
      <w:r>
        <w:rPr>
          <w:rFonts w:ascii="Cambria" w:hAnsi="Cambria"/>
          <w:sz w:val="18"/>
        </w:rPr>
        <w:t xml:space="preserve">    final session = context.watch&lt;Session&gt;();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Widget sidebar;</w:t>
        <w:br/>
      </w:r>
      <w:r>
        <w:rPr>
          <w:rFonts w:ascii="Cambria" w:hAnsi="Cambria"/>
          <w:sz w:val="18"/>
        </w:rPr>
        <w:t xml:space="preserve">    if (compact) {</w:t>
        <w:br/>
      </w:r>
      <w:r>
        <w:rPr>
          <w:rFonts w:ascii="Cambria" w:hAnsi="Cambria"/>
          <w:sz w:val="18"/>
        </w:rPr>
        <w:t xml:space="preserve">      sidebar = NavigationDrawer(</w:t>
        <w:br/>
      </w:r>
      <w:r>
        <w:rPr>
          <w:rFonts w:ascii="Cambria" w:hAnsi="Cambria"/>
          <w:sz w:val="18"/>
        </w:rPr>
        <w:t xml:space="preserve">        backgroundColor: const Color(0xFF17163B),</w:t>
        <w:br/>
      </w:r>
      <w:r>
        <w:rPr>
          <w:rFonts w:ascii="Cambria" w:hAnsi="Cambria"/>
          <w:sz w:val="18"/>
        </w:rPr>
        <w:t xml:space="preserve">        selectedIndex: _indexOf(widget.currentRoute),</w:t>
        <w:br/>
      </w:r>
      <w:r>
        <w:rPr>
          <w:rFonts w:ascii="Cambria" w:hAnsi="Cambria"/>
          <w:sz w:val="18"/>
        </w:rPr>
        <w:t xml:space="preserve">        onDestinationSelected: (i) {</w:t>
        <w:br/>
      </w:r>
      <w:r>
        <w:rPr>
          <w:rFonts w:ascii="Cambria" w:hAnsi="Cambria"/>
          <w:sz w:val="18"/>
        </w:rPr>
        <w:t xml:space="preserve">          Navigator.of(context).pop();</w:t>
        <w:br/>
      </w:r>
      <w:r>
        <w:rPr>
          <w:rFonts w:ascii="Cambria" w:hAnsi="Cambria"/>
          <w:sz w:val="18"/>
        </w:rPr>
        <w:t xml:space="preserve">          widget.onNavigate(i == 0 ? '/' : _experiments[i - 1].route);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EdgeInsets.fromLTRB(16, 20, 16, 12),</w:t>
        <w:br/>
      </w:r>
      <w:r>
        <w:rPr>
          <w:rFonts w:ascii="Cambria" w:hAnsi="Cambria"/>
          <w:sz w:val="18"/>
        </w:rPr>
        <w:t xml:space="preserve">            child: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const Icon(Icons.science_rounded, color: Colors.white, size: 30),</w:t>
        <w:br/>
      </w:r>
      <w:r>
        <w:rPr>
          <w:rFonts w:ascii="Cambria" w:hAnsi="Cambria"/>
          <w:sz w:val="18"/>
        </w:rPr>
        <w:t xml:space="preserve">                const SizedBox(width: 10),</w:t>
        <w:br/>
      </w:r>
      <w:r>
        <w:rPr>
          <w:rFonts w:ascii="Cambria" w:hAnsi="Cambria"/>
          <w:sz w:val="18"/>
        </w:rPr>
        <w:t xml:space="preserve">                Expanded(</w:t>
        <w:br/>
      </w:r>
      <w:r>
        <w:rPr>
          <w:rFonts w:ascii="Cambria" w:hAnsi="Cambria"/>
          <w:sz w:val="18"/>
        </w:rPr>
        <w:t xml:space="preserve">                  child: Text('Full Stack Web Lab',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  color: Colors.white.withValues(alpha: 0.92),</w:t>
        <w:br/>
      </w:r>
      <w:r>
        <w:rPr>
          <w:rFonts w:ascii="Cambria" w:hAnsi="Cambria"/>
          <w:sz w:val="18"/>
        </w:rPr>
        <w:t xml:space="preserve">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fontSize: 15)),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IconButton(</w:t>
        <w:br/>
      </w:r>
      <w:r>
        <w:rPr>
          <w:rFonts w:ascii="Cambria" w:hAnsi="Cambria"/>
          <w:sz w:val="18"/>
        </w:rPr>
        <w:t xml:space="preserve">                  icon: const Icon(Icons.close, color: Colors.white54),</w:t>
        <w:br/>
      </w:r>
      <w:r>
        <w:rPr>
          <w:rFonts w:ascii="Cambria" w:hAnsi="Cambria"/>
          <w:sz w:val="18"/>
        </w:rPr>
        <w:t xml:space="preserve">                  onPressed: () =&gt; Navigator.of(context).pop(),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Divider(color: Colors.white12, height: 1),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EdgeInsets.fromLTRB(28, 16, 16, 4),</w:t>
        <w:br/>
      </w:r>
      <w:r>
        <w:rPr>
          <w:rFonts w:ascii="Cambria" w:hAnsi="Cambria"/>
          <w:sz w:val="18"/>
        </w:rPr>
        <w:t xml:space="preserve">            child: Text('MAIN', style: TextStyle(fontSize: 11, color: Colors.white.withValues(alpha: 0.4), letterSpacing: 1.2)),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_NavDestination(icon: Icons.home_rounded, label: 'Dashboard', number: 0),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EdgeInsets.fromLTRB(28, 18, 16, 4),</w:t>
        <w:br/>
      </w:r>
      <w:r>
        <w:rPr>
          <w:rFonts w:ascii="Cambria" w:hAnsi="Cambria"/>
          <w:sz w:val="18"/>
        </w:rPr>
        <w:t xml:space="preserve">            child: Text('EXPERIMENTS', style: TextStyle(fontSize: 11, color: Colors.white.withValues(alpha: 0.4), letterSpacing: 1.2)),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for (var i = 0; i &lt; _experiments.length; i++)</w:t>
        <w:br/>
      </w:r>
      <w:r>
        <w:rPr>
          <w:rFonts w:ascii="Cambria" w:hAnsi="Cambria"/>
          <w:sz w:val="18"/>
        </w:rPr>
        <w:t xml:space="preserve">            _NavDestination(</w:t>
        <w:br/>
      </w:r>
      <w:r>
        <w:rPr>
          <w:rFonts w:ascii="Cambria" w:hAnsi="Cambria"/>
          <w:sz w:val="18"/>
        </w:rPr>
        <w:t xml:space="preserve">              icon: _experiments[i].icon,</w:t>
        <w:br/>
      </w:r>
      <w:r>
        <w:rPr>
          <w:rFonts w:ascii="Cambria" w:hAnsi="Cambria"/>
          <w:sz w:val="18"/>
        </w:rPr>
        <w:t xml:space="preserve">              label: '${_experiments[i].number}. ${_experiments[i].label}',</w:t>
        <w:br/>
      </w:r>
      <w:r>
        <w:rPr>
          <w:rFonts w:ascii="Cambria" w:hAnsi="Cambria"/>
          <w:sz w:val="18"/>
        </w:rPr>
        <w:t xml:space="preserve">              number: i + 1,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const Spacer(),</w:t>
        <w:br/>
      </w:r>
      <w:r>
        <w:rPr>
          <w:rFonts w:ascii="Cambria" w:hAnsi="Cambria"/>
          <w:sz w:val="18"/>
        </w:rPr>
        <w:t xml:space="preserve">          Divider(color: Colors.white.withValues(alpha: 0.1), height: 1),</w:t>
        <w:br/>
      </w:r>
      <w:r>
        <w:rPr>
          <w:rFonts w:ascii="Cambria" w:hAnsi="Cambria"/>
          <w:sz w:val="18"/>
        </w:rPr>
        <w:t xml:space="preserve">          UserFooter(session: session, compact: true),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sidebar = AnimatedContainer(</w:t>
        <w:br/>
      </w:r>
      <w:r>
        <w:rPr>
          <w:rFonts w:ascii="Cambria" w:hAnsi="Cambria"/>
          <w:sz w:val="18"/>
        </w:rPr>
        <w:t xml:space="preserve">        duration: const Duration(milliseconds: 250),</w:t>
        <w:br/>
      </w:r>
      <w:r>
        <w:rPr>
          <w:rFonts w:ascii="Cambria" w:hAnsi="Cambria"/>
          <w:sz w:val="18"/>
        </w:rPr>
        <w:t xml:space="preserve">        curve: Curves.easeOutCubic,</w:t>
        <w:br/>
      </w:r>
      <w:r>
        <w:rPr>
          <w:rFonts w:ascii="Cambria" w:hAnsi="Cambria"/>
          <w:sz w:val="18"/>
        </w:rPr>
        <w:t xml:space="preserve">        width: _expanded ? 268 : 76,</w:t>
        <w:br/>
      </w:r>
      <w:r>
        <w:rPr>
          <w:rFonts w:ascii="Cambria" w:hAnsi="Cambria"/>
          <w:sz w:val="18"/>
        </w:rPr>
        <w:t xml:space="preserve">        decoration: const BoxDecoration(</w:t>
        <w:br/>
      </w:r>
      <w:r>
        <w:rPr>
          <w:rFonts w:ascii="Cambria" w:hAnsi="Cambria"/>
          <w:sz w:val="18"/>
        </w:rPr>
        <w:t xml:space="preserve">          color: Color(0xFF17163B),</w:t>
        <w:br/>
      </w:r>
      <w:r>
        <w:rPr>
          <w:rFonts w:ascii="Cambria" w:hAnsi="Cambria"/>
          <w:sz w:val="18"/>
        </w:rPr>
        <w:t xml:space="preserve">          boxShadow: [BoxShadow(color: Colors.black26, blurRadius: 12, offset: Offset(2, 0))],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child: Column(</w:t>
        <w:br/>
      </w:r>
      <w:r>
        <w:rPr>
          <w:rFonts w:ascii="Cambria" w:hAnsi="Cambria"/>
          <w:sz w:val="18"/>
        </w:rPr>
        <w:t xml:space="preserve">          crossAxisAlignment: CrossAxisAlignment.start,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const SizedBox(height: 20),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EdgeInsets.symmetric(horizontal: _expanded ? 18 : 14),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const Icon(Icons.science_rounded, color: Colors.white, size: 30),</w:t>
        <w:br/>
      </w:r>
      <w:r>
        <w:rPr>
          <w:rFonts w:ascii="Cambria" w:hAnsi="Cambria"/>
          <w:sz w:val="18"/>
        </w:rPr>
        <w:t xml:space="preserve">                  if (_expanded) ...[</w:t>
        <w:br/>
      </w:r>
      <w:r>
        <w:rPr>
          <w:rFonts w:ascii="Cambria" w:hAnsi="Cambria"/>
          <w:sz w:val="18"/>
        </w:rPr>
        <w:t xml:space="preserve">                    const SizedBox(width: 10),</w:t>
        <w:br/>
      </w:r>
      <w:r>
        <w:rPr>
          <w:rFonts w:ascii="Cambria" w:hAnsi="Cambria"/>
          <w:sz w:val="18"/>
        </w:rPr>
        <w:t xml:space="preserve">                    const Expanded(</w:t>
        <w:br/>
      </w:r>
      <w:r>
        <w:rPr>
          <w:rFonts w:ascii="Cambria" w:hAnsi="Cambria"/>
          <w:sz w:val="18"/>
        </w:rPr>
        <w:t xml:space="preserve">                      child: Text('Full Stack\nWeb Lab',</w:t>
        <w:br/>
      </w:r>
      <w:r>
        <w:rPr>
          <w:rFonts w:ascii="Cambria" w:hAnsi="Cambria"/>
          <w:sz w:val="18"/>
        </w:rPr>
        <w:t xml:space="preserve">                          style: TextStyle(color: Colors.white, fontWeight: FontWeight.w700, fontSize: 15, height: 1.2)),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18),</w:t>
        <w:br/>
      </w:r>
      <w:r>
        <w:rPr>
          <w:rFonts w:ascii="Cambria" w:hAnsi="Cambria"/>
          <w:sz w:val="18"/>
        </w:rPr>
        <w:t xml:space="preserve">            Divider(color: Colors.white.withValues(alpha: 0.1), height: 1),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_SidebarItem(</w:t>
        <w:br/>
      </w:r>
      <w:r>
        <w:rPr>
          <w:rFonts w:ascii="Cambria" w:hAnsi="Cambria"/>
          <w:sz w:val="18"/>
        </w:rPr>
        <w:t xml:space="preserve">              icon: Icons.home_rounded,</w:t>
        <w:br/>
      </w:r>
      <w:r>
        <w:rPr>
          <w:rFonts w:ascii="Cambria" w:hAnsi="Cambria"/>
          <w:sz w:val="18"/>
        </w:rPr>
        <w:t xml:space="preserve">              label: 'Dashboard',</w:t>
        <w:br/>
      </w:r>
      <w:r>
        <w:rPr>
          <w:rFonts w:ascii="Cambria" w:hAnsi="Cambria"/>
          <w:sz w:val="18"/>
        </w:rPr>
        <w:t xml:space="preserve">              selected: widget.currentRoute == '/',</w:t>
        <w:br/>
      </w:r>
      <w:r>
        <w:rPr>
          <w:rFonts w:ascii="Cambria" w:hAnsi="Cambria"/>
          <w:sz w:val="18"/>
        </w:rPr>
        <w:t xml:space="preserve">              expanded: _expanded,</w:t>
        <w:br/>
      </w:r>
      <w:r>
        <w:rPr>
          <w:rFonts w:ascii="Cambria" w:hAnsi="Cambria"/>
          <w:sz w:val="18"/>
        </w:rPr>
        <w:t xml:space="preserve">              onTap: () =&gt; widget.onNavigate('/'),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(_expanded) ...[</w:t>
        <w:br/>
      </w:r>
      <w:r>
        <w:rPr>
          <w:rFonts w:ascii="Cambria" w:hAnsi="Cambria"/>
          <w:sz w:val="18"/>
        </w:rPr>
        <w:t xml:space="preserve">              Padding(</w:t>
        <w:br/>
      </w:r>
      <w:r>
        <w:rPr>
          <w:rFonts w:ascii="Cambria" w:hAnsi="Cambria"/>
          <w:sz w:val="18"/>
        </w:rPr>
        <w:t xml:space="preserve">                padding: const EdgeInsets.fromLTRB(20, 18, 16, 8),</w:t>
        <w:br/>
      </w:r>
      <w:r>
        <w:rPr>
          <w:rFonts w:ascii="Cambria" w:hAnsi="Cambria"/>
          <w:sz w:val="18"/>
        </w:rPr>
        <w:t xml:space="preserve">                child: Text('EXPERIMENTS',</w:t>
        <w:br/>
      </w:r>
      <w:r>
        <w:rPr>
          <w:rFonts w:ascii="Cambria" w:hAnsi="Cambria"/>
          <w:sz w:val="18"/>
        </w:rPr>
        <w:t xml:space="preserve">                    style: TextStyle(fontSize: 11, color: Colors.white.withValues(alpha: 0.4), letterSpacing: 1.2)),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 else ...[</w:t>
        <w:br/>
      </w:r>
      <w:r>
        <w:rPr>
          <w:rFonts w:ascii="Cambria" w:hAnsi="Cambria"/>
          <w:sz w:val="18"/>
        </w:rPr>
        <w:t xml:space="preserve">              const SizedBox(height: 10),</w:t>
        <w:br/>
      </w:r>
      <w:r>
        <w:rPr>
          <w:rFonts w:ascii="Cambria" w:hAnsi="Cambria"/>
          <w:sz w:val="18"/>
        </w:rPr>
        <w:t xml:space="preserve">              Divider(color: Colors.white.withValues(alpha: 0.1), height: 1),</w:t>
        <w:br/>
      </w:r>
      <w:r>
        <w:rPr>
          <w:rFonts w:ascii="Cambria" w:hAnsi="Cambria"/>
          <w:sz w:val="18"/>
        </w:rPr>
        <w:t xml:space="preserve">              const SizedBox(height: 10),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  Flexible(</w:t>
        <w:br/>
      </w:r>
      <w:r>
        <w:rPr>
          <w:rFonts w:ascii="Cambria" w:hAnsi="Cambria"/>
          <w:sz w:val="18"/>
        </w:rPr>
        <w:t xml:space="preserve">              child: ListView.builder(</w:t>
        <w:br/>
      </w:r>
      <w:r>
        <w:rPr>
          <w:rFonts w:ascii="Cambria" w:hAnsi="Cambria"/>
          <w:sz w:val="18"/>
        </w:rPr>
        <w:t xml:space="preserve">                padding: EdgeInsets.zero,</w:t>
        <w:br/>
      </w:r>
      <w:r>
        <w:rPr>
          <w:rFonts w:ascii="Cambria" w:hAnsi="Cambria"/>
          <w:sz w:val="18"/>
        </w:rPr>
        <w:t xml:space="preserve">                itemCount: _experiments.length,</w:t>
        <w:br/>
      </w:r>
      <w:r>
        <w:rPr>
          <w:rFonts w:ascii="Cambria" w:hAnsi="Cambria"/>
          <w:sz w:val="18"/>
        </w:rPr>
        <w:t xml:space="preserve">                itemBuilder: (context, i) =&gt; _SidebarItem(</w:t>
        <w:br/>
      </w:r>
      <w:r>
        <w:rPr>
          <w:rFonts w:ascii="Cambria" w:hAnsi="Cambria"/>
          <w:sz w:val="18"/>
        </w:rPr>
        <w:t xml:space="preserve">                  icon: _experiments[i].icon,</w:t>
        <w:br/>
      </w:r>
      <w:r>
        <w:rPr>
          <w:rFonts w:ascii="Cambria" w:hAnsi="Cambria"/>
          <w:sz w:val="18"/>
        </w:rPr>
        <w:t xml:space="preserve">                  label: '${_experiments[i].number}. ${_experiments[i].label}',</w:t>
        <w:br/>
      </w:r>
      <w:r>
        <w:rPr>
          <w:rFonts w:ascii="Cambria" w:hAnsi="Cambria"/>
          <w:sz w:val="18"/>
        </w:rPr>
        <w:t xml:space="preserve">                  selected: widget.currentRoute == _experiments[i].route,</w:t>
        <w:br/>
      </w:r>
      <w:r>
        <w:rPr>
          <w:rFonts w:ascii="Cambria" w:hAnsi="Cambria"/>
          <w:sz w:val="18"/>
        </w:rPr>
        <w:t xml:space="preserve">                  expanded: _expanded,</w:t>
        <w:br/>
      </w:r>
      <w:r>
        <w:rPr>
          <w:rFonts w:ascii="Cambria" w:hAnsi="Cambria"/>
          <w:sz w:val="18"/>
        </w:rPr>
        <w:t xml:space="preserve">                  onTap: () =&gt; widget.onNavigate(_experiments[i].route),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Divider(color: Colors.white.withValues(alpha: 0.1), height: 1),</w:t>
        <w:br/>
      </w:r>
      <w:r>
        <w:rPr>
          <w:rFonts w:ascii="Cambria" w:hAnsi="Cambria"/>
          <w:sz w:val="18"/>
        </w:rPr>
        <w:t xml:space="preserve">            UserFooter(session: session, compact: false),</w:t>
        <w:br/>
      </w:r>
      <w:r>
        <w:rPr>
          <w:rFonts w:ascii="Cambria" w:hAnsi="Cambria"/>
          <w:sz w:val="18"/>
        </w:rPr>
        <w:t xml:space="preserve">            IconButton(</w:t>
        <w:br/>
      </w:r>
      <w:r>
        <w:rPr>
          <w:rFonts w:ascii="Cambria" w:hAnsi="Cambria"/>
          <w:sz w:val="18"/>
        </w:rPr>
        <w:t xml:space="preserve">              onPressed: () =&gt; setState(() =&gt; _expanded = !_expanded),</w:t>
        <w:br/>
      </w:r>
      <w:r>
        <w:rPr>
          <w:rFonts w:ascii="Cambria" w:hAnsi="Cambria"/>
          <w:sz w:val="18"/>
        </w:rPr>
        <w:t xml:space="preserve">              icon: Icon(_expanded ? Icons.menu_open : Icons.menu, color: Colors.white54),</w:t>
        <w:br/>
      </w:r>
      <w:r>
        <w:rPr>
          <w:rFonts w:ascii="Cambria" w:hAnsi="Cambria"/>
          <w:sz w:val="18"/>
        </w:rPr>
        <w:t xml:space="preserve">              tooltip: _expanded ? 'Collapse menu' : 'Expand menu',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Scaffold(</w:t>
        <w:br/>
      </w:r>
      <w:r>
        <w:rPr>
          <w:rFonts w:ascii="Cambria" w:hAnsi="Cambria"/>
          <w:sz w:val="18"/>
        </w:rPr>
        <w:t xml:space="preserve">      drawer: compact ? sidebar : null,</w:t>
        <w:br/>
      </w:r>
      <w:r>
        <w:rPr>
          <w:rFonts w:ascii="Cambria" w:hAnsi="Cambria"/>
          <w:sz w:val="18"/>
        </w:rPr>
        <w:t xml:space="preserve">      body: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if (!compact) sidebar,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_Header(</w:t>
        <w:br/>
      </w:r>
      <w:r>
        <w:rPr>
          <w:rFonts w:ascii="Cambria" w:hAnsi="Cambria"/>
          <w:sz w:val="18"/>
        </w:rPr>
        <w:t xml:space="preserve">                  title: widget.title,</w:t>
        <w:br/>
      </w:r>
      <w:r>
        <w:rPr>
          <w:rFonts w:ascii="Cambria" w:hAnsi="Cambria"/>
          <w:sz w:val="18"/>
        </w:rPr>
        <w:t xml:space="preserve">                  onMenu: compact ? () =&gt; Scaffold.of(context).openDrawer() : null,</w:t>
        <w:br/>
      </w:r>
      <w:r>
        <w:rPr>
          <w:rFonts w:ascii="Cambria" w:hAnsi="Cambria"/>
          <w:sz w:val="18"/>
        </w:rPr>
        <w:t xml:space="preserve">                  session: session,</w:t>
        <w:br/>
      </w:r>
      <w:r>
        <w:rPr>
          <w:rFonts w:ascii="Cambria" w:hAnsi="Cambria"/>
          <w:sz w:val="18"/>
        </w:rPr>
        <w:t xml:space="preserve">                  actions: widget.actions,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Expanded(</w:t>
        <w:br/>
      </w:r>
      <w:r>
        <w:rPr>
          <w:rFonts w:ascii="Cambria" w:hAnsi="Cambria"/>
          <w:sz w:val="18"/>
        </w:rPr>
        <w:t xml:space="preserve">                  child: AnimatedSwitcher(</w:t>
        <w:br/>
      </w:r>
      <w:r>
        <w:rPr>
          <w:rFonts w:ascii="Cambria" w:hAnsi="Cambria"/>
          <w:sz w:val="18"/>
        </w:rPr>
        <w:t xml:space="preserve">                    duration: const Duration(milliseconds: 350),</w:t>
        <w:br/>
      </w:r>
      <w:r>
        <w:rPr>
          <w:rFonts w:ascii="Cambria" w:hAnsi="Cambria"/>
          <w:sz w:val="18"/>
        </w:rPr>
        <w:t xml:space="preserve">                    switchInCurve: Curves.easeOutCubic,</w:t>
        <w:br/>
      </w:r>
      <w:r>
        <w:rPr>
          <w:rFonts w:ascii="Cambria" w:hAnsi="Cambria"/>
          <w:sz w:val="18"/>
        </w:rPr>
        <w:t xml:space="preserve">                    switchOutCurve: Curves.easeInCubic,</w:t>
        <w:br/>
      </w:r>
      <w:r>
        <w:rPr>
          <w:rFonts w:ascii="Cambria" w:hAnsi="Cambria"/>
          <w:sz w:val="18"/>
        </w:rPr>
        <w:t xml:space="preserve">                    transitionBuilder: (child, anim) =&gt; FadeTransition(</w:t>
        <w:br/>
      </w:r>
      <w:r>
        <w:rPr>
          <w:rFonts w:ascii="Cambria" w:hAnsi="Cambria"/>
          <w:sz w:val="18"/>
        </w:rPr>
        <w:t xml:space="preserve">                      opacity: anim,</w:t>
        <w:br/>
      </w:r>
      <w:r>
        <w:rPr>
          <w:rFonts w:ascii="Cambria" w:hAnsi="Cambria"/>
          <w:sz w:val="18"/>
        </w:rPr>
        <w:t xml:space="preserve">                      child: SlideTransition(</w:t>
        <w:br/>
      </w:r>
      <w:r>
        <w:rPr>
          <w:rFonts w:ascii="Cambria" w:hAnsi="Cambria"/>
          <w:sz w:val="18"/>
        </w:rPr>
        <w:t xml:space="preserve">                        position: Tween(begin: const Offset(0.02, 0), end: Offset.zero).animate(anim),</w:t>
        <w:br/>
      </w:r>
      <w:r>
        <w:rPr>
          <w:rFonts w:ascii="Cambria" w:hAnsi="Cambria"/>
          <w:sz w:val="18"/>
        </w:rPr>
        <w:t xml:space="preserve">                        child: child,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child: KeyedSubtree(key: ValueKey(widget.currentRoute), child: widget.child),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int _indexOf(String route) {</w:t>
        <w:br/>
      </w:r>
      <w:r>
        <w:rPr>
          <w:rFonts w:ascii="Cambria" w:hAnsi="Cambria"/>
          <w:sz w:val="18"/>
        </w:rPr>
        <w:t xml:space="preserve">    if (route == '/') return 0;</w:t>
        <w:br/>
      </w:r>
      <w:r>
        <w:rPr>
          <w:rFonts w:ascii="Cambria" w:hAnsi="Cambria"/>
          <w:sz w:val="18"/>
        </w:rPr>
        <w:t xml:space="preserve">    for (var i = 0; i &lt; _experiments.length; i++) {</w:t>
        <w:br/>
      </w:r>
      <w:r>
        <w:rPr>
          <w:rFonts w:ascii="Cambria" w:hAnsi="Cambria"/>
          <w:sz w:val="18"/>
        </w:rPr>
        <w:t xml:space="preserve">      if (_experiments[i].route == route) return i + 1;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0;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_SidebarItem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bool expanded;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_SidebarItem({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this.selected,</w:t>
        <w:br/>
      </w:r>
      <w:r>
        <w:rPr>
          <w:rFonts w:ascii="Cambria" w:hAnsi="Cambria"/>
          <w:sz w:val="18"/>
        </w:rPr>
        <w:t xml:space="preserve">    required this.expanded,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MouseRegion(</w:t>
        <w:br/>
      </w:r>
      <w:r>
        <w:rPr>
          <w:rFonts w:ascii="Cambria" w:hAnsi="Cambria"/>
          <w:sz w:val="18"/>
        </w:rPr>
        <w:t xml:space="preserve">      cursor: SystemMouseCursors.click,</w:t>
        <w:br/>
      </w:r>
      <w:r>
        <w:rPr>
          <w:rFonts w:ascii="Cambria" w:hAnsi="Cambria"/>
          <w:sz w:val="18"/>
        </w:rPr>
        <w:t xml:space="preserve">      child: Padding(</w:t>
        <w:br/>
      </w:r>
      <w:r>
        <w:rPr>
          <w:rFonts w:ascii="Cambria" w:hAnsi="Cambria"/>
          <w:sz w:val="18"/>
        </w:rPr>
        <w:t xml:space="preserve">        padding: const EdgeInsets.symmetric(horizontal: 12, vertical: 3),</w:t>
        <w:br/>
      </w:r>
      <w:r>
        <w:rPr>
          <w:rFonts w:ascii="Cambria" w:hAnsi="Cambria"/>
          <w:sz w:val="18"/>
        </w:rPr>
        <w:t xml:space="preserve">        child: Material(</w:t>
        <w:br/>
      </w:r>
      <w:r>
        <w:rPr>
          <w:rFonts w:ascii="Cambria" w:hAnsi="Cambria"/>
          <w:sz w:val="18"/>
        </w:rPr>
        <w:t xml:space="preserve">          color: Colors.transparent,</w:t>
        <w:br/>
      </w:r>
      <w:r>
        <w:rPr>
          <w:rFonts w:ascii="Cambria" w:hAnsi="Cambria"/>
          <w:sz w:val="18"/>
        </w:rPr>
        <w:t xml:space="preserve">          child: InkWell(</w:t>
        <w:br/>
      </w:r>
      <w:r>
        <w:rPr>
          <w:rFonts w:ascii="Cambria" w:hAnsi="Cambria"/>
          <w:sz w:val="18"/>
        </w:rPr>
        <w:t xml:space="preserve">            onTap: onTap,</w:t>
        <w:br/>
      </w:r>
      <w:r>
        <w:rPr>
          <w:rFonts w:ascii="Cambria" w:hAnsi="Cambria"/>
          <w:sz w:val="18"/>
        </w:rPr>
        <w:t xml:space="preserve">            borderRadius: BorderRadius.circular(10),</w:t>
        <w:br/>
      </w:r>
      <w:r>
        <w:rPr>
          <w:rFonts w:ascii="Cambria" w:hAnsi="Cambria"/>
          <w:sz w:val="18"/>
        </w:rPr>
        <w:t xml:space="preserve">            child: AnimatedContainer(</w:t>
        <w:br/>
      </w:r>
      <w:r>
        <w:rPr>
          <w:rFonts w:ascii="Cambria" w:hAnsi="Cambria"/>
          <w:sz w:val="18"/>
        </w:rPr>
        <w:t xml:space="preserve">              duration: const Duration(milliseconds: 200),</w:t>
        <w:br/>
      </w:r>
      <w:r>
        <w:rPr>
          <w:rFonts w:ascii="Cambria" w:hAnsi="Cambria"/>
          <w:sz w:val="18"/>
        </w:rPr>
        <w:t xml:space="preserve">              padding: const EdgeInsets.symmetric(horizontal: 12, vertical: 11),</w:t>
        <w:br/>
      </w:r>
      <w:r>
        <w:rPr>
          <w:rFonts w:ascii="Cambria" w:hAnsi="Cambria"/>
          <w:sz w:val="18"/>
        </w:rPr>
        <w:t xml:space="preserve">              decoration: BoxDecoration(</w:t>
        <w:br/>
      </w:r>
      <w:r>
        <w:rPr>
          <w:rFonts w:ascii="Cambria" w:hAnsi="Cambria"/>
          <w:sz w:val="18"/>
        </w:rPr>
        <w:t xml:space="preserve">                color: selected ? Colors.white.withValues(alpha: 0.14) : Colors.transparent,</w:t>
        <w:br/>
      </w:r>
      <w:r>
        <w:rPr>
          <w:rFonts w:ascii="Cambria" w:hAnsi="Cambria"/>
          <w:sz w:val="18"/>
        </w:rPr>
        <w:t xml:space="preserve">                borderRadius: BorderRadius.circular(10),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Icon(icon,</w:t>
        <w:br/>
      </w:r>
      <w:r>
        <w:rPr>
          <w:rFonts w:ascii="Cambria" w:hAnsi="Cambria"/>
          <w:sz w:val="18"/>
        </w:rPr>
        <w:t xml:space="preserve">                      size: 20,</w:t>
        <w:br/>
      </w:r>
      <w:r>
        <w:rPr>
          <w:rFonts w:ascii="Cambria" w:hAnsi="Cambria"/>
          <w:sz w:val="18"/>
        </w:rPr>
        <w:t xml:space="preserve">                      color: selected ? Colors.white : Colors.white.withValues(alpha: 0.62)),</w:t>
        <w:br/>
      </w:r>
      <w:r>
        <w:rPr>
          <w:rFonts w:ascii="Cambria" w:hAnsi="Cambria"/>
          <w:sz w:val="18"/>
        </w:rPr>
        <w:t xml:space="preserve">                  if (expanded) ...[</w:t>
        <w:br/>
      </w:r>
      <w:r>
        <w:rPr>
          <w:rFonts w:ascii="Cambria" w:hAnsi="Cambria"/>
          <w:sz w:val="18"/>
        </w:rPr>
        <w:t xml:space="preserve">                    const SizedBox(width: 12),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label,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TextStyle(</w:t>
        <w:br/>
      </w:r>
      <w:r>
        <w:rPr>
          <w:rFonts w:ascii="Cambria" w:hAnsi="Cambria"/>
          <w:sz w:val="18"/>
        </w:rPr>
        <w:t xml:space="preserve">                          fontSize: 13.5,</w:t>
        <w:br/>
      </w:r>
      <w:r>
        <w:rPr>
          <w:rFonts w:ascii="Cambria" w:hAnsi="Cambria"/>
          <w:sz w:val="18"/>
        </w:rPr>
        <w:t xml:space="preserve">                          color: selected ? Colors.white : Colors.white.withValues(alpha: 0.72),</w:t>
        <w:br/>
      </w:r>
      <w:r>
        <w:rPr>
          <w:rFonts w:ascii="Cambria" w:hAnsi="Cambria"/>
          <w:sz w:val="18"/>
        </w:rPr>
        <w:t xml:space="preserve">                          fontWeight: selected ? FontWeight.w600 : FontWeight.w400,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_NavDestination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int number;</w:t>
        <w:br/>
      </w:r>
      <w:r>
        <w:rPr>
          <w:rFonts w:ascii="Cambria" w:hAnsi="Cambria"/>
          <w:sz w:val="18"/>
        </w:rPr>
        <w:t xml:space="preserve">  const _NavDestination({required this.icon, required this.label, required this.number});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NavigationDrawerDestination(</w:t>
        <w:br/>
      </w:r>
      <w:r>
        <w:rPr>
          <w:rFonts w:ascii="Cambria" w:hAnsi="Cambria"/>
          <w:sz w:val="18"/>
        </w:rPr>
        <w:t xml:space="preserve">      key: ValueKey(number),</w:t>
        <w:br/>
      </w:r>
      <w:r>
        <w:rPr>
          <w:rFonts w:ascii="Cambria" w:hAnsi="Cambria"/>
          <w:sz w:val="18"/>
        </w:rPr>
        <w:t xml:space="preserve">      icon: Icon(icon, size: 20),</w:t>
        <w:br/>
      </w:r>
      <w:r>
        <w:rPr>
          <w:rFonts w:ascii="Cambria" w:hAnsi="Cambria"/>
          <w:sz w:val="18"/>
        </w:rPr>
        <w:t xml:space="preserve">      label: Text(label, style: const TextStyle(fontSize: 13.5)),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UserFooter extends StatelessWidget {</w:t>
        <w:br/>
      </w:r>
      <w:r>
        <w:rPr>
          <w:rFonts w:ascii="Cambria" w:hAnsi="Cambria"/>
          <w:sz w:val="18"/>
        </w:rPr>
        <w:t xml:space="preserve">  final Session session;</w:t>
        <w:br/>
      </w:r>
      <w:r>
        <w:rPr>
          <w:rFonts w:ascii="Cambria" w:hAnsi="Cambria"/>
          <w:sz w:val="18"/>
        </w:rPr>
        <w:t xml:space="preserve">  final bool compact;</w:t>
        <w:br/>
      </w:r>
      <w:r>
        <w:rPr>
          <w:rFonts w:ascii="Cambria" w:hAnsi="Cambria"/>
          <w:sz w:val="18"/>
        </w:rPr>
        <w:t xml:space="preserve">  const UserFooter({super.key, required this.session, required this.compact});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user = session.user;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12, vertical: 10),</w:t>
        <w:br/>
      </w:r>
      <w:r>
        <w:rPr>
          <w:rFonts w:ascii="Cambria" w:hAnsi="Cambria"/>
          <w:sz w:val="18"/>
        </w:rPr>
        <w:t xml:space="preserve">      child: user == null</w:t>
        <w:br/>
      </w:r>
      <w:r>
        <w:rPr>
          <w:rFonts w:ascii="Cambria" w:hAnsi="Cambria"/>
          <w:sz w:val="18"/>
        </w:rPr>
        <w:t xml:space="preserve">          ? const SizedBox.shrink()</w:t>
        <w:br/>
      </w:r>
      <w:r>
        <w:rPr>
          <w:rFonts w:ascii="Cambria" w:hAnsi="Cambria"/>
          <w:sz w:val="18"/>
        </w:rPr>
        <w:t xml:space="preserve">          :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CircleAvatar(</w:t>
        <w:br/>
      </w:r>
      <w:r>
        <w:rPr>
          <w:rFonts w:ascii="Cambria" w:hAnsi="Cambria"/>
          <w:sz w:val="18"/>
        </w:rPr>
        <w:t xml:space="preserve">                  radius: 15,</w:t>
        <w:br/>
      </w:r>
      <w:r>
        <w:rPr>
          <w:rFonts w:ascii="Cambria" w:hAnsi="Cambria"/>
          <w:sz w:val="18"/>
        </w:rPr>
        <w:t xml:space="preserve">                  backgroundColor: const Color(0xFF4F46E5),</w:t>
        <w:br/>
      </w:r>
      <w:r>
        <w:rPr>
          <w:rFonts w:ascii="Cambria" w:hAnsi="Cambria"/>
          <w:sz w:val="18"/>
        </w:rPr>
        <w:t xml:space="preserve">                  child: Text(</w:t>
        <w:br/>
      </w:r>
      <w:r>
        <w:rPr>
          <w:rFonts w:ascii="Cambria" w:hAnsi="Cambria"/>
          <w:sz w:val="18"/>
        </w:rPr>
        <w:t xml:space="preserve">                    user.name.isNotEmpty ? user.name[0].toUpperCase() : '?',</w:t>
        <w:br/>
      </w:r>
      <w:r>
        <w:rPr>
          <w:rFonts w:ascii="Cambria" w:hAnsi="Cambria"/>
          <w:sz w:val="18"/>
        </w:rPr>
        <w:t xml:space="preserve">                    style: const TextStyle(color: Colors.white, fontSize: 14, fontWeight: FontWeight.w700),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(!compact) ...[</w:t>
        <w:br/>
      </w:r>
      <w:r>
        <w:rPr>
          <w:rFonts w:ascii="Cambria" w:hAnsi="Cambria"/>
          <w:sz w:val="18"/>
        </w:rPr>
        <w:t xml:space="preserve">                  const SizedBox(width: 10),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Column(</w:t>
        <w:br/>
      </w:r>
      <w:r>
        <w:rPr>
          <w:rFonts w:ascii="Cambria" w:hAnsi="Cambria"/>
          <w:sz w:val="18"/>
        </w:rPr>
        <w:t xml:space="preserve">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mainAxisSize: MainAxisSize.min,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Text(user.name,</w:t>
        <w:br/>
      </w:r>
      <w:r>
        <w:rPr>
          <w:rFonts w:ascii="Cambria" w:hAnsi="Cambria"/>
          <w:sz w:val="18"/>
        </w:rPr>
        <w:t xml:space="preserve">  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  style: const TextStyle(color: Colors.white, fontSize: 12.5, fontWeight: FontWeight.w600)),</w:t>
        <w:br/>
      </w:r>
      <w:r>
        <w:rPr>
          <w:rFonts w:ascii="Cambria" w:hAnsi="Cambria"/>
          <w:sz w:val="18"/>
        </w:rPr>
        <w:t xml:space="preserve">                        Text(user.isAdmin ? 'Administrator' : 'Student',</w:t>
        <w:br/>
      </w:r>
      <w:r>
        <w:rPr>
          <w:rFonts w:ascii="Cambria" w:hAnsi="Cambria"/>
          <w:sz w:val="18"/>
        </w:rPr>
        <w:t xml:space="preserve">                            style: TextStyle(color: Colors.white.withValues(alpha: 0.5), fontSize: 11)),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IconButton(</w:t>
        <w:br/>
      </w:r>
      <w:r>
        <w:rPr>
          <w:rFonts w:ascii="Cambria" w:hAnsi="Cambria"/>
          <w:sz w:val="18"/>
        </w:rPr>
        <w:t xml:space="preserve">                    tooltip: 'Logout',</w:t>
        <w:br/>
      </w:r>
      <w:r>
        <w:rPr>
          <w:rFonts w:ascii="Cambria" w:hAnsi="Cambria"/>
          <w:sz w:val="18"/>
        </w:rPr>
        <w:t xml:space="preserve">                    onPressed: () =&gt; context.read&lt;Session&gt;().logout(),</w:t>
        <w:br/>
      </w:r>
      <w:r>
        <w:rPr>
          <w:rFonts w:ascii="Cambria" w:hAnsi="Cambria"/>
          <w:sz w:val="18"/>
        </w:rPr>
        <w:t xml:space="preserve">                    icon: const Icon(Icons.logout_rounded, color: Colors.white54, size: 19),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void showSnack(BuildContext context, String message, {bool error = false}) {</w:t>
        <w:br/>
      </w:r>
      <w:r>
        <w:rPr>
          <w:rFonts w:ascii="Cambria" w:hAnsi="Cambria"/>
          <w:sz w:val="18"/>
        </w:rPr>
        <w:t xml:space="preserve">  ScaffoldMessenger.of(context)</w:t>
        <w:br/>
      </w:r>
      <w:r>
        <w:rPr>
          <w:rFonts w:ascii="Cambria" w:hAnsi="Cambria"/>
          <w:sz w:val="18"/>
        </w:rPr>
        <w:t xml:space="preserve">    ..hideCurrentSnackBar()</w:t>
        <w:br/>
      </w:r>
      <w:r>
        <w:rPr>
          <w:rFonts w:ascii="Cambria" w:hAnsi="Cambria"/>
          <w:sz w:val="18"/>
        </w:rPr>
        <w:t xml:space="preserve">    ..showSnackBar(SnackBar(</w:t>
        <w:br/>
      </w:r>
      <w:r>
        <w:rPr>
          <w:rFonts w:ascii="Cambria" w:hAnsi="Cambria"/>
          <w:sz w:val="18"/>
        </w:rPr>
        <w:t xml:space="preserve">      content: Text(message),</w:t>
        <w:br/>
      </w:r>
      <w:r>
        <w:rPr>
          <w:rFonts w:ascii="Cambria" w:hAnsi="Cambria"/>
          <w:sz w:val="18"/>
        </w:rPr>
        <w:t xml:space="preserve">      backgroundColor: error ? const Color(0xFF7F1D1D) : null,</w:t>
        <w:br/>
      </w:r>
      <w:r>
        <w:rPr>
          <w:rFonts w:ascii="Cambria" w:hAnsi="Cambria"/>
          <w:sz w:val="18"/>
        </w:rPr>
        <w:t xml:space="preserve">    ));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VoidCallback? onMenu;</w:t>
        <w:br/>
      </w:r>
      <w:r>
        <w:rPr>
          <w:rFonts w:ascii="Cambria" w:hAnsi="Cambria"/>
          <w:sz w:val="18"/>
        </w:rPr>
        <w:t xml:space="preserve">  final Session session;</w:t>
        <w:br/>
      </w:r>
      <w:r>
        <w:rPr>
          <w:rFonts w:ascii="Cambria" w:hAnsi="Cambria"/>
          <w:sz w:val="18"/>
        </w:rPr>
        <w:t xml:space="preserve">  final List&lt;Widget&gt;? actions;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_Header({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this.onMenu,</w:t>
        <w:br/>
      </w:r>
      <w:r>
        <w:rPr>
          <w:rFonts w:ascii="Cambria" w:hAnsi="Cambria"/>
          <w:sz w:val="18"/>
        </w:rPr>
        <w:t xml:space="preserve">    required this.session,</w:t>
        <w:br/>
      </w:r>
      <w:r>
        <w:rPr>
          <w:rFonts w:ascii="Cambria" w:hAnsi="Cambria"/>
          <w:sz w:val="18"/>
        </w:rPr>
        <w:t xml:space="preserve">    this.actions,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height: 60,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border: Border(bottom: BorderSide(color: Color(0xFFE6E8F0))),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EdgeInsets.symmetric(horizontal: 16),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if (onMenu != null) ...[</w:t>
        <w:br/>
      </w:r>
      <w:r>
        <w:rPr>
          <w:rFonts w:ascii="Cambria" w:hAnsi="Cambria"/>
          <w:sz w:val="18"/>
        </w:rPr>
        <w:t xml:space="preserve">            IconButton(icon: const Icon(Icons.menu), onPressed: onMenu),</w:t>
        <w:br/>
      </w:r>
      <w:r>
        <w:rPr>
          <w:rFonts w:ascii="Cambria" w:hAnsi="Cambria"/>
          <w:sz w:val="18"/>
        </w:rPr>
        <w:t xml:space="preserve">            const SizedBox(width: 4),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Text(title,</w:t>
        <w:br/>
      </w:r>
      <w:r>
        <w:rPr>
          <w:rFonts w:ascii="Cambria" w:hAnsi="Cambria"/>
          <w:sz w:val="18"/>
        </w:rPr>
        <w:t xml:space="preserve">                overflow: TextOverflow.ellipsis,</w:t>
        <w:br/>
      </w:r>
      <w:r>
        <w:rPr>
          <w:rFonts w:ascii="Cambria" w:hAnsi="Cambria"/>
          <w:sz w:val="18"/>
        </w:rPr>
        <w:t xml:space="preserve">                style: const TextStyle(fontSize: 16.5, fontWeight: FontWeight.w700, color: Color(0xFF0F172A))),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(actions != null) ...[</w:t>
        <w:br/>
      </w:r>
      <w:r>
        <w:rPr>
          <w:rFonts w:ascii="Cambria" w:hAnsi="Cambria"/>
          <w:sz w:val="18"/>
        </w:rPr>
        <w:t xml:space="preserve">            for (final a in actions!) ...[a, const SizedBox(width: 6)],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if (session.user != null &amp;&amp; onMenu == null)</w:t>
        <w:br/>
      </w:r>
      <w:r>
        <w:rPr>
          <w:rFonts w:ascii="Cambria" w:hAnsi="Cambria"/>
          <w:sz w:val="18"/>
        </w:rPr>
        <w:t xml:space="preserve">            Tooltip(</w:t>
        <w:br/>
      </w:r>
      <w:r>
        <w:rPr>
          <w:rFonts w:ascii="Cambria" w:hAnsi="Cambria"/>
          <w:sz w:val="18"/>
        </w:rPr>
        <w:t xml:space="preserve">              message: '${session.user!.name} (${session.user!.isAdmin ? 'Admin' : session.user!.email})',</w:t>
        <w:br/>
      </w:r>
      <w:r>
        <w:rPr>
          <w:rFonts w:ascii="Cambria" w:hAnsi="Cambria"/>
          <w:sz w:val="18"/>
        </w:rPr>
        <w:t xml:space="preserve">              child: CircleAvatar(</w:t>
        <w:br/>
      </w:r>
      <w:r>
        <w:rPr>
          <w:rFonts w:ascii="Cambria" w:hAnsi="Cambria"/>
          <w:sz w:val="18"/>
        </w:rPr>
        <w:t xml:space="preserve">                radius: 16,</w:t>
        <w:br/>
      </w:r>
      <w:r>
        <w:rPr>
          <w:rFonts w:ascii="Cambria" w:hAnsi="Cambria"/>
          <w:sz w:val="18"/>
        </w:rPr>
        <w:t xml:space="preserve">                backgroundColor: const Color(0xFF4F46E5),</w:t>
        <w:br/>
      </w:r>
      <w:r>
        <w:rPr>
          <w:rFonts w:ascii="Cambria" w:hAnsi="Cambria"/>
          <w:sz w:val="18"/>
        </w:rPr>
        <w:t xml:space="preserve">                child: Text(session.user!.name.isNotEmpty ? session.user!.name[0].toUpperCase() : '?',</w:t>
        <w:br/>
      </w:r>
      <w:r>
        <w:rPr>
          <w:rFonts w:ascii="Cambria" w:hAnsi="Cambria"/>
          <w:sz w:val="18"/>
        </w:rPr>
        <w:t xml:space="preserve">                    style: const TextStyle(color: Colors.white, fontWeight: FontWeight.w700, fontSize: 13)),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frontend/lib/widgets/feature_navigator.dart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Provides simple, animated inner-navigation for experiment screens so each</w:t>
        <w:br/>
      </w:r>
      <w:r>
        <w:rPr>
          <w:rFonts w:ascii="Cambria" w:hAnsi="Cambria"/>
          <w:sz w:val="18"/>
        </w:rPr>
        <w:t>/// module can push/pop its own pages while the global sidebar stays visible.</w:t>
        <w:br/>
      </w:r>
      <w:r>
        <w:rPr>
          <w:rFonts w:ascii="Cambria" w:hAnsi="Cambria"/>
          <w:sz w:val="18"/>
        </w:rPr>
        <w:t>///</w:t>
        <w:br/>
      </w:r>
      <w:r>
        <w:rPr>
          <w:rFonts w:ascii="Cambria" w:hAnsi="Cambria"/>
          <w:sz w:val="18"/>
        </w:rPr>
        <w:t>/// Usage:</w:t>
        <w:br/>
      </w:r>
      <w:r>
        <w:rPr>
          <w:rFonts w:ascii="Cambria" w:hAnsi="Cambria"/>
          <w:sz w:val="18"/>
        </w:rPr>
        <w:t>///   final nav = FeatureNavigator.of(context);</w:t>
        <w:br/>
      </w:r>
      <w:r>
        <w:rPr>
          <w:rFonts w:ascii="Cambria" w:hAnsi="Cambria"/>
          <w:sz w:val="18"/>
        </w:rPr>
        <w:t>///   nav.push(_SomeDetailPage(...));   // uses a fade-through transition</w:t>
        <w:br/>
      </w:r>
      <w:r>
        <w:rPr>
          <w:rFonts w:ascii="Cambria" w:hAnsi="Cambria"/>
          <w:sz w:val="18"/>
        </w:rPr>
        <w:t>///   nav.pop();</w:t>
        <w:br/>
      </w:r>
      <w:r>
        <w:rPr>
          <w:rFonts w:ascii="Cambria" w:hAnsi="Cambria"/>
          <w:sz w:val="18"/>
        </w:rPr>
        <w:t>class FeatureNavigator extends StatefulWidget {</w:t>
        <w:br/>
      </w:r>
      <w:r>
        <w:rPr>
          <w:rFonts w:ascii="Cambria" w:hAnsi="Cambria"/>
          <w:sz w:val="18"/>
        </w:rPr>
        <w:t xml:space="preserve">  final Widget home;</w:t>
        <w:br/>
      </w:r>
      <w:r>
        <w:rPr>
          <w:rFonts w:ascii="Cambria" w:hAnsi="Cambria"/>
          <w:sz w:val="18"/>
        </w:rPr>
        <w:t xml:space="preserve">  final Color? backColor;</w:t>
        <w:br/>
      </w:r>
      <w:r>
        <w:rPr>
          <w:rFonts w:ascii="Cambria" w:hAnsi="Cambria"/>
          <w:sz w:val="18"/>
        </w:rPr>
        <w:t xml:space="preserve">  final String? backLabel;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FeatureNavigator({super.key, required this.home, this.backColor, this.backLabel});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FeatureNavigatorState? maybeOf(BuildContext context) =&gt;</w:t>
        <w:br/>
      </w:r>
      <w:r>
        <w:rPr>
          <w:rFonts w:ascii="Cambria" w:hAnsi="Cambria"/>
          <w:sz w:val="18"/>
        </w:rPr>
        <w:t xml:space="preserve">      context.findAncestorStateOfType&lt;FeatureNavigatorState&gt;();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FeatureNavigatorState of(BuildContext context) =&gt;</w:t>
        <w:br/>
      </w:r>
      <w:r>
        <w:rPr>
          <w:rFonts w:ascii="Cambria" w:hAnsi="Cambria"/>
          <w:sz w:val="18"/>
        </w:rPr>
        <w:t xml:space="preserve">      context.findAncestorStateOfType&lt;FeatureNavigatorState&gt;()!;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State&lt;FeatureNavigator&gt; createState() =&gt; FeatureNavigatorState();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FeatureNavigatorState extends State&lt;FeatureNavigator&gt; {</w:t>
        <w:br/>
      </w:r>
      <w:r>
        <w:rPr>
          <w:rFonts w:ascii="Cambria" w:hAnsi="Cambria"/>
          <w:sz w:val="18"/>
        </w:rPr>
        <w:t xml:space="preserve">  final List&lt;Widget&gt; _pages = [];</w:t>
        <w:br/>
      </w:r>
      <w:r>
        <w:rPr>
          <w:rFonts w:ascii="Cambria" w:hAnsi="Cambria"/>
          <w:sz w:val="18"/>
        </w:rPr>
        <w:t xml:space="preserve">  int get depth =&gt; _pages.length;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push(Widget page) {</w:t>
        <w:br/>
      </w:r>
      <w:r>
        <w:rPr>
          <w:rFonts w:ascii="Cambria" w:hAnsi="Cambria"/>
          <w:sz w:val="18"/>
        </w:rPr>
        <w:t xml:space="preserve">    setState(() =&gt; _pages.add(page));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pushReplacement(Widget page)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if (_pages.isNotEmpty) _pages.removeLast();</w:t>
        <w:br/>
      </w:r>
      <w:r>
        <w:rPr>
          <w:rFonts w:ascii="Cambria" w:hAnsi="Cambria"/>
          <w:sz w:val="18"/>
        </w:rPr>
        <w:t xml:space="preserve">      _pages.add(page);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pop() {</w:t>
        <w:br/>
      </w:r>
      <w:r>
        <w:rPr>
          <w:rFonts w:ascii="Cambria" w:hAnsi="Cambria"/>
          <w:sz w:val="18"/>
        </w:rPr>
        <w:t xml:space="preserve">    if (_pages.isEmpty) return;</w:t>
        <w:br/>
      </w:r>
      <w:r>
        <w:rPr>
          <w:rFonts w:ascii="Cambria" w:hAnsi="Cambria"/>
          <w:sz w:val="18"/>
        </w:rPr>
        <w:t xml:space="preserve">    setState(() =&gt; _pages.removeLast());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popUntilRoot() {</w:t>
        <w:br/>
      </w:r>
      <w:r>
        <w:rPr>
          <w:rFonts w:ascii="Cambria" w:hAnsi="Cambria"/>
          <w:sz w:val="18"/>
        </w:rPr>
        <w:t xml:space="preserve">    setState(() =&gt; _pages.clear());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Stack(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widget.home,</w:t>
        <w:br/>
      </w:r>
      <w:r>
        <w:rPr>
          <w:rFonts w:ascii="Cambria" w:hAnsi="Cambria"/>
          <w:sz w:val="18"/>
        </w:rPr>
        <w:t xml:space="preserve">        for (final page in _pages)</w:t>
        <w:br/>
      </w:r>
      <w:r>
        <w:rPr>
          <w:rFonts w:ascii="Cambria" w:hAnsi="Cambria"/>
          <w:sz w:val="18"/>
        </w:rPr>
        <w:t xml:space="preserve">          AnimatedSwitcher(</w:t>
        <w:br/>
      </w:r>
      <w:r>
        <w:rPr>
          <w:rFonts w:ascii="Cambria" w:hAnsi="Cambria"/>
          <w:sz w:val="18"/>
        </w:rPr>
        <w:t xml:space="preserve">            duration: const Duration(milliseconds: 320),</w:t>
        <w:br/>
      </w:r>
      <w:r>
        <w:rPr>
          <w:rFonts w:ascii="Cambria" w:hAnsi="Cambria"/>
          <w:sz w:val="18"/>
        </w:rPr>
        <w:t xml:space="preserve">            transitionBuilder: (child, anim) =&gt; FadeTransition(</w:t>
        <w:br/>
      </w:r>
      <w:r>
        <w:rPr>
          <w:rFonts w:ascii="Cambria" w:hAnsi="Cambria"/>
          <w:sz w:val="18"/>
        </w:rPr>
        <w:t xml:space="preserve">              opacity: anim,</w:t>
        <w:br/>
      </w:r>
      <w:r>
        <w:rPr>
          <w:rFonts w:ascii="Cambria" w:hAnsi="Cambria"/>
          <w:sz w:val="18"/>
        </w:rPr>
        <w:t xml:space="preserve">              child: SlideTransition(</w:t>
        <w:br/>
      </w:r>
      <w:r>
        <w:rPr>
          <w:rFonts w:ascii="Cambria" w:hAnsi="Cambria"/>
          <w:sz w:val="18"/>
        </w:rPr>
        <w:t xml:space="preserve">                position: Tween(begin: const Offset(0.03, 0), end: Offset.zero).animate(anim),</w:t>
        <w:br/>
      </w:r>
      <w:r>
        <w:rPr>
          <w:rFonts w:ascii="Cambria" w:hAnsi="Cambria"/>
          <w:sz w:val="18"/>
        </w:rPr>
        <w:t xml:space="preserve">                child: child,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KeyedSubtree(</w:t>
        <w:br/>
      </w:r>
      <w:r>
        <w:rPr>
          <w:rFonts w:ascii="Cambria" w:hAnsi="Cambria"/>
          <w:sz w:val="18"/>
        </w:rPr>
        <w:t xml:space="preserve">              key: ValueKey(_pages.indexOf(page)),</w:t>
        <w:br/>
      </w:r>
      <w:r>
        <w:rPr>
          <w:rFonts w:ascii="Cambria" w:hAnsi="Cambria"/>
          <w:sz w:val="18"/>
        </w:rPr>
        <w:t xml:space="preserve">              child: page,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frontend/lib/services/session.dart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'package:flutter/foundation.dart';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'../core/network/api_client.dart';</w:t>
        <w:br/>
      </w:r>
      <w:r>
        <w:rPr>
          <w:rFonts w:ascii="Cambria" w:hAnsi="Cambria"/>
          <w:sz w:val="18"/>
        </w:rPr>
        <w:t>import '../core/storage/token_storage.dart';</w:t>
        <w:br/>
      </w:r>
      <w:r>
        <w:rPr>
          <w:rFonts w:ascii="Cambria" w:hAnsi="Cambria"/>
          <w:sz w:val="18"/>
        </w:rPr>
        <w:t>import '../models/user.dart';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Central authentication state. Exposes login/register/logout and a</w:t>
        <w:br/>
      </w:r>
      <w:r>
        <w:rPr>
          <w:rFonts w:ascii="Cambria" w:hAnsi="Cambria"/>
          <w:sz w:val="18"/>
        </w:rPr>
        <w:t>/// ChangeNotifier that the UI listens to for navigation decisions.</w:t>
        <w:br/>
      </w:r>
      <w:r>
        <w:rPr>
          <w:rFonts w:ascii="Cambria" w:hAnsi="Cambria"/>
          <w:sz w:val="18"/>
        </w:rPr>
        <w:t>class Session extends ChangeNotifier {</w:t>
        <w:br/>
      </w:r>
      <w:r>
        <w:rPr>
          <w:rFonts w:ascii="Cambria" w:hAnsi="Cambria"/>
          <w:sz w:val="18"/>
        </w:rPr>
        <w:t xml:space="preserve">  User? _user;</w:t>
        <w:br/>
      </w:r>
      <w:r>
        <w:rPr>
          <w:rFonts w:ascii="Cambria" w:hAnsi="Cambria"/>
          <w:sz w:val="18"/>
        </w:rPr>
        <w:t xml:space="preserve">  bool _restoring = true;</w:t>
        <w:br/>
      </w:r>
      <w:r>
        <w:rPr>
          <w:rFonts w:ascii="Cambria" w:hAnsi="Cambria"/>
          <w:sz w:val="18"/>
        </w:rPr>
        <w:t xml:space="preserve">  bool get restoring =&gt; _restoring;</w:t>
        <w:br/>
      </w:r>
      <w:r>
        <w:rPr>
          <w:rFonts w:ascii="Cambria" w:hAnsi="Cambria"/>
          <w:sz w:val="18"/>
        </w:rPr>
        <w:t xml:space="preserve">  User? get user =&gt; _user;</w:t>
        <w:br/>
      </w:r>
      <w:r>
        <w:rPr>
          <w:rFonts w:ascii="Cambria" w:hAnsi="Cambria"/>
          <w:sz w:val="18"/>
        </w:rPr>
        <w:t xml:space="preserve">  bool get isAuthenticated =&gt; _user != null &amp;&amp; ApiClient.instance.hasToken;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restore() async {</w:t>
        <w:br/>
      </w:r>
      <w:r>
        <w:rPr>
          <w:rFonts w:ascii="Cambria" w:hAnsi="Cambria"/>
          <w:sz w:val="18"/>
        </w:rPr>
        <w:t xml:space="preserve">    final token = await TokenStorage.getToken();</w:t>
        <w:br/>
      </w:r>
      <w:r>
        <w:rPr>
          <w:rFonts w:ascii="Cambria" w:hAnsi="Cambria"/>
          <w:sz w:val="18"/>
        </w:rPr>
        <w:t xml:space="preserve">    final userJson = await TokenStorage.getUser();</w:t>
        <w:br/>
      </w:r>
      <w:r>
        <w:rPr>
          <w:rFonts w:ascii="Cambria" w:hAnsi="Cambria"/>
          <w:sz w:val="18"/>
        </w:rPr>
        <w:t xml:space="preserve">    if (token != null &amp;&amp; userJson != null) {</w:t>
        <w:br/>
      </w:r>
      <w:r>
        <w:rPr>
          <w:rFonts w:ascii="Cambria" w:hAnsi="Cambria"/>
          <w:sz w:val="18"/>
        </w:rPr>
        <w:t xml:space="preserve">      ApiClient.instance.token = token;</w:t>
        <w:br/>
      </w:r>
      <w:r>
        <w:rPr>
          <w:rFonts w:ascii="Cambria" w:hAnsi="Cambria"/>
          <w:sz w:val="18"/>
        </w:rPr>
        <w:t xml:space="preserve">      _user = User.fromJson(userJson);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_restoring = false;</w:t>
        <w:br/>
      </w:r>
      <w:r>
        <w:rPr>
          <w:rFonts w:ascii="Cambria" w:hAnsi="Cambria"/>
          <w:sz w:val="18"/>
        </w:rPr>
        <w:t xml:space="preserve">    notifyListeners();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register(String name, String email, String password) async {</w:t>
        <w:br/>
      </w:r>
      <w:r>
        <w:rPr>
          <w:rFonts w:ascii="Cambria" w:hAnsi="Cambria"/>
          <w:sz w:val="18"/>
        </w:rPr>
        <w:t xml:space="preserve">    final data = await ApiClient.instance</w:t>
        <w:br/>
      </w:r>
      <w:r>
        <w:rPr>
          <w:rFonts w:ascii="Cambria" w:hAnsi="Cambria"/>
          <w:sz w:val="18"/>
        </w:rPr>
        <w:t xml:space="preserve">        .post('/api/auth/register', body: {'name': name, 'email': email, 'password': password});</w:t>
        <w:br/>
      </w:r>
      <w:r>
        <w:rPr>
          <w:rFonts w:ascii="Cambria" w:hAnsi="Cambria"/>
          <w:sz w:val="18"/>
        </w:rPr>
        <w:t xml:space="preserve">    await _accept(data);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login(String email, String password) async {</w:t>
        <w:br/>
      </w:r>
      <w:r>
        <w:rPr>
          <w:rFonts w:ascii="Cambria" w:hAnsi="Cambria"/>
          <w:sz w:val="18"/>
        </w:rPr>
        <w:t xml:space="preserve">    final data = await ApiClient.instance</w:t>
        <w:br/>
      </w:r>
      <w:r>
        <w:rPr>
          <w:rFonts w:ascii="Cambria" w:hAnsi="Cambria"/>
          <w:sz w:val="18"/>
        </w:rPr>
        <w:t xml:space="preserve">        .post('/api/auth/login', body: {'email': email, 'password': password});</w:t>
        <w:br/>
      </w:r>
      <w:r>
        <w:rPr>
          <w:rFonts w:ascii="Cambria" w:hAnsi="Cambria"/>
          <w:sz w:val="18"/>
        </w:rPr>
        <w:t xml:space="preserve">    await _accept(data);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_accept(dynamic data) async {</w:t>
        <w:br/>
      </w:r>
      <w:r>
        <w:rPr>
          <w:rFonts w:ascii="Cambria" w:hAnsi="Cambria"/>
          <w:sz w:val="18"/>
        </w:rPr>
        <w:t xml:space="preserve">    final token = (data as Map&lt;String, dynamic&gt;)['token'] as String;</w:t>
        <w:br/>
      </w:r>
      <w:r>
        <w:rPr>
          <w:rFonts w:ascii="Cambria" w:hAnsi="Cambria"/>
          <w:sz w:val="18"/>
        </w:rPr>
        <w:t xml:space="preserve">    final userJson = data['user'] as Map&lt;String, dynamic&gt;;</w:t>
        <w:br/>
      </w:r>
      <w:r>
        <w:rPr>
          <w:rFonts w:ascii="Cambria" w:hAnsi="Cambria"/>
          <w:sz w:val="18"/>
        </w:rPr>
        <w:t xml:space="preserve">    ApiClient.instance.token = token;</w:t>
        <w:br/>
      </w:r>
      <w:r>
        <w:rPr>
          <w:rFonts w:ascii="Cambria" w:hAnsi="Cambria"/>
          <w:sz w:val="18"/>
        </w:rPr>
        <w:t xml:space="preserve">    _user = User.fromJson(userJson);</w:t>
        <w:br/>
      </w:r>
      <w:r>
        <w:rPr>
          <w:rFonts w:ascii="Cambria" w:hAnsi="Cambria"/>
          <w:sz w:val="18"/>
        </w:rPr>
        <w:t xml:space="preserve">    await TokenStorage.saveSession(token, userJson);</w:t>
        <w:br/>
      </w:r>
      <w:r>
        <w:rPr>
          <w:rFonts w:ascii="Cambria" w:hAnsi="Cambria"/>
          <w:sz w:val="18"/>
        </w:rPr>
        <w:t xml:space="preserve">    notifyListeners();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logout() async {</w:t>
        <w:br/>
      </w:r>
      <w:r>
        <w:rPr>
          <w:rFonts w:ascii="Cambria" w:hAnsi="Cambria"/>
          <w:sz w:val="18"/>
        </w:rPr>
        <w:t xml:space="preserve">    ApiClient.instance.token = '';</w:t>
        <w:br/>
      </w:r>
      <w:r>
        <w:rPr>
          <w:rFonts w:ascii="Cambria" w:hAnsi="Cambria"/>
          <w:sz w:val="18"/>
        </w:rPr>
        <w:t xml:space="preserve">    _user = null;</w:t>
        <w:br/>
      </w:r>
      <w:r>
        <w:rPr>
          <w:rFonts w:ascii="Cambria" w:hAnsi="Cambria"/>
          <w:sz w:val="18"/>
        </w:rPr>
        <w:t xml:space="preserve">    await TokenStorage.clear();</w:t>
        <w:br/>
      </w:r>
      <w:r>
        <w:rPr>
          <w:rFonts w:ascii="Cambria" w:hAnsi="Cambria"/>
          <w:sz w:val="18"/>
        </w:rPr>
        <w:t xml:space="preserve">    notifyListeners();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updateProfile({String? name, String? bio}) async {</w:t>
        <w:br/>
      </w:r>
      <w:r>
        <w:rPr>
          <w:rFonts w:ascii="Cambria" w:hAnsi="Cambria"/>
          <w:sz w:val="18"/>
        </w:rPr>
        <w:t xml:space="preserve">    final updated = await ApiClient.instance</w:t>
        <w:br/>
      </w:r>
      <w:r>
        <w:rPr>
          <w:rFonts w:ascii="Cambria" w:hAnsi="Cambria"/>
          <w:sz w:val="18"/>
        </w:rPr>
        <w:t xml:space="preserve">        .put('/api/users/me', body: {'name': name, 'bio': bio});</w:t>
        <w:br/>
      </w:r>
      <w:r>
        <w:rPr>
          <w:rFonts w:ascii="Cambria" w:hAnsi="Cambria"/>
          <w:sz w:val="18"/>
        </w:rPr>
        <w:t xml:space="preserve">    _user = User.fromJson(updated as Map&lt;String, dynamic&gt;);</w:t>
        <w:br/>
      </w:r>
      <w:r>
        <w:rPr>
          <w:rFonts w:ascii="Cambria" w:hAnsi="Cambria"/>
          <w:sz w:val="18"/>
        </w:rPr>
        <w:t xml:space="preserve">    await TokenStorage.saveSession(ApiClient.instance.token, _user!.toJson());</w:t>
        <w:br/>
      </w:r>
      <w:r>
        <w:rPr>
          <w:rFonts w:ascii="Cambria" w:hAnsi="Cambria"/>
          <w:sz w:val="18"/>
        </w:rPr>
        <w:t xml:space="preserve">    notifyListeners();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frontend/lib/core/network/api_client.dart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'dart:convert';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'package:http/http.dart' as http;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'../constants/app_constants.dart';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Thin HTTP client wrapper that attaches the JWT token and decodes the</w:t>
        <w:br/>
      </w:r>
      <w:r>
        <w:rPr>
          <w:rFonts w:ascii="Cambria" w:hAnsi="Cambria"/>
          <w:sz w:val="18"/>
        </w:rPr>
        <w:t>/// standard backend envelope: { "success": bool, "message": str, "data": ... }</w:t>
        <w:br/>
      </w:r>
      <w:r>
        <w:rPr>
          <w:rFonts w:ascii="Cambria" w:hAnsi="Cambria"/>
          <w:sz w:val="18"/>
        </w:rPr>
        <w:t>class ApiException implements Exception {</w:t>
        <w:br/>
      </w:r>
      <w:r>
        <w:rPr>
          <w:rFonts w:ascii="Cambria" w:hAnsi="Cambria"/>
          <w:sz w:val="18"/>
        </w:rPr>
        <w:t xml:space="preserve">  final int statusCode;</w:t>
        <w:br/>
      </w:r>
      <w:r>
        <w:rPr>
          <w:rFonts w:ascii="Cambria" w:hAnsi="Cambria"/>
          <w:sz w:val="18"/>
        </w:rPr>
        <w:t xml:space="preserve">  final String message;</w:t>
        <w:br/>
      </w:r>
      <w:r>
        <w:rPr>
          <w:rFonts w:ascii="Cambria" w:hAnsi="Cambria"/>
          <w:sz w:val="18"/>
        </w:rPr>
        <w:t xml:space="preserve">  final String errorCode;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ApiException(this.statusCode, this.message, this.errorCode);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isUnauthorized =&gt; statusCode == 401;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String toString() =&gt; message;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ApiClient {</w:t>
        <w:br/>
      </w:r>
      <w:r>
        <w:rPr>
          <w:rFonts w:ascii="Cambria" w:hAnsi="Cambria"/>
          <w:sz w:val="18"/>
        </w:rPr>
        <w:t xml:space="preserve">  ApiClient._();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final ApiClient instance = ApiClient._();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_token = '';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get token =&gt; _token;</w:t>
        <w:br/>
      </w:r>
      <w:r>
        <w:rPr>
          <w:rFonts w:ascii="Cambria" w:hAnsi="Cambria"/>
          <w:sz w:val="18"/>
        </w:rPr>
        <w:t xml:space="preserve">  set token(String value) =&gt; _token = value;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hasToken =&gt; _token.isNotEmpty;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Uri _uri(String path, [Map&lt;String, dynamic&gt;? query]) {</w:t>
        <w:br/>
      </w:r>
      <w:r>
        <w:rPr>
          <w:rFonts w:ascii="Cambria" w:hAnsi="Cambria"/>
          <w:sz w:val="18"/>
        </w:rPr>
        <w:t xml:space="preserve">    final base = Uri.parse(AppConstants.apiBaseUrl);</w:t>
        <w:br/>
      </w:r>
      <w:r>
        <w:rPr>
          <w:rFonts w:ascii="Cambria" w:hAnsi="Cambria"/>
          <w:sz w:val="18"/>
        </w:rPr>
        <w:t xml:space="preserve">    final basePart = base.path.endsWith('/')</w:t>
        <w:br/>
      </w:r>
      <w:r>
        <w:rPr>
          <w:rFonts w:ascii="Cambria" w:hAnsi="Cambria"/>
          <w:sz w:val="18"/>
        </w:rPr>
        <w:t xml:space="preserve">        ? base.path.substring(0, base.path.length - 1)</w:t>
        <w:br/>
      </w:r>
      <w:r>
        <w:rPr>
          <w:rFonts w:ascii="Cambria" w:hAnsi="Cambria"/>
          <w:sz w:val="18"/>
        </w:rPr>
        <w:t xml:space="preserve">        : base.path;</w:t>
        <w:br/>
      </w:r>
      <w:r>
        <w:rPr>
          <w:rFonts w:ascii="Cambria" w:hAnsi="Cambria"/>
          <w:sz w:val="18"/>
        </w:rPr>
        <w:t xml:space="preserve">    final pathPart = path.startsWith('/') ? path.substring(1) : path;</w:t>
        <w:br/>
      </w:r>
      <w:r>
        <w:rPr>
          <w:rFonts w:ascii="Cambria" w:hAnsi="Cambria"/>
          <w:sz w:val="18"/>
        </w:rPr>
        <w:t xml:space="preserve">    return base.replace(</w:t>
        <w:br/>
      </w:r>
      <w:r>
        <w:rPr>
          <w:rFonts w:ascii="Cambria" w:hAnsi="Cambria"/>
          <w:sz w:val="18"/>
        </w:rPr>
        <w:t xml:space="preserve">      path: '$basePart/$pathPart',</w:t>
        <w:br/>
      </w:r>
      <w:r>
        <w:rPr>
          <w:rFonts w:ascii="Cambria" w:hAnsi="Cambria"/>
          <w:sz w:val="18"/>
        </w:rPr>
        <w:t xml:space="preserve">      queryParameters: query == null || query.isEmpty ? null : query.map((k, v) =&gt; MapEntry(k, '$v')),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String&gt; get _headers =&gt; {</w:t>
        <w:br/>
      </w:r>
      <w:r>
        <w:rPr>
          <w:rFonts w:ascii="Cambria" w:hAnsi="Cambria"/>
          <w:sz w:val="18"/>
        </w:rPr>
        <w:t xml:space="preserve">        'Content-Type': 'application/json',</w:t>
        <w:br/>
      </w:r>
      <w:r>
        <w:rPr>
          <w:rFonts w:ascii="Cambria" w:hAnsi="Cambria"/>
          <w:sz w:val="18"/>
        </w:rPr>
        <w:t xml:space="preserve">        if (_token.isNotEmpty) 'Authorization': 'Bearer $_token',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Future&lt;dynamic&gt; get(String path, {Map&lt;String, dynamic&gt;? query}) =&gt;</w:t>
        <w:br/>
      </w:r>
      <w:r>
        <w:rPr>
          <w:rFonts w:ascii="Cambria" w:hAnsi="Cambria"/>
          <w:sz w:val="18"/>
        </w:rPr>
        <w:t xml:space="preserve">      _send(() =&gt; http.get(_uri(path, query), headers: _headers));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Future&lt;dynamic&gt; post(String path, {Object? body}) =&gt;</w:t>
        <w:br/>
      </w:r>
      <w:r>
        <w:rPr>
          <w:rFonts w:ascii="Cambria" w:hAnsi="Cambria"/>
          <w:sz w:val="18"/>
        </w:rPr>
        <w:t xml:space="preserve">      _send(() =&gt; http.post(_uri(path), headers: _headers, body: jsonEncode(body ?? {})));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Future&lt;dynamic&gt; put(String path, {Object? body}) =&gt;</w:t>
        <w:br/>
      </w:r>
      <w:r>
        <w:rPr>
          <w:rFonts w:ascii="Cambria" w:hAnsi="Cambria"/>
          <w:sz w:val="18"/>
        </w:rPr>
        <w:t xml:space="preserve">      _send(() =&gt; http.put(_uri(path), headers: _headers, body: jsonEncode(body ?? {})));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Future&lt;dynamic&gt; delete(String path) =&gt; _send(() =&gt; http.delete(_uri(path), headers: _headers));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Future&lt;dynamic&gt; _send(Future&lt;http.Response&gt; Function() request) async {</w:t>
        <w:br/>
      </w:r>
      <w:r>
        <w:rPr>
          <w:rFonts w:ascii="Cambria" w:hAnsi="Cambria"/>
          <w:sz w:val="18"/>
        </w:rPr>
        <w:t xml:space="preserve">    http.Response response;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response = await request().timeout(const Duration(seconds: 25));</w:t>
        <w:br/>
      </w:r>
      <w:r>
        <w:rPr>
          <w:rFonts w:ascii="Cambria" w:hAnsi="Cambria"/>
          <w:sz w:val="18"/>
        </w:rPr>
        <w:t xml:space="preserve">    } on Exception {</w:t>
        <w:br/>
      </w:r>
      <w:r>
        <w:rPr>
          <w:rFonts w:ascii="Cambria" w:hAnsi="Cambria"/>
          <w:sz w:val="18"/>
        </w:rPr>
        <w:t xml:space="preserve">      throw ApiException(</w:t>
        <w:br/>
      </w:r>
      <w:r>
        <w:rPr>
          <w:rFonts w:ascii="Cambria" w:hAnsi="Cambria"/>
          <w:sz w:val="18"/>
        </w:rPr>
        <w:t xml:space="preserve">        0,</w:t>
        <w:br/>
      </w:r>
      <w:r>
        <w:rPr>
          <w:rFonts w:ascii="Cambria" w:hAnsi="Cambria"/>
          <w:sz w:val="18"/>
        </w:rPr>
        <w:t xml:space="preserve">        'Cannot reach the server at ${AppConstants.apiBaseUrl}. '</w:t>
        <w:br/>
      </w:r>
      <w:r>
        <w:rPr>
          <w:rFonts w:ascii="Cambria" w:hAnsi="Cambria"/>
          <w:sz w:val="18"/>
        </w:rPr>
        <w:t xml:space="preserve">        'Please make sure the backend is running.',</w:t>
        <w:br/>
      </w:r>
      <w:r>
        <w:rPr>
          <w:rFonts w:ascii="Cambria" w:hAnsi="Cambria"/>
          <w:sz w:val="18"/>
        </w:rPr>
        <w:t xml:space="preserve">        'NETWORK_ERROR',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_decode(response);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dynamic _decode(http.Response response) {</w:t>
        <w:br/>
      </w:r>
      <w:r>
        <w:rPr>
          <w:rFonts w:ascii="Cambria" w:hAnsi="Cambria"/>
          <w:sz w:val="18"/>
        </w:rPr>
        <w:t xml:space="preserve">    Map&lt;String, dynamic&gt; body;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body = jsonDecode(utf8.decode(response.bodyBytes)) as Map&lt;String, dynamic&gt;;</w:t>
        <w:br/>
      </w:r>
      <w:r>
        <w:rPr>
          <w:rFonts w:ascii="Cambria" w:hAnsi="Cambria"/>
          <w:sz w:val="18"/>
        </w:rPr>
        <w:t xml:space="preserve">    } catch (_) {</w:t>
        <w:br/>
      </w:r>
      <w:r>
        <w:rPr>
          <w:rFonts w:ascii="Cambria" w:hAnsi="Cambria"/>
          <w:sz w:val="18"/>
        </w:rPr>
        <w:t xml:space="preserve">      throw ApiException(response.statusCode, 'Unexpected response from the server', 'PARSE_ERROR');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final success = body['success'] == true;</w:t>
        <w:br/>
      </w:r>
      <w:r>
        <w:rPr>
          <w:rFonts w:ascii="Cambria" w:hAnsi="Cambria"/>
          <w:sz w:val="18"/>
        </w:rPr>
        <w:t xml:space="preserve">    if (!success) {</w:t>
        <w:br/>
      </w:r>
      <w:r>
        <w:rPr>
          <w:rFonts w:ascii="Cambria" w:hAnsi="Cambria"/>
          <w:sz w:val="18"/>
        </w:rPr>
        <w:t xml:space="preserve">      throw ApiException(</w:t>
        <w:br/>
      </w:r>
      <w:r>
        <w:rPr>
          <w:rFonts w:ascii="Cambria" w:hAnsi="Cambria"/>
          <w:sz w:val="18"/>
        </w:rPr>
        <w:t xml:space="preserve">        response.statusCode,</w:t>
        <w:br/>
      </w:r>
      <w:r>
        <w:rPr>
          <w:rFonts w:ascii="Cambria" w:hAnsi="Cambria"/>
          <w:sz w:val="18"/>
        </w:rPr>
        <w:t xml:space="preserve">        (body['message'] as String?) ?? 'Request failed',</w:t>
        <w:br/>
      </w:r>
      <w:r>
        <w:rPr>
          <w:rFonts w:ascii="Cambria" w:hAnsi="Cambria"/>
          <w:sz w:val="18"/>
        </w:rPr>
        <w:t xml:space="preserve">        (body['error'] as String?) ?? 'ERROR',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body['data'];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frontend/lib/core/constants/app_constants.dart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AppColors {</w:t>
        <w:br/>
      </w:r>
      <w:r>
        <w:rPr>
          <w:rFonts w:ascii="Cambria" w:hAnsi="Cambria"/>
          <w:sz w:val="18"/>
        </w:rPr>
        <w:t xml:space="preserve">  static const Color primary = Color(0xFF312E81);</w:t>
        <w:br/>
      </w:r>
      <w:r>
        <w:rPr>
          <w:rFonts w:ascii="Cambria" w:hAnsi="Cambria"/>
          <w:sz w:val="18"/>
        </w:rPr>
        <w:t xml:space="preserve">  static const Color primaryLight = Color(0xFF4F46E5);</w:t>
        <w:br/>
      </w:r>
      <w:r>
        <w:rPr>
          <w:rFonts w:ascii="Cambria" w:hAnsi="Cambria"/>
          <w:sz w:val="18"/>
        </w:rPr>
        <w:t xml:space="preserve">  static const Color secondary = Color(0xFF0EA5E9);</w:t>
        <w:br/>
      </w:r>
      <w:r>
        <w:rPr>
          <w:rFonts w:ascii="Cambria" w:hAnsi="Cambria"/>
          <w:sz w:val="18"/>
        </w:rPr>
        <w:t xml:space="preserve">  static const Color accent = Color(0xFF10B981);</w:t>
        <w:br/>
      </w:r>
      <w:r>
        <w:rPr>
          <w:rFonts w:ascii="Cambria" w:hAnsi="Cambria"/>
          <w:sz w:val="18"/>
        </w:rPr>
        <w:t xml:space="preserve">  static const Color danger = Color(0xFFEF4444);</w:t>
        <w:br/>
      </w:r>
      <w:r>
        <w:rPr>
          <w:rFonts w:ascii="Cambria" w:hAnsi="Cambria"/>
          <w:sz w:val="18"/>
        </w:rPr>
        <w:t xml:space="preserve">  static const Color warning = Color(0xFFF59E0B);</w:t>
        <w:br/>
      </w:r>
      <w:r>
        <w:rPr>
          <w:rFonts w:ascii="Cambria" w:hAnsi="Cambria"/>
          <w:sz w:val="18"/>
        </w:rPr>
        <w:t xml:space="preserve">  static const Color surface = Color(0xFFF8FAFC);</w:t>
        <w:br/>
      </w:r>
      <w:r>
        <w:rPr>
          <w:rFonts w:ascii="Cambria" w:hAnsi="Cambria"/>
          <w:sz w:val="18"/>
        </w:rPr>
        <w:t xml:space="preserve">  static const Color card = Colors.white;</w:t>
        <w:br/>
      </w:r>
      <w:r>
        <w:rPr>
          <w:rFonts w:ascii="Cambria" w:hAnsi="Cambria"/>
          <w:sz w:val="18"/>
        </w:rPr>
        <w:t xml:space="preserve">  static const Color textDark = Color(0xFF0F172A);</w:t>
        <w:br/>
      </w:r>
      <w:r>
        <w:rPr>
          <w:rFonts w:ascii="Cambria" w:hAnsi="Cambria"/>
          <w:sz w:val="18"/>
        </w:rPr>
        <w:t xml:space="preserve">  static const Color textMuted = Color(0xFF64748B);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AppConstants {</w:t>
        <w:br/>
      </w:r>
      <w:r>
        <w:rPr>
          <w:rFonts w:ascii="Cambria" w:hAnsi="Cambria"/>
          <w:sz w:val="18"/>
        </w:rPr>
        <w:t xml:space="preserve">  static const String appName = 'Full Stack Web Lab';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/// Base URL of the FastAPI backend.</w:t>
        <w:br/>
      </w:r>
      <w:r>
        <w:rPr>
          <w:rFonts w:ascii="Cambria" w:hAnsi="Cambria"/>
          <w:sz w:val="18"/>
        </w:rPr>
        <w:t xml:space="preserve">  /// Override at build time with:</w:t>
        <w:br/>
      </w:r>
      <w:r>
        <w:rPr>
          <w:rFonts w:ascii="Cambria" w:hAnsi="Cambria"/>
          <w:sz w:val="18"/>
        </w:rPr>
        <w:t xml:space="preserve">  ///   flutter run --dart-define=API_BASE_URL=http://192.168.1.10:8765</w:t>
        <w:br/>
      </w:r>
      <w:r>
        <w:rPr>
          <w:rFonts w:ascii="Cambria" w:hAnsi="Cambria"/>
          <w:sz w:val="18"/>
        </w:rPr>
        <w:t xml:space="preserve">  static const String apiBaseUrl = String.fromEnvironment(</w:t>
        <w:br/>
      </w:r>
      <w:r>
        <w:rPr>
          <w:rFonts w:ascii="Cambria" w:hAnsi="Cambria"/>
          <w:sz w:val="18"/>
        </w:rPr>
        <w:t xml:space="preserve">    'API_BASE_URL',</w:t>
        <w:br/>
      </w:r>
      <w:r>
        <w:rPr>
          <w:rFonts w:ascii="Cambria" w:hAnsi="Cambria"/>
          <w:sz w:val="18"/>
        </w:rPr>
        <w:t xml:space="preserve">    defaultValue: 'http://localhost:8765',</w:t>
        <w:br/>
      </w:r>
      <w:r>
        <w:rPr>
          <w:rFonts w:ascii="Cambria" w:hAnsi="Cambria"/>
          <w:sz w:val="18"/>
        </w:rPr>
        <w:t xml:space="preserve">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String storageTokenKey = 'fsl_auth_token';</w:t>
        <w:br/>
      </w:r>
      <w:r>
        <w:rPr>
          <w:rFonts w:ascii="Cambria" w:hAnsi="Cambria"/>
          <w:sz w:val="18"/>
        </w:rPr>
        <w:t xml:space="preserve">  static const String storageUserKey = 'fsl_auth_user';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int postMaxLength = 280;</w:t>
        <w:br/>
      </w:r>
      <w:r>
        <w:rPr>
          <w:rFonts w:ascii="Cambria" w:hAnsi="Cambria"/>
          <w:sz w:val="18"/>
        </w:rPr>
        <w:t xml:space="preserve">  static const int surveySize = 5;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Per-experiment accent colors used across the dashboard and feature UIs.</w:t>
        <w:br/>
      </w:r>
      <w:r>
        <w:rPr>
          <w:rFonts w:ascii="Cambria" w:hAnsi="Cambria"/>
          <w:sz w:val="18"/>
        </w:rPr>
        <w:t>class ExperimentPalette {</w:t>
        <w:br/>
      </w:r>
      <w:r>
        <w:rPr>
          <w:rFonts w:ascii="Cambria" w:hAnsi="Cambria"/>
          <w:sz w:val="18"/>
        </w:rPr>
        <w:t xml:space="preserve">  static const todo = Color(0xFF4F46E5);</w:t>
        <w:br/>
      </w:r>
      <w:r>
        <w:rPr>
          <w:rFonts w:ascii="Cambria" w:hAnsi="Cambria"/>
          <w:sz w:val="18"/>
        </w:rPr>
        <w:t xml:space="preserve">  static const blog = Color(0xFF0EA5E9);</w:t>
        <w:br/>
      </w:r>
      <w:r>
        <w:rPr>
          <w:rFonts w:ascii="Cambria" w:hAnsi="Cambria"/>
          <w:sz w:val="18"/>
        </w:rPr>
        <w:t xml:space="preserve">  static const food = Color(0xFFF97316);</w:t>
        <w:br/>
      </w:r>
      <w:r>
        <w:rPr>
          <w:rFonts w:ascii="Cambria" w:hAnsi="Cambria"/>
          <w:sz w:val="18"/>
        </w:rPr>
        <w:t xml:space="preserve">  static const classifieds = Color(0xFF10B981);</w:t>
        <w:br/>
      </w:r>
      <w:r>
        <w:rPr>
          <w:rFonts w:ascii="Cambria" w:hAnsi="Cambria"/>
          <w:sz w:val="18"/>
        </w:rPr>
        <w:t xml:space="preserve">  static const leave = Color(0xFF8B5CF6);</w:t>
        <w:br/>
      </w:r>
      <w:r>
        <w:rPr>
          <w:rFonts w:ascii="Cambria" w:hAnsi="Cambria"/>
          <w:sz w:val="18"/>
        </w:rPr>
        <w:t xml:space="preserve">  static const project = Color(0xFFEC4899);</w:t>
        <w:br/>
      </w:r>
      <w:r>
        <w:rPr>
          <w:rFonts w:ascii="Cambria" w:hAnsi="Cambria"/>
          <w:sz w:val="18"/>
        </w:rPr>
        <w:t xml:space="preserve">  static const survey = Color(0xFF14B8A6);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frontend/lib/core/theme/app_theme.dart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'package:google_fonts/google_fonts.dart';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'../constants/app_constants.dart';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AppTheme {</w:t>
        <w:br/>
      </w:r>
      <w:r>
        <w:rPr>
          <w:rFonts w:ascii="Cambria" w:hAnsi="Cambria"/>
          <w:sz w:val="18"/>
        </w:rPr>
        <w:t xml:space="preserve">  static ThemeData light() {</w:t>
        <w:br/>
      </w:r>
      <w:r>
        <w:rPr>
          <w:rFonts w:ascii="Cambria" w:hAnsi="Cambria"/>
          <w:sz w:val="18"/>
        </w:rPr>
        <w:t xml:space="preserve">    final base = ThemeData(</w:t>
        <w:br/>
      </w:r>
      <w:r>
        <w:rPr>
          <w:rFonts w:ascii="Cambria" w:hAnsi="Cambria"/>
          <w:sz w:val="18"/>
        </w:rPr>
        <w:t xml:space="preserve">      useMaterial3: true,</w:t>
        <w:br/>
      </w:r>
      <w:r>
        <w:rPr>
          <w:rFonts w:ascii="Cambria" w:hAnsi="Cambria"/>
          <w:sz w:val="18"/>
        </w:rPr>
        <w:t xml:space="preserve">      colorScheme: ColorScheme.fromSeed(</w:t>
        <w:br/>
      </w:r>
      <w:r>
        <w:rPr>
          <w:rFonts w:ascii="Cambria" w:hAnsi="Cambria"/>
          <w:sz w:val="18"/>
        </w:rPr>
        <w:t xml:space="preserve">        seedColor: AppColors.primary,</w:t>
        <w:br/>
      </w:r>
      <w:r>
        <w:rPr>
          <w:rFonts w:ascii="Cambria" w:hAnsi="Cambria"/>
          <w:sz w:val="18"/>
        </w:rPr>
        <w:t xml:space="preserve">        primary: AppColors.primary,</w:t>
        <w:br/>
      </w:r>
      <w:r>
        <w:rPr>
          <w:rFonts w:ascii="Cambria" w:hAnsi="Cambria"/>
          <w:sz w:val="18"/>
        </w:rPr>
        <w:t xml:space="preserve">        secondary: AppColors.secondary,</w:t>
        <w:br/>
      </w:r>
      <w:r>
        <w:rPr>
          <w:rFonts w:ascii="Cambria" w:hAnsi="Cambria"/>
          <w:sz w:val="18"/>
        </w:rPr>
        <w:t xml:space="preserve">        surface: AppColors.surface,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scaffoldBackgroundColor: AppColors.surface,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return base.copyWith(</w:t>
        <w:br/>
      </w:r>
      <w:r>
        <w:rPr>
          <w:rFonts w:ascii="Cambria" w:hAnsi="Cambria"/>
          <w:sz w:val="18"/>
        </w:rPr>
        <w:t xml:space="preserve">      textTheme: GoogleFonts.poppinsTextTheme(base.textTheme),</w:t>
        <w:br/>
      </w:r>
      <w:r>
        <w:rPr>
          <w:rFonts w:ascii="Cambria" w:hAnsi="Cambria"/>
          <w:sz w:val="18"/>
        </w:rPr>
        <w:t xml:space="preserve">      appBarTheme: AppBarTheme(</w:t>
        <w:br/>
      </w:r>
      <w:r>
        <w:rPr>
          <w:rFonts w:ascii="Cambria" w:hAnsi="Cambria"/>
          <w:sz w:val="18"/>
        </w:rPr>
        <w:t xml:space="preserve">        backgroundColor: Colors.white,</w:t>
        <w:br/>
      </w:r>
      <w:r>
        <w:rPr>
          <w:rFonts w:ascii="Cambria" w:hAnsi="Cambria"/>
          <w:sz w:val="18"/>
        </w:rPr>
        <w:t xml:space="preserve">        foregroundColor: AppColors.textDark,</w:t>
        <w:br/>
      </w:r>
      <w:r>
        <w:rPr>
          <w:rFonts w:ascii="Cambria" w:hAnsi="Cambria"/>
          <w:sz w:val="18"/>
        </w:rPr>
        <w:t xml:space="preserve">        elevation: 0,</w:t>
        <w:br/>
      </w:r>
      <w:r>
        <w:rPr>
          <w:rFonts w:ascii="Cambria" w:hAnsi="Cambria"/>
          <w:sz w:val="18"/>
        </w:rPr>
        <w:t xml:space="preserve">        centerTitle: false,</w:t>
        <w:br/>
      </w:r>
      <w:r>
        <w:rPr>
          <w:rFonts w:ascii="Cambria" w:hAnsi="Cambria"/>
          <w:sz w:val="18"/>
        </w:rPr>
        <w:t xml:space="preserve">        titleTextStyle: GoogleFonts.poppins(</w:t>
        <w:br/>
      </w:r>
      <w:r>
        <w:rPr>
          <w:rFonts w:ascii="Cambria" w:hAnsi="Cambria"/>
          <w:sz w:val="18"/>
        </w:rPr>
        <w:t xml:space="preserve">          fontSize: 18,</w:t>
        <w:br/>
      </w:r>
      <w:r>
        <w:rPr>
          <w:rFonts w:ascii="Cambria" w:hAnsi="Cambria"/>
          <w:sz w:val="18"/>
        </w:rPr>
        <w:t xml:space="preserve">          fontWeight: FontWeight.w600,</w:t>
        <w:br/>
      </w:r>
      <w:r>
        <w:rPr>
          <w:rFonts w:ascii="Cambria" w:hAnsi="Cambria"/>
          <w:sz w:val="18"/>
        </w:rPr>
        <w:t xml:space="preserve">          color: AppColors.textDark,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cardTheme: const CardThemeData(</w:t>
        <w:br/>
      </w:r>
      <w:r>
        <w:rPr>
          <w:rFonts w:ascii="Cambria" w:hAnsi="Cambria"/>
          <w:sz w:val="18"/>
        </w:rPr>
        <w:t xml:space="preserve">        elevation: 0,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shape: RoundedRectangleBorder(</w:t>
        <w:br/>
      </w:r>
      <w:r>
        <w:rPr>
          <w:rFonts w:ascii="Cambria" w:hAnsi="Cambria"/>
          <w:sz w:val="18"/>
        </w:rPr>
        <w:t xml:space="preserve">          borderRadius: BorderRadius.all(Radius.circular(14)),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inputDecorationTheme: InputDecorationTheme(</w:t>
        <w:br/>
      </w:r>
      <w:r>
        <w:rPr>
          <w:rFonts w:ascii="Cambria" w:hAnsi="Cambria"/>
          <w:sz w:val="18"/>
        </w:rPr>
        <w:t xml:space="preserve">        filled: true,</w:t>
        <w:br/>
      </w:r>
      <w:r>
        <w:rPr>
          <w:rFonts w:ascii="Cambria" w:hAnsi="Cambria"/>
          <w:sz w:val="18"/>
        </w:rPr>
        <w:t xml:space="preserve">        fillColor: Colors.white,</w:t>
        <w:br/>
      </w:r>
      <w:r>
        <w:rPr>
          <w:rFonts w:ascii="Cambria" w:hAnsi="Cambria"/>
          <w:sz w:val="18"/>
        </w:rPr>
        <w:t xml:space="preserve">        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Color(0xFFE2E8F0)),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enabledBorder: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Color(0xFFE2E8F0)),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focusedBorder: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AppColors.primary, width: 1.6),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errorBorder: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AppColors.danger),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contentPadding: const EdgeInsets.symmetric(horizontal: 14, vertical: 14),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filledButtonTheme: FilledButtonThemeData(</w:t>
        <w:br/>
      </w:r>
      <w:r>
        <w:rPr>
          <w:rFonts w:ascii="Cambria" w:hAnsi="Cambria"/>
          <w:sz w:val="18"/>
        </w:rPr>
        <w:t xml:space="preserve">        style: FilledButton.styleFrom(</w:t>
        <w:br/>
      </w:r>
      <w:r>
        <w:rPr>
          <w:rFonts w:ascii="Cambria" w:hAnsi="Cambria"/>
          <w:sz w:val="18"/>
        </w:rPr>
        <w:t xml:space="preserve">          backgroundColor: AppColors.primary,</w:t>
        <w:br/>
      </w:r>
      <w:r>
        <w:rPr>
          <w:rFonts w:ascii="Cambria" w:hAnsi="Cambria"/>
          <w:sz w:val="18"/>
        </w:rPr>
        <w:t xml:space="preserve">          foregroundColor: Colors.white,</w:t>
        <w:br/>
      </w:r>
      <w:r>
        <w:rPr>
          <w:rFonts w:ascii="Cambria" w:hAnsi="Cambria"/>
          <w:sz w:val="18"/>
        </w:rPr>
        <w:t xml:space="preserve">          padding: const EdgeInsets.symmetric(horizontal: 20, vertical: 14),</w:t>
        <w:br/>
      </w:r>
      <w:r>
        <w:rPr>
          <w:rFonts w:ascii="Cambria" w:hAnsi="Cambria"/>
          <w:sz w:val="18"/>
        </w:rPr>
        <w:t xml:space="preserve">          shape: RoundedRectangleBorder(borderRadius: BorderRadius.circular(10)),</w:t>
        <w:br/>
      </w:r>
      <w:r>
        <w:rPr>
          <w:rFonts w:ascii="Cambria" w:hAnsi="Cambria"/>
          <w:sz w:val="18"/>
        </w:rPr>
        <w:t xml:space="preserve">          textStyle: const TextStyle(fontWeight: FontWeight.w600),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outlinedButtonTheme: OutlinedButtonThemeData(</w:t>
        <w:br/>
      </w:r>
      <w:r>
        <w:rPr>
          <w:rFonts w:ascii="Cambria" w:hAnsi="Cambria"/>
          <w:sz w:val="18"/>
        </w:rPr>
        <w:t xml:space="preserve">        style: OutlinedButton.styleFrom(</w:t>
        <w:br/>
      </w:r>
      <w:r>
        <w:rPr>
          <w:rFonts w:ascii="Cambria" w:hAnsi="Cambria"/>
          <w:sz w:val="18"/>
        </w:rPr>
        <w:t xml:space="preserve">          foregroundColor: AppColors.primary,</w:t>
        <w:br/>
      </w:r>
      <w:r>
        <w:rPr>
          <w:rFonts w:ascii="Cambria" w:hAnsi="Cambria"/>
          <w:sz w:val="18"/>
        </w:rPr>
        <w:t xml:space="preserve">          side: const BorderSide(color: AppColors.primary),</w:t>
        <w:br/>
      </w:r>
      <w:r>
        <w:rPr>
          <w:rFonts w:ascii="Cambria" w:hAnsi="Cambria"/>
          <w:sz w:val="18"/>
        </w:rPr>
        <w:t xml:space="preserve">          padding: const EdgeInsets.symmetric(horizontal: 20, vertical: 14),</w:t>
        <w:br/>
      </w:r>
      <w:r>
        <w:rPr>
          <w:rFonts w:ascii="Cambria" w:hAnsi="Cambria"/>
          <w:sz w:val="18"/>
        </w:rPr>
        <w:t xml:space="preserve">          shape: RoundedRectangleBorder(borderRadius: BorderRadius.circular(10)),</w:t>
        <w:br/>
      </w:r>
      <w:r>
        <w:rPr>
          <w:rFonts w:ascii="Cambria" w:hAnsi="Cambria"/>
          <w:sz w:val="18"/>
        </w:rPr>
        <w:t xml:space="preserve">          textStyle: const TextStyle(fontWeight: FontWeight.w600),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textButtonTheme: TextButtonThemeData(</w:t>
        <w:br/>
      </w:r>
      <w:r>
        <w:rPr>
          <w:rFonts w:ascii="Cambria" w:hAnsi="Cambria"/>
          <w:sz w:val="18"/>
        </w:rPr>
        <w:t xml:space="preserve">        style: TextButton.styleFrom(foregroundColor: AppColors.primary),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snackBarTheme: SnackBarThemeData(</w:t>
        <w:br/>
      </w:r>
      <w:r>
        <w:rPr>
          <w:rFonts w:ascii="Cambria" w:hAnsi="Cambria"/>
          <w:sz w:val="18"/>
        </w:rPr>
        <w:t xml:space="preserve">        behavior: SnackBarBehavior.floating,</w:t>
        <w:br/>
      </w:r>
      <w:r>
        <w:rPr>
          <w:rFonts w:ascii="Cambria" w:hAnsi="Cambria"/>
          <w:sz w:val="18"/>
        </w:rPr>
        <w:t xml:space="preserve">        backgroundColor: AppColors.textDark,</w:t>
        <w:br/>
      </w:r>
      <w:r>
        <w:rPr>
          <w:rFonts w:ascii="Cambria" w:hAnsi="Cambria"/>
          <w:sz w:val="18"/>
        </w:rPr>
        <w:t xml:space="preserve">        contentTextStyle: const TextStyle(color: Colors.white),</w:t>
        <w:br/>
      </w:r>
      <w:r>
        <w:rPr>
          <w:rFonts w:ascii="Cambria" w:hAnsi="Cambria"/>
          <w:sz w:val="18"/>
        </w:rPr>
        <w:t xml:space="preserve">        shape: RoundedRectangleBorder(borderRadius: BorderRadius.circular(10)),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dialogTheme: DialogThemeData(</w:t>
        <w:br/>
      </w:r>
      <w:r>
        <w:rPr>
          <w:rFonts w:ascii="Cambria" w:hAnsi="Cambria"/>
          <w:sz w:val="18"/>
        </w:rPr>
        <w:t xml:space="preserve">        backgroundColor: Colors.white,</w:t>
        <w:br/>
      </w:r>
      <w:r>
        <w:rPr>
          <w:rFonts w:ascii="Cambria" w:hAnsi="Cambria"/>
          <w:sz w:val="18"/>
        </w:rPr>
        <w:t xml:space="preserve">        shape: RoundedRectangleBorder(borderRadius: BorderRadius.circular(16)),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chipTheme: const ChipThemeData(showCheckmark: false),</w:t>
        <w:br/>
      </w:r>
      <w:r>
        <w:rPr>
          <w:rFonts w:ascii="Cambria" w:hAnsi="Cambria"/>
          <w:sz w:val="18"/>
        </w:rPr>
        <w:t xml:space="preserve">      dividerTheme: const DividerThemeData(color: Color(0xFFE2E8F0)),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frontend/lib/core/utils/validators.dart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final RegExp _emailRe = RegExp(r'^[^@\s]+@[^@\s]+\.[^@\s]{2,}$');</w:t>
        <w:br/>
      </w:r>
      <w:r>
        <w:rPr>
          <w:rFonts w:ascii="Cambria" w:hAnsi="Cambria"/>
          <w:sz w:val="18"/>
        </w:rPr>
        <w:t>final RegExp _phoneRe = RegExp(r'^\+?[0-9\s\-()]{7,20}$');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Validators {</w:t>
        <w:br/>
      </w:r>
      <w:r>
        <w:rPr>
          <w:rFonts w:ascii="Cambria" w:hAnsi="Cambria"/>
          <w:sz w:val="18"/>
        </w:rPr>
        <w:t xml:space="preserve">  static String? required(String? value, String label) {</w:t>
        <w:br/>
      </w:r>
      <w:r>
        <w:rPr>
          <w:rFonts w:ascii="Cambria" w:hAnsi="Cambria"/>
          <w:sz w:val="18"/>
        </w:rPr>
        <w:t xml:space="preserve">    if (value == null || value.trim().isEmpty) return '$label is required';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email(String? value) {</w:t>
        <w:br/>
      </w:r>
      <w:r>
        <w:rPr>
          <w:rFonts w:ascii="Cambria" w:hAnsi="Cambria"/>
          <w:sz w:val="18"/>
        </w:rPr>
        <w:t xml:space="preserve">    if (value == null || value.trim().isEmpty) return 'Email is required';</w:t>
        <w:br/>
      </w:r>
      <w:r>
        <w:rPr>
          <w:rFonts w:ascii="Cambria" w:hAnsi="Cambria"/>
          <w:sz w:val="18"/>
        </w:rPr>
        <w:t xml:space="preserve">    if (!_emailRe.hasMatch(value.trim())) return 'Enter a valid email address';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password(String? value) {</w:t>
        <w:br/>
      </w:r>
      <w:r>
        <w:rPr>
          <w:rFonts w:ascii="Cambria" w:hAnsi="Cambria"/>
          <w:sz w:val="18"/>
        </w:rPr>
        <w:t xml:space="preserve">    if (value == null || value.isEmpty) return 'Password is required';</w:t>
        <w:br/>
      </w:r>
      <w:r>
        <w:rPr>
          <w:rFonts w:ascii="Cambria" w:hAnsi="Cambria"/>
          <w:sz w:val="18"/>
        </w:rPr>
        <w:t xml:space="preserve">    if (value.length &lt; 8) return 'Password must be at least 8 characters';</w:t>
        <w:br/>
      </w:r>
      <w:r>
        <w:rPr>
          <w:rFonts w:ascii="Cambria" w:hAnsi="Cambria"/>
          <w:sz w:val="18"/>
        </w:rPr>
        <w:t xml:space="preserve">    if (!value.contains(RegExp(r'[A-Za-z]')) || !value.contains(RegExp(r'[0-9]'))) {</w:t>
        <w:br/>
      </w:r>
      <w:r>
        <w:rPr>
          <w:rFonts w:ascii="Cambria" w:hAnsi="Cambria"/>
          <w:sz w:val="18"/>
        </w:rPr>
        <w:t xml:space="preserve">      return 'Password must contain a letter and a digit';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minLength(String? value, int min, String label) {</w:t>
        <w:br/>
      </w:r>
      <w:r>
        <w:rPr>
          <w:rFonts w:ascii="Cambria" w:hAnsi="Cambria"/>
          <w:sz w:val="18"/>
        </w:rPr>
        <w:t xml:space="preserve">    if (value == null || value.trim().length &lt; min) {</w:t>
        <w:br/>
      </w:r>
      <w:r>
        <w:rPr>
          <w:rFonts w:ascii="Cambria" w:hAnsi="Cambria"/>
          <w:sz w:val="18"/>
        </w:rPr>
        <w:t xml:space="preserve">      return '$label must be at least $min characters';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maxLength(String? value, int max, String label) {</w:t>
        <w:br/>
      </w:r>
      <w:r>
        <w:rPr>
          <w:rFonts w:ascii="Cambria" w:hAnsi="Cambria"/>
          <w:sz w:val="18"/>
        </w:rPr>
        <w:t xml:space="preserve">    if (value != null &amp;&amp; value.length &gt; max) {</w:t>
        <w:br/>
      </w:r>
      <w:r>
        <w:rPr>
          <w:rFonts w:ascii="Cambria" w:hAnsi="Cambria"/>
          <w:sz w:val="18"/>
        </w:rPr>
        <w:t xml:space="preserve">      return '$label must be at most $max characters';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positiveNumber(String? value, String label) {</w:t>
        <w:br/>
      </w:r>
      <w:r>
        <w:rPr>
          <w:rFonts w:ascii="Cambria" w:hAnsi="Cambria"/>
          <w:sz w:val="18"/>
        </w:rPr>
        <w:t xml:space="preserve">    if (value == null || value.trim().isEmpty) return '$label is required';</w:t>
        <w:br/>
      </w:r>
      <w:r>
        <w:rPr>
          <w:rFonts w:ascii="Cambria" w:hAnsi="Cambria"/>
          <w:sz w:val="18"/>
        </w:rPr>
        <w:t xml:space="preserve">    final n = double.tryParse(value.trim());</w:t>
        <w:br/>
      </w:r>
      <w:r>
        <w:rPr>
          <w:rFonts w:ascii="Cambria" w:hAnsi="Cambria"/>
          <w:sz w:val="18"/>
        </w:rPr>
        <w:t xml:space="preserve">    if (n == null || n &lt; 0) return '$label must be a valid non-negative number';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date(String? value, String label) {</w:t>
        <w:br/>
      </w:r>
      <w:r>
        <w:rPr>
          <w:rFonts w:ascii="Cambria" w:hAnsi="Cambria"/>
          <w:sz w:val="18"/>
        </w:rPr>
        <w:t xml:space="preserve">    if (value == null || value.trim().isEmpty) return '$label is required';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DateTime.parse(value.trim());</w:t>
        <w:br/>
      </w:r>
      <w:r>
        <w:rPr>
          <w:rFonts w:ascii="Cambria" w:hAnsi="Cambria"/>
          <w:sz w:val="18"/>
        </w:rPr>
        <w:t xml:space="preserve">    } catch (_) {</w:t>
        <w:br/>
      </w:r>
      <w:r>
        <w:rPr>
          <w:rFonts w:ascii="Cambria" w:hAnsi="Cambria"/>
          <w:sz w:val="18"/>
        </w:rPr>
        <w:t xml:space="preserve">      return '$label must be a valid date (YYYY-MM-DD)';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phone(String? value) {</w:t>
        <w:br/>
      </w:r>
      <w:r>
        <w:rPr>
          <w:rFonts w:ascii="Cambria" w:hAnsi="Cambria"/>
          <w:sz w:val="18"/>
        </w:rPr>
        <w:t xml:space="preserve">    if (value == null || value.trim().isEmpty) return 'Phone is required';</w:t>
        <w:br/>
      </w:r>
      <w:r>
        <w:rPr>
          <w:rFonts w:ascii="Cambria" w:hAnsi="Cambria"/>
          <w:sz w:val="18"/>
        </w:rPr>
        <w:t xml:space="preserve">    if (!_phoneRe.hasMatch(value.trim())) return 'Enter a valid phone number';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String? url(String? value, String label) {</w:t>
        <w:br/>
      </w:r>
      <w:r>
        <w:rPr>
          <w:rFonts w:ascii="Cambria" w:hAnsi="Cambria"/>
          <w:sz w:val="18"/>
        </w:rPr>
        <w:t xml:space="preserve">    if (value == null || value.trim().isEmpty) return null;</w:t>
        <w:br/>
      </w:r>
      <w:r>
        <w:rPr>
          <w:rFonts w:ascii="Cambria" w:hAnsi="Cambria"/>
          <w:sz w:val="18"/>
        </w:rPr>
        <w:t xml:space="preserve">    final uri = Uri.tryParse(value.trim());</w:t>
        <w:br/>
      </w:r>
      <w:r>
        <w:rPr>
          <w:rFonts w:ascii="Cambria" w:hAnsi="Cambria"/>
          <w:sz w:val="18"/>
        </w:rPr>
        <w:t xml:space="preserve">    if (uri == null || !(uri.isScheme('http') || uri.isScheme('https'))) {</w:t>
        <w:br/>
      </w:r>
      <w:r>
        <w:rPr>
          <w:rFonts w:ascii="Cambria" w:hAnsi="Cambria"/>
          <w:sz w:val="18"/>
        </w:rPr>
        <w:t xml:space="preserve">      return '$label must be a valid http(s) URL';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frontend/lib/core/utils/formatters.dart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'package:intl/intl.dart';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Formatters {</w:t>
        <w:br/>
      </w:r>
      <w:r>
        <w:rPr>
          <w:rFonts w:ascii="Cambria" w:hAnsi="Cambria"/>
          <w:sz w:val="18"/>
        </w:rPr>
        <w:t xml:space="preserve">  static final _currency = NumberFormat.currency(locale: 'en_IN', symbol: '₹', decimalDigits: 0);</w:t>
        <w:br/>
      </w:r>
      <w:r>
        <w:rPr>
          <w:rFonts w:ascii="Cambria" w:hAnsi="Cambria"/>
          <w:sz w:val="18"/>
        </w:rPr>
        <w:t xml:space="preserve">  static final _currencyExact = NumberFormat.currency(locale: 'en_IN', symbol: '₹', decimalDigits: 2);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currency(num value, {bool exact = false}) =&gt;</w:t>
        <w:br/>
      </w:r>
      <w:r>
        <w:rPr>
          <w:rFonts w:ascii="Cambria" w:hAnsi="Cambria"/>
          <w:sz w:val="18"/>
        </w:rPr>
        <w:t xml:space="preserve">      exact ? _currencyExact.format(value) : _currency.format(value);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number(num value) =&gt; NumberFormat.decimalPattern('en_IN').format(value);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percent(double value) =&gt; '${value.toStringAsFixed(1)}%';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dateTime(String? iso) {</w:t>
        <w:br/>
      </w:r>
      <w:r>
        <w:rPr>
          <w:rFonts w:ascii="Cambria" w:hAnsi="Cambria"/>
          <w:sz w:val="18"/>
        </w:rPr>
        <w:t xml:space="preserve">    if (iso == null || iso.isEmpty) return '—';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return DateFormat('dd MMM yyyy, hh:mm a').format(DateTime.parse(iso).toLocal());</w:t>
        <w:br/>
      </w:r>
      <w:r>
        <w:rPr>
          <w:rFonts w:ascii="Cambria" w:hAnsi="Cambria"/>
          <w:sz w:val="18"/>
        </w:rPr>
        <w:t xml:space="preserve">    } catch (_) {</w:t>
        <w:br/>
      </w:r>
      <w:r>
        <w:rPr>
          <w:rFonts w:ascii="Cambria" w:hAnsi="Cambria"/>
          <w:sz w:val="18"/>
        </w:rPr>
        <w:t xml:space="preserve">      return iso;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date(String? iso) {</w:t>
        <w:br/>
      </w:r>
      <w:r>
        <w:rPr>
          <w:rFonts w:ascii="Cambria" w:hAnsi="Cambria"/>
          <w:sz w:val="18"/>
        </w:rPr>
        <w:t xml:space="preserve">    if (iso == null || iso.isEmpty) return '—';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return DateFormat('dd MMM yyyy').format(DateTime.parse(iso));</w:t>
        <w:br/>
      </w:r>
      <w:r>
        <w:rPr>
          <w:rFonts w:ascii="Cambria" w:hAnsi="Cambria"/>
          <w:sz w:val="18"/>
        </w:rPr>
        <w:t xml:space="preserve">    } catch (_) {</w:t>
        <w:br/>
      </w:r>
      <w:r>
        <w:rPr>
          <w:rFonts w:ascii="Cambria" w:hAnsi="Cambria"/>
          <w:sz w:val="18"/>
        </w:rPr>
        <w:t xml:space="preserve">      return iso;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relativeTime(String? iso) {</w:t>
        <w:br/>
      </w:r>
      <w:r>
        <w:rPr>
          <w:rFonts w:ascii="Cambria" w:hAnsi="Cambria"/>
          <w:sz w:val="18"/>
        </w:rPr>
        <w:t xml:space="preserve">    if (iso == null || iso.isEmpty) return '';</w:t>
        <w:br/>
      </w:r>
      <w:r>
        <w:rPr>
          <w:rFonts w:ascii="Cambria" w:hAnsi="Cambria"/>
          <w:sz w:val="18"/>
        </w:rPr>
        <w:t xml:space="preserve">    final dt = DateTime.tryParse(iso)?.toLocal();</w:t>
        <w:br/>
      </w:r>
      <w:r>
        <w:rPr>
          <w:rFonts w:ascii="Cambria" w:hAnsi="Cambria"/>
          <w:sz w:val="18"/>
        </w:rPr>
        <w:t xml:space="preserve">    if (dt == null) return '';</w:t>
        <w:br/>
      </w:r>
      <w:r>
        <w:rPr>
          <w:rFonts w:ascii="Cambria" w:hAnsi="Cambria"/>
          <w:sz w:val="18"/>
        </w:rPr>
        <w:t xml:space="preserve">    final diff = DateTime.now().difference(dt);</w:t>
        <w:br/>
      </w:r>
      <w:r>
        <w:rPr>
          <w:rFonts w:ascii="Cambria" w:hAnsi="Cambria"/>
          <w:sz w:val="18"/>
        </w:rPr>
        <w:t xml:space="preserve">    if (diff.inSeconds &lt; 60) return 'just now';</w:t>
        <w:br/>
      </w:r>
      <w:r>
        <w:rPr>
          <w:rFonts w:ascii="Cambria" w:hAnsi="Cambria"/>
          <w:sz w:val="18"/>
        </w:rPr>
        <w:t xml:space="preserve">    if (diff.inMinutes &lt; 60) return '${diff.inMinutes}m ago';</w:t>
        <w:br/>
      </w:r>
      <w:r>
        <w:rPr>
          <w:rFonts w:ascii="Cambria" w:hAnsi="Cambria"/>
          <w:sz w:val="18"/>
        </w:rPr>
        <w:t xml:space="preserve">    if (diff.inHours &lt; 24) return '${diff.inHours}h ago';</w:t>
        <w:br/>
      </w:r>
      <w:r>
        <w:rPr>
          <w:rFonts w:ascii="Cambria" w:hAnsi="Cambria"/>
          <w:sz w:val="18"/>
        </w:rPr>
        <w:t xml:space="preserve">    if (diff.inDays &lt; 7) return '${diff.inDays}d ago';</w:t>
        <w:br/>
      </w:r>
      <w:r>
        <w:rPr>
          <w:rFonts w:ascii="Cambria" w:hAnsi="Cambria"/>
          <w:sz w:val="18"/>
        </w:rPr>
        <w:t xml:space="preserve">    return DateFormat('dd MMM yyyy').format(dt);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titleCase(String input) {</w:t>
        <w:br/>
      </w:r>
      <w:r>
        <w:rPr>
          <w:rFonts w:ascii="Cambria" w:hAnsi="Cambria"/>
          <w:sz w:val="18"/>
        </w:rPr>
        <w:t xml:space="preserve">    if (input.isEmpty) return input;</w:t>
        <w:br/>
      </w:r>
      <w:r>
        <w:rPr>
          <w:rFonts w:ascii="Cambria" w:hAnsi="Cambria"/>
          <w:sz w:val="18"/>
        </w:rPr>
        <w:t xml:space="preserve">    return input</w:t>
        <w:br/>
      </w:r>
      <w:r>
        <w:rPr>
          <w:rFonts w:ascii="Cambria" w:hAnsi="Cambria"/>
          <w:sz w:val="18"/>
        </w:rPr>
        <w:t xml:space="preserve">        .split(' ')</w:t>
        <w:br/>
      </w:r>
      <w:r>
        <w:rPr>
          <w:rFonts w:ascii="Cambria" w:hAnsi="Cambria"/>
          <w:sz w:val="18"/>
        </w:rPr>
        <w:t xml:space="preserve">        .map((w) =&gt; w.isEmpty ? w : '${w[0].toUpperCase()}${w.substring(1).toLowerCase()}')</w:t>
        <w:br/>
      </w:r>
      <w:r>
        <w:rPr>
          <w:rFonts w:ascii="Cambria" w:hAnsi="Cambria"/>
          <w:sz w:val="18"/>
        </w:rPr>
        <w:t xml:space="preserve">        .join(' 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enumLabel(String input) {</w:t>
        <w:br/>
      </w:r>
      <w:r>
        <w:rPr>
          <w:rFonts w:ascii="Cambria" w:hAnsi="Cambria"/>
          <w:sz w:val="18"/>
        </w:rPr>
        <w:t xml:space="preserve">    return titleCase(input.replaceAll('_', ' '));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frontend/lib/core/utils/date_utils.dart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DateUtilsExt {</w:t>
        <w:br/>
      </w:r>
      <w:r>
        <w:rPr>
          <w:rFonts w:ascii="Cambria" w:hAnsi="Cambria"/>
          <w:sz w:val="18"/>
        </w:rPr>
        <w:t xml:space="preserve">  static String normalize(DateTime date) {</w:t>
        <w:br/>
      </w:r>
      <w:r>
        <w:rPr>
          <w:rFonts w:ascii="Cambria" w:hAnsi="Cambria"/>
          <w:sz w:val="18"/>
        </w:rPr>
        <w:t xml:space="preserve">    final d = DateTime(date.year, date.month, date.day);</w:t>
        <w:br/>
      </w:r>
      <w:r>
        <w:rPr>
          <w:rFonts w:ascii="Cambria" w:hAnsi="Cambria"/>
          <w:sz w:val="18"/>
        </w:rPr>
        <w:t xml:space="preserve">    return '${d.year.toString().padLeft(4, '0')}-'</w:t>
        <w:br/>
      </w:r>
      <w:r>
        <w:rPr>
          <w:rFonts w:ascii="Cambria" w:hAnsi="Cambria"/>
          <w:sz w:val="18"/>
        </w:rPr>
        <w:t xml:space="preserve">        '${d.month.toString().padLeft(2, '0')}-'</w:t>
        <w:br/>
      </w:r>
      <w:r>
        <w:rPr>
          <w:rFonts w:ascii="Cambria" w:hAnsi="Cambria"/>
          <w:sz w:val="18"/>
        </w:rPr>
        <w:t xml:space="preserve">        '${d.day.toString().padLeft(2, '0')}';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DateTime parseIso(String iso) {</w:t>
        <w:br/>
      </w:r>
      <w:r>
        <w:rPr>
          <w:rFonts w:ascii="Cambria" w:hAnsi="Cambria"/>
          <w:sz w:val="18"/>
        </w:rPr>
        <w:t xml:space="preserve">    final dt = DateTime.tryParse(iso);</w:t>
        <w:br/>
      </w:r>
      <w:r>
        <w:rPr>
          <w:rFonts w:ascii="Cambria" w:hAnsi="Cambria"/>
          <w:sz w:val="18"/>
        </w:rPr>
        <w:t xml:space="preserve">    return dt ?? DateTime.now();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bool isOverdue(String? iso) {</w:t>
        <w:br/>
      </w:r>
      <w:r>
        <w:rPr>
          <w:rFonts w:ascii="Cambria" w:hAnsi="Cambria"/>
          <w:sz w:val="18"/>
        </w:rPr>
        <w:t xml:space="preserve">    if (iso == null || iso.isEmpty) return false;</w:t>
        <w:br/>
      </w:r>
      <w:r>
        <w:rPr>
          <w:rFonts w:ascii="Cambria" w:hAnsi="Cambria"/>
          <w:sz w:val="18"/>
        </w:rPr>
        <w:t xml:space="preserve">    final dt = DateTime.tryParse(iso);</w:t>
        <w:br/>
      </w:r>
      <w:r>
        <w:rPr>
          <w:rFonts w:ascii="Cambria" w:hAnsi="Cambria"/>
          <w:sz w:val="18"/>
        </w:rPr>
        <w:t xml:space="preserve">    if (dt == null) return false;</w:t>
        <w:br/>
      </w:r>
      <w:r>
        <w:rPr>
          <w:rFonts w:ascii="Cambria" w:hAnsi="Cambria"/>
          <w:sz w:val="18"/>
        </w:rPr>
        <w:t xml:space="preserve">    return dt.isBefore(DateTime.now());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int daysBetween(DateTime a, DateTime b) =&gt;</w:t>
        <w:br/>
      </w:r>
      <w:r>
        <w:rPr>
          <w:rFonts w:ascii="Cambria" w:hAnsi="Cambria"/>
          <w:sz w:val="18"/>
        </w:rPr>
        <w:t xml:space="preserve">      DateTime(b.year, b.month, b.day).difference(DateTime(a.year, a.month, a.day)).inDays;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frontend/lib/core/storage/token_storage.dart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'dart:convert';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'package:shared_preferences/shared_preferences.dart';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'../constants/app_constants.dart';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Token + user session persistence. On web this maps to localStorage.</w:t>
        <w:br/>
      </w:r>
      <w:r>
        <w:rPr>
          <w:rFonts w:ascii="Cambria" w:hAnsi="Cambria"/>
          <w:sz w:val="18"/>
        </w:rPr>
        <w:t>class TokenStorage {</w:t>
        <w:br/>
      </w:r>
      <w:r>
        <w:rPr>
          <w:rFonts w:ascii="Cambria" w:hAnsi="Cambria"/>
          <w:sz w:val="18"/>
        </w:rPr>
        <w:t xml:space="preserve">  static Future&lt;void&gt; saveSession(String token, Map&lt;String, dynamic&gt; user)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await prefs.setString(AppConstants.storageTokenKey, token);</w:t>
        <w:br/>
      </w:r>
      <w:r>
        <w:rPr>
          <w:rFonts w:ascii="Cambria" w:hAnsi="Cambria"/>
          <w:sz w:val="18"/>
        </w:rPr>
        <w:t xml:space="preserve">    await prefs.setString(AppConstants.storageUserKey, jsonEncode(user));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Future&lt;String?&gt; getToken()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return prefs.getString(AppConstants.storageTokenKey);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Future&lt;Map&lt;String, dynamic&gt;?&gt; getUser()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final raw = prefs.getString(AppConstants.storageUserKey);</w:t>
        <w:br/>
      </w:r>
      <w:r>
        <w:rPr>
          <w:rFonts w:ascii="Cambria" w:hAnsi="Cambria"/>
          <w:sz w:val="18"/>
        </w:rPr>
        <w:t xml:space="preserve">    if (raw == null) return null;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return jsonDecode(raw) as Map&lt;String, dynamic&gt;;</w:t>
        <w:br/>
      </w:r>
      <w:r>
        <w:rPr>
          <w:rFonts w:ascii="Cambria" w:hAnsi="Cambria"/>
          <w:sz w:val="18"/>
        </w:rPr>
        <w:t xml:space="preserve">    } catch (_) {</w:t>
        <w:br/>
      </w:r>
      <w:r>
        <w:rPr>
          <w:rFonts w:ascii="Cambria" w:hAnsi="Cambria"/>
          <w:sz w:val="18"/>
        </w:rPr>
        <w:t xml:space="preserve">      return null;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clear()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await prefs.remove(AppConstants.storageTokenKey);</w:t>
        <w:br/>
      </w:r>
      <w:r>
        <w:rPr>
          <w:rFonts w:ascii="Cambria" w:hAnsi="Cambria"/>
          <w:sz w:val="18"/>
        </w:rPr>
        <w:t xml:space="preserve">    await prefs.remove(AppConstants.storageUserKey);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frontend/lib/core/storage/app_cache.dart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'package:shared_preferences/shared_preferences.dart';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Lightweight key-value cache used for app-level preferences.</w:t>
        <w:br/>
      </w:r>
      <w:r>
        <w:rPr>
          <w:rFonts w:ascii="Cambria" w:hAnsi="Cambria"/>
          <w:sz w:val="18"/>
        </w:rPr>
        <w:t>class AppCache {</w:t>
        <w:br/>
      </w:r>
      <w:r>
        <w:rPr>
          <w:rFonts w:ascii="Cambria" w:hAnsi="Cambria"/>
          <w:sz w:val="18"/>
        </w:rPr>
        <w:t xml:space="preserve">  static Future&lt;String?&gt; read(String key)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return prefs.getString(key);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write(String key, String value)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await prefs.setString(key, value);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remove(String key) async {</w:t>
        <w:br/>
      </w:r>
      <w:r>
        <w:rPr>
          <w:rFonts w:ascii="Cambria" w:hAnsi="Cambria"/>
          <w:sz w:val="18"/>
        </w:rPr>
        <w:t xml:space="preserve">    final prefs = await SharedPreferences.getInstance();</w:t>
        <w:br/>
      </w:r>
      <w:r>
        <w:rPr>
          <w:rFonts w:ascii="Cambria" w:hAnsi="Cambria"/>
          <w:sz w:val="18"/>
        </w:rPr>
        <w:t xml:space="preserve">    await prefs.remove(key);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frontend/lib/models/user.dart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User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email;</w:t>
        <w:br/>
      </w:r>
      <w:r>
        <w:rPr>
          <w:rFonts w:ascii="Cambria" w:hAnsi="Cambria"/>
          <w:sz w:val="18"/>
        </w:rPr>
        <w:t xml:space="preserve">  final String role;</w:t>
        <w:br/>
      </w:r>
      <w:r>
        <w:rPr>
          <w:rFonts w:ascii="Cambria" w:hAnsi="Cambria"/>
          <w:sz w:val="18"/>
        </w:rPr>
        <w:t xml:space="preserve">  final String bio;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User({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required this.email,</w:t>
        <w:br/>
      </w:r>
      <w:r>
        <w:rPr>
          <w:rFonts w:ascii="Cambria" w:hAnsi="Cambria"/>
          <w:sz w:val="18"/>
        </w:rPr>
        <w:t xml:space="preserve">    this.role = 'USER',</w:t>
        <w:br/>
      </w:r>
      <w:r>
        <w:rPr>
          <w:rFonts w:ascii="Cambria" w:hAnsi="Cambria"/>
          <w:sz w:val="18"/>
        </w:rPr>
        <w:t xml:space="preserve">    this.bio = '',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isAdmin =&gt; role == 'ADMIN';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User.fromJson(Map&lt;String, dynamic&gt; json) =&gt; User(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email: (json['email'] ?? '').toString(),</w:t>
        <w:br/>
      </w:r>
      <w:r>
        <w:rPr>
          <w:rFonts w:ascii="Cambria" w:hAnsi="Cambria"/>
          <w:sz w:val="18"/>
        </w:rPr>
        <w:t xml:space="preserve">        role: (json['role'] ?? 'USER').toString().toUpperCase(),</w:t>
        <w:br/>
      </w:r>
      <w:r>
        <w:rPr>
          <w:rFonts w:ascii="Cambria" w:hAnsi="Cambria"/>
          <w:sz w:val="18"/>
        </w:rPr>
        <w:t xml:space="preserve">        bio: (json['bio'] ?? '').toString(),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'id': id,</w:t>
        <w:br/>
      </w:r>
      <w:r>
        <w:rPr>
          <w:rFonts w:ascii="Cambria" w:hAnsi="Cambria"/>
          <w:sz w:val="18"/>
        </w:rPr>
        <w:t xml:space="preserve">        'name': name,</w:t>
        <w:br/>
      </w:r>
      <w:r>
        <w:rPr>
          <w:rFonts w:ascii="Cambria" w:hAnsi="Cambria"/>
          <w:sz w:val="18"/>
        </w:rPr>
        <w:t xml:space="preserve">        'email': email,</w:t>
        <w:br/>
      </w:r>
      <w:r>
        <w:rPr>
          <w:rFonts w:ascii="Cambria" w:hAnsi="Cambria"/>
          <w:sz w:val="18"/>
        </w:rPr>
        <w:t xml:space="preserve">        'role': role,</w:t>
        <w:br/>
      </w:r>
      <w:r>
        <w:rPr>
          <w:rFonts w:ascii="Cambria" w:hAnsi="Cambria"/>
          <w:sz w:val="18"/>
        </w:rPr>
        <w:t xml:space="preserve">        'bio': bio,</w:t>
        <w:br/>
      </w:r>
      <w:r>
        <w:rPr>
          <w:rFonts w:ascii="Cambria" w:hAnsi="Cambria"/>
          <w:sz w:val="18"/>
        </w:rPr>
        <w:t xml:space="preserve">        if (createdAt != null) 'created_at': createdAt,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frontend/lib/widgets/loading_widget.dart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LoadingWidget extends StatelessWidget {</w:t>
        <w:br/>
      </w:r>
      <w:r>
        <w:rPr>
          <w:rFonts w:ascii="Cambria" w:hAnsi="Cambria"/>
          <w:sz w:val="18"/>
        </w:rPr>
        <w:t xml:space="preserve">  final String? message;</w:t>
        <w:br/>
      </w:r>
      <w:r>
        <w:rPr>
          <w:rFonts w:ascii="Cambria" w:hAnsi="Cambria"/>
          <w:sz w:val="18"/>
        </w:rPr>
        <w:t xml:space="preserve">  final bool fullScreen;</w:t>
        <w:br/>
      </w:r>
      <w:r>
        <w:rPr>
          <w:rFonts w:ascii="Cambria" w:hAnsi="Cambria"/>
          <w:sz w:val="18"/>
        </w:rPr>
        <w:t xml:space="preserve">  const LoadingWidget({super.key, this.message, this.fullScreen = false});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content = Column(</w:t>
        <w:br/>
      </w:r>
      <w:r>
        <w:rPr>
          <w:rFonts w:ascii="Cambria" w:hAnsi="Cambria"/>
          <w:sz w:val="18"/>
        </w:rPr>
        <w:t xml:space="preserve">      mainAxisSize: MainAxisSize.min,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const SizedBox(</w:t>
        <w:br/>
      </w:r>
      <w:r>
        <w:rPr>
          <w:rFonts w:ascii="Cambria" w:hAnsi="Cambria"/>
          <w:sz w:val="18"/>
        </w:rPr>
        <w:t xml:space="preserve">          width: 42,</w:t>
        <w:br/>
      </w:r>
      <w:r>
        <w:rPr>
          <w:rFonts w:ascii="Cambria" w:hAnsi="Cambria"/>
          <w:sz w:val="18"/>
        </w:rPr>
        <w:t xml:space="preserve">          height: 42,</w:t>
        <w:br/>
      </w:r>
      <w:r>
        <w:rPr>
          <w:rFonts w:ascii="Cambria" w:hAnsi="Cambria"/>
          <w:sz w:val="18"/>
        </w:rPr>
        <w:t xml:space="preserve">          child: CircularProgressIndicator(strokeWidth: 3),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if (message != null) ...[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Text(message!, style: TextStyle(color: Colors.grey.shade600)),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(fullScreen) {</w:t>
        <w:br/>
      </w:r>
      <w:r>
        <w:rPr>
          <w:rFonts w:ascii="Cambria" w:hAnsi="Cambria"/>
          <w:sz w:val="18"/>
        </w:rPr>
        <w:t xml:space="preserve">      return Scaffold(</w:t>
        <w:br/>
      </w:r>
      <w:r>
        <w:rPr>
          <w:rFonts w:ascii="Cambria" w:hAnsi="Cambria"/>
          <w:sz w:val="18"/>
        </w:rPr>
        <w:t xml:space="preserve">        body: Center(</w:t>
        <w:br/>
      </w:r>
      <w:r>
        <w:rPr>
          <w:rFonts w:ascii="Cambria" w:hAnsi="Cambria"/>
          <w:sz w:val="18"/>
        </w:rPr>
        <w:t xml:space="preserve">          child: TweenAnimationBuilder&lt;double&gt;(</w:t>
        <w:br/>
      </w:r>
      <w:r>
        <w:rPr>
          <w:rFonts w:ascii="Cambria" w:hAnsi="Cambria"/>
          <w:sz w:val="18"/>
        </w:rPr>
        <w:t xml:space="preserve">            tween: Tween(begin: 0.6, end: 1),</w:t>
        <w:br/>
      </w:r>
      <w:r>
        <w:rPr>
          <w:rFonts w:ascii="Cambria" w:hAnsi="Cambria"/>
          <w:sz w:val="18"/>
        </w:rPr>
        <w:t xml:space="preserve">            duration: const Duration(milliseconds: 400),</w:t>
        <w:br/>
      </w:r>
      <w:r>
        <w:rPr>
          <w:rFonts w:ascii="Cambria" w:hAnsi="Cambria"/>
          <w:sz w:val="18"/>
        </w:rPr>
        <w:t xml:space="preserve">            curve: Curves.easeOut,</w:t>
        <w:br/>
      </w:r>
      <w:r>
        <w:rPr>
          <w:rFonts w:ascii="Cambria" w:hAnsi="Cambria"/>
          <w:sz w:val="18"/>
        </w:rPr>
        <w:t xml:space="preserve">            builder: (_, v, child) =&gt; Opacity(opacity: v, child: child),</w:t>
        <w:br/>
      </w:r>
      <w:r>
        <w:rPr>
          <w:rFonts w:ascii="Cambria" w:hAnsi="Cambria"/>
          <w:sz w:val="18"/>
        </w:rPr>
        <w:t xml:space="preserve">            child: content,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Center(child: Padding(padding: const EdgeInsets.all(32), child: content));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frontend/lib/widgets/error_widget.dart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'../core/constants/app_constants.dart';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ErrorWidgetView extends StatelessWidget {</w:t>
        <w:br/>
      </w:r>
      <w:r>
        <w:rPr>
          <w:rFonts w:ascii="Cambria" w:hAnsi="Cambria"/>
          <w:sz w:val="18"/>
        </w:rPr>
        <w:t xml:space="preserve">  final String message;</w:t>
        <w:br/>
      </w:r>
      <w:r>
        <w:rPr>
          <w:rFonts w:ascii="Cambria" w:hAnsi="Cambria"/>
          <w:sz w:val="18"/>
        </w:rPr>
        <w:t xml:space="preserve">  final VoidCallback? onRetry;</w:t>
        <w:br/>
      </w:r>
      <w:r>
        <w:rPr>
          <w:rFonts w:ascii="Cambria" w:hAnsi="Cambria"/>
          <w:sz w:val="18"/>
        </w:rPr>
        <w:t xml:space="preserve">  const ErrorWidgetView({super.key, required this.message, this.onRetry});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Center(</w:t>
        <w:br/>
      </w:r>
      <w:r>
        <w:rPr>
          <w:rFonts w:ascii="Cambria" w:hAnsi="Cambria"/>
          <w:sz w:val="18"/>
        </w:rPr>
        <w:t xml:space="preserve">      child: AnimatedScale(</w:t>
        <w:br/>
      </w:r>
      <w:r>
        <w:rPr>
          <w:rFonts w:ascii="Cambria" w:hAnsi="Cambria"/>
          <w:sz w:val="18"/>
        </w:rPr>
        <w:t xml:space="preserve">        scale: 1,</w:t>
        <w:br/>
      </w:r>
      <w:r>
        <w:rPr>
          <w:rFonts w:ascii="Cambria" w:hAnsi="Cambria"/>
          <w:sz w:val="18"/>
        </w:rPr>
        <w:t xml:space="preserve">        duration: const Duration(milliseconds: 300),</w:t>
        <w:br/>
      </w:r>
      <w:r>
        <w:rPr>
          <w:rFonts w:ascii="Cambria" w:hAnsi="Cambria"/>
          <w:sz w:val="18"/>
        </w:rPr>
        <w:t xml:space="preserve">        child: Container(</w:t>
        <w:br/>
      </w:r>
      <w:r>
        <w:rPr>
          <w:rFonts w:ascii="Cambria" w:hAnsi="Cambria"/>
          <w:sz w:val="18"/>
        </w:rPr>
        <w:t xml:space="preserve">          margin: const EdgeInsets.all(24),</w:t>
        <w:br/>
      </w:r>
      <w:r>
        <w:rPr>
          <w:rFonts w:ascii="Cambria" w:hAnsi="Cambria"/>
          <w:sz w:val="18"/>
        </w:rPr>
        <w:t xml:space="preserve">          padding: const EdgeInsets.all(28),</w:t>
        <w:br/>
      </w:r>
      <w:r>
        <w:rPr>
          <w:rFonts w:ascii="Cambria" w:hAnsi="Cambria"/>
          <w:sz w:val="18"/>
        </w:rPr>
        <w:t xml:space="preserve">          constraints: const BoxConstraints(maxWidth: 420),</w:t>
        <w:br/>
      </w:r>
      <w:r>
        <w:rPr>
          <w:rFonts w:ascii="Cambria" w:hAnsi="Cambria"/>
          <w:sz w:val="18"/>
        </w:rPr>
        <w:t xml:space="preserve">          decoration: BoxDecoration(</w:t>
        <w:br/>
      </w:r>
      <w:r>
        <w:rPr>
          <w:rFonts w:ascii="Cambria" w:hAnsi="Cambria"/>
          <w:sz w:val="18"/>
        </w:rPr>
        <w:t xml:space="preserve">            color: Colors.white,</w:t>
        <w:br/>
      </w:r>
      <w:r>
        <w:rPr>
          <w:rFonts w:ascii="Cambria" w:hAnsi="Cambria"/>
          <w:sz w:val="18"/>
        </w:rPr>
        <w:t xml:space="preserve">            borderRadius: BorderRadius.circular(16),</w:t>
        <w:br/>
      </w:r>
      <w:r>
        <w:rPr>
          <w:rFonts w:ascii="Cambria" w:hAnsi="Cambria"/>
          <w:sz w:val="18"/>
        </w:rPr>
        <w:t xml:space="preserve">            border: Border.all(color: AppColors.danger.withValues(alpha: 0.2)),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Icon(Icons.cloud_off_rounded, size: 48, color: AppColors.danger.withValues(alpha: 0.85)),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const Text('Something went wrong',</w:t>
        <w:br/>
      </w:r>
      <w:r>
        <w:rPr>
          <w:rFonts w:ascii="Cambria" w:hAnsi="Cambria"/>
          <w:sz w:val="18"/>
        </w:rPr>
        <w:t xml:space="preserve">                  style: TextStyle(fontSize: 17, fontWeight: FontWeight.w600)),</w:t>
        <w:br/>
      </w:r>
      <w:r>
        <w:rPr>
          <w:rFonts w:ascii="Cambria" w:hAnsi="Cambria"/>
          <w:sz w:val="18"/>
        </w:rPr>
        <w:t xml:space="preserve">              const SizedBox(height: 8),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message,</w:t>
        <w:br/>
      </w:r>
      <w:r>
        <w:rPr>
          <w:rFonts w:ascii="Cambria" w:hAnsi="Cambria"/>
          <w:sz w:val="18"/>
        </w:rPr>
        <w:t xml:space="preserve">                textAlign: TextAlign.center,</w:t>
        <w:br/>
      </w:r>
      <w:r>
        <w:rPr>
          <w:rFonts w:ascii="Cambria" w:hAnsi="Cambria"/>
          <w:sz w:val="18"/>
        </w:rPr>
        <w:t xml:space="preserve">                style: TextStyle(color: Colors.grey.shade600, height: 1.4),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(onRetry != null) ...[</w:t>
        <w:br/>
      </w:r>
      <w:r>
        <w:rPr>
          <w:rFonts w:ascii="Cambria" w:hAnsi="Cambria"/>
          <w:sz w:val="18"/>
        </w:rPr>
        <w:t xml:space="preserve">                const SizedBox(height: 18),</w:t>
        <w:br/>
      </w:r>
      <w:r>
        <w:rPr>
          <w:rFonts w:ascii="Cambria" w:hAnsi="Cambria"/>
          <w:sz w:val="18"/>
        </w:rPr>
        <w:t xml:space="preserve">                OutlinedButton.icon(</w:t>
        <w:br/>
      </w:r>
      <w:r>
        <w:rPr>
          <w:rFonts w:ascii="Cambria" w:hAnsi="Cambria"/>
          <w:sz w:val="18"/>
        </w:rPr>
        <w:t xml:space="preserve">                  onPressed: onRetry,</w:t>
        <w:br/>
      </w:r>
      <w:r>
        <w:rPr>
          <w:rFonts w:ascii="Cambria" w:hAnsi="Cambria"/>
          <w:sz w:val="18"/>
        </w:rPr>
        <w:t xml:space="preserve">                  icon: const Icon(Icons.refresh),</w:t>
        <w:br/>
      </w:r>
      <w:r>
        <w:rPr>
          <w:rFonts w:ascii="Cambria" w:hAnsi="Cambria"/>
          <w:sz w:val="18"/>
        </w:rPr>
        <w:t xml:space="preserve">                  label: const Text('Try again'),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frontend/lib/widgets/empty_state.dart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EmptyState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String? subtitle;</w:t>
        <w:br/>
      </w:r>
      <w:r>
        <w:rPr>
          <w:rFonts w:ascii="Cambria" w:hAnsi="Cambria"/>
          <w:sz w:val="18"/>
        </w:rPr>
        <w:t xml:space="preserve">  final Widget? action;</w:t>
        <w:br/>
      </w:r>
      <w:r>
        <w:rPr>
          <w:rFonts w:ascii="Cambria" w:hAnsi="Cambria"/>
          <w:sz w:val="18"/>
        </w:rPr>
        <w:t xml:space="preserve">  const EmptyState({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this.subtitle,</w:t>
        <w:br/>
      </w:r>
      <w:r>
        <w:rPr>
          <w:rFonts w:ascii="Cambria" w:hAnsi="Cambria"/>
          <w:sz w:val="18"/>
        </w:rPr>
        <w:t xml:space="preserve">    this.action,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Center(</w:t>
        <w:br/>
      </w:r>
      <w:r>
        <w:rPr>
          <w:rFonts w:ascii="Cambria" w:hAnsi="Cambria"/>
          <w:sz w:val="18"/>
        </w:rPr>
        <w:t xml:space="preserve">      child: Padding(</w:t>
        <w:br/>
      </w:r>
      <w:r>
        <w:rPr>
          <w:rFonts w:ascii="Cambria" w:hAnsi="Cambria"/>
          <w:sz w:val="18"/>
        </w:rPr>
        <w:t xml:space="preserve">        padding: const EdgeInsets.all(32),</w:t>
        <w:br/>
      </w:r>
      <w:r>
        <w:rPr>
          <w:rFonts w:ascii="Cambria" w:hAnsi="Cambria"/>
          <w:sz w:val="18"/>
        </w:rPr>
        <w:t xml:space="preserve">        child: Column(</w:t>
        <w:br/>
      </w:r>
      <w:r>
        <w:rPr>
          <w:rFonts w:ascii="Cambria" w:hAnsi="Cambria"/>
          <w:sz w:val="18"/>
        </w:rPr>
        <w:t xml:space="preserve">          mainAxisSize: MainAxisSize.min,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Container(</w:t>
        <w:br/>
      </w:r>
      <w:r>
        <w:rPr>
          <w:rFonts w:ascii="Cambria" w:hAnsi="Cambria"/>
          <w:sz w:val="18"/>
        </w:rPr>
        <w:t xml:space="preserve">              width: 84,</w:t>
        <w:br/>
      </w:r>
      <w:r>
        <w:rPr>
          <w:rFonts w:ascii="Cambria" w:hAnsi="Cambria"/>
          <w:sz w:val="18"/>
        </w:rPr>
        <w:t xml:space="preserve">              height: 84,</w:t>
        <w:br/>
      </w:r>
      <w:r>
        <w:rPr>
          <w:rFonts w:ascii="Cambria" w:hAnsi="Cambria"/>
          <w:sz w:val="18"/>
        </w:rPr>
        <w:t xml:space="preserve">              decoration: BoxDecoration(</w:t>
        <w:br/>
      </w:r>
      <w:r>
        <w:rPr>
          <w:rFonts w:ascii="Cambria" w:hAnsi="Cambria"/>
          <w:sz w:val="18"/>
        </w:rPr>
        <w:t xml:space="preserve">                color: Theme.of(context).colorScheme.primary.withValues(alpha: 0.08),</w:t>
        <w:br/>
      </w:r>
      <w:r>
        <w:rPr>
          <w:rFonts w:ascii="Cambria" w:hAnsi="Cambria"/>
          <w:sz w:val="18"/>
        </w:rPr>
        <w:t xml:space="preserve">                shape: BoxShape.circle,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child: Icon(icon, size: 40, color: Theme.of(context).colorScheme.primary),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18),</w:t>
        <w:br/>
      </w:r>
      <w:r>
        <w:rPr>
          <w:rFonts w:ascii="Cambria" w:hAnsi="Cambria"/>
          <w:sz w:val="18"/>
        </w:rPr>
        <w:t xml:space="preserve">            Text(title,</w:t>
        <w:br/>
      </w:r>
      <w:r>
        <w:rPr>
          <w:rFonts w:ascii="Cambria" w:hAnsi="Cambria"/>
          <w:sz w:val="18"/>
        </w:rPr>
        <w:t xml:space="preserve">                textAlign: TextAlign.center,</w:t>
        <w:br/>
      </w:r>
      <w:r>
        <w:rPr>
          <w:rFonts w:ascii="Cambria" w:hAnsi="Cambria"/>
          <w:sz w:val="18"/>
        </w:rPr>
        <w:t xml:space="preserve">                style: const TextStyle(fontSize: 17, fontWeight: FontWeight.w600)),</w:t>
        <w:br/>
      </w:r>
      <w:r>
        <w:rPr>
          <w:rFonts w:ascii="Cambria" w:hAnsi="Cambria"/>
          <w:sz w:val="18"/>
        </w:rPr>
        <w:t xml:space="preserve">            if (subtitle != null) ...[</w:t>
        <w:br/>
      </w:r>
      <w:r>
        <w:rPr>
          <w:rFonts w:ascii="Cambria" w:hAnsi="Cambria"/>
          <w:sz w:val="18"/>
        </w:rPr>
        <w:t xml:space="preserve">              const SizedBox(height: 8),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subtitle!,</w:t>
        <w:br/>
      </w:r>
      <w:r>
        <w:rPr>
          <w:rFonts w:ascii="Cambria" w:hAnsi="Cambria"/>
          <w:sz w:val="18"/>
        </w:rPr>
        <w:t xml:space="preserve">                textAlign: TextAlign.center,</w:t>
        <w:br/>
      </w:r>
      <w:r>
        <w:rPr>
          <w:rFonts w:ascii="Cambria" w:hAnsi="Cambria"/>
          <w:sz w:val="18"/>
        </w:rPr>
        <w:t xml:space="preserve">                style: TextStyle(color: Colors.grey.shade600),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  if (action != null) ...[const SizedBox(height: 20), action!],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frontend/lib/widgets/animated_card.dart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Card with a subtle hover lift + border glow, used across the platform.</w:t>
        <w:br/>
      </w:r>
      <w:r>
        <w:rPr>
          <w:rFonts w:ascii="Cambria" w:hAnsi="Cambria"/>
          <w:sz w:val="18"/>
        </w:rPr>
        <w:t>class AnimatedCard extends StatefulWidget {</w:t>
        <w:br/>
      </w:r>
      <w:r>
        <w:rPr>
          <w:rFonts w:ascii="Cambria" w:hAnsi="Cambria"/>
          <w:sz w:val="18"/>
        </w:rPr>
        <w:t xml:space="preserve">  final Widget child;</w:t>
        <w:br/>
      </w:r>
      <w:r>
        <w:rPr>
          <w:rFonts w:ascii="Cambria" w:hAnsi="Cambria"/>
          <w:sz w:val="18"/>
        </w:rPr>
        <w:t xml:space="preserve">  final VoidCallback? onTap;</w:t>
        <w:br/>
      </w:r>
      <w:r>
        <w:rPr>
          <w:rFonts w:ascii="Cambria" w:hAnsi="Cambria"/>
          <w:sz w:val="18"/>
        </w:rPr>
        <w:t xml:space="preserve">  final Color? accentColor;</w:t>
        <w:br/>
      </w:r>
      <w:r>
        <w:rPr>
          <w:rFonts w:ascii="Cambria" w:hAnsi="Cambria"/>
          <w:sz w:val="18"/>
        </w:rPr>
        <w:t xml:space="preserve">  final EdgeInsetsGeometry padding;</w:t>
        <w:br/>
      </w:r>
      <w:r>
        <w:rPr>
          <w:rFonts w:ascii="Cambria" w:hAnsi="Cambria"/>
          <w:sz w:val="18"/>
        </w:rPr>
        <w:t xml:space="preserve">  final double hoverElevation;</w:t>
        <w:br/>
      </w:r>
      <w:r>
        <w:rPr>
          <w:rFonts w:ascii="Cambria" w:hAnsi="Cambria"/>
          <w:sz w:val="18"/>
        </w:rPr>
        <w:t xml:space="preserve">  final BorderRadius radius;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AnimatedCard({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this.child,</w:t>
        <w:br/>
      </w:r>
      <w:r>
        <w:rPr>
          <w:rFonts w:ascii="Cambria" w:hAnsi="Cambria"/>
          <w:sz w:val="18"/>
        </w:rPr>
        <w:t xml:space="preserve">    this.onTap,</w:t>
        <w:br/>
      </w:r>
      <w:r>
        <w:rPr>
          <w:rFonts w:ascii="Cambria" w:hAnsi="Cambria"/>
          <w:sz w:val="18"/>
        </w:rPr>
        <w:t xml:space="preserve">    this.accentColor,</w:t>
        <w:br/>
      </w:r>
      <w:r>
        <w:rPr>
          <w:rFonts w:ascii="Cambria" w:hAnsi="Cambria"/>
          <w:sz w:val="18"/>
        </w:rPr>
        <w:t xml:space="preserve">    this.padding = const EdgeInsets.all(16),</w:t>
        <w:br/>
      </w:r>
      <w:r>
        <w:rPr>
          <w:rFonts w:ascii="Cambria" w:hAnsi="Cambria"/>
          <w:sz w:val="18"/>
        </w:rPr>
        <w:t xml:space="preserve">    this.hoverElevation = 6,</w:t>
        <w:br/>
      </w:r>
      <w:r>
        <w:rPr>
          <w:rFonts w:ascii="Cambria" w:hAnsi="Cambria"/>
          <w:sz w:val="18"/>
        </w:rPr>
        <w:t xml:space="preserve">    this.radius = const BorderRadius.all(Radius.circular(14)),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State&lt;AnimatedCard&gt; createState() =&gt; _AnimatedCardState();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_AnimatedCardState extends State&lt;AnimatedCard&gt; {</w:t>
        <w:br/>
      </w:r>
      <w:r>
        <w:rPr>
          <w:rFonts w:ascii="Cambria" w:hAnsi="Cambria"/>
          <w:sz w:val="18"/>
        </w:rPr>
        <w:t xml:space="preserve">  bool _hovered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 widget.accentColor ?? Theme.of(context).colorScheme.primary;</w:t>
        <w:br/>
      </w:r>
      <w:r>
        <w:rPr>
          <w:rFonts w:ascii="Cambria" w:hAnsi="Cambria"/>
          <w:sz w:val="18"/>
        </w:rPr>
        <w:t xml:space="preserve">    return MouseRegion(</w:t>
        <w:br/>
      </w:r>
      <w:r>
        <w:rPr>
          <w:rFonts w:ascii="Cambria" w:hAnsi="Cambria"/>
          <w:sz w:val="18"/>
        </w:rPr>
        <w:t xml:space="preserve">      onEnter: (_) =&gt; setState(() =&gt; _hovered = true),</w:t>
        <w:br/>
      </w:r>
      <w:r>
        <w:rPr>
          <w:rFonts w:ascii="Cambria" w:hAnsi="Cambria"/>
          <w:sz w:val="18"/>
        </w:rPr>
        <w:t xml:space="preserve">      onExit: (_) =&gt; setState(() =&gt; _hovered = false),</w:t>
        <w:br/>
      </w:r>
      <w:r>
        <w:rPr>
          <w:rFonts w:ascii="Cambria" w:hAnsi="Cambria"/>
          <w:sz w:val="18"/>
        </w:rPr>
        <w:t xml:space="preserve">      child: AnimatedContainer(</w:t>
        <w:br/>
      </w:r>
      <w:r>
        <w:rPr>
          <w:rFonts w:ascii="Cambria" w:hAnsi="Cambria"/>
          <w:sz w:val="18"/>
        </w:rPr>
        <w:t xml:space="preserve">        duration: const Duration(milliseconds: 220),</w:t>
        <w:br/>
      </w:r>
      <w:r>
        <w:rPr>
          <w:rFonts w:ascii="Cambria" w:hAnsi="Cambria"/>
          <w:sz w:val="18"/>
        </w:rPr>
        <w:t xml:space="preserve">        curve: Curves.easeOutCubic,</w:t>
        <w:br/>
      </w:r>
      <w:r>
        <w:rPr>
          <w:rFonts w:ascii="Cambria" w:hAnsi="Cambria"/>
          <w:sz w:val="18"/>
        </w:rPr>
        <w:t xml:space="preserve">        transform: Matrix4.translationValues(0, _hovered ? -4 : 0, 0),</w:t>
        <w:br/>
      </w:r>
      <w:r>
        <w:rPr>
          <w:rFonts w:ascii="Cambria" w:hAnsi="Cambria"/>
          <w:sz w:val="18"/>
        </w:rPr>
        <w:t xml:space="preserve">        transformAlignment: Alignment.center,</w:t>
        <w:br/>
      </w:r>
      <w:r>
        <w:rPr>
          <w:rFonts w:ascii="Cambria" w:hAnsi="Cambria"/>
          <w:sz w:val="18"/>
        </w:rPr>
        <w:t xml:space="preserve">        decoration: BoxDecoration(</w:t>
        <w:br/>
      </w:r>
      <w:r>
        <w:rPr>
          <w:rFonts w:ascii="Cambria" w:hAnsi="Cambria"/>
          <w:sz w:val="18"/>
        </w:rPr>
        <w:t xml:space="preserve">          color: Colors.white,</w:t>
        <w:br/>
      </w:r>
      <w:r>
        <w:rPr>
          <w:rFonts w:ascii="Cambria" w:hAnsi="Cambria"/>
          <w:sz w:val="18"/>
        </w:rPr>
        <w:t xml:space="preserve">          borderRadius: widget.radius,</w:t>
        <w:br/>
      </w:r>
      <w:r>
        <w:rPr>
          <w:rFonts w:ascii="Cambria" w:hAnsi="Cambria"/>
          <w:sz w:val="18"/>
        </w:rPr>
        <w:t xml:space="preserve">          border: Border.all(</w:t>
        <w:br/>
      </w:r>
      <w:r>
        <w:rPr>
          <w:rFonts w:ascii="Cambria" w:hAnsi="Cambria"/>
          <w:sz w:val="18"/>
        </w:rPr>
        <w:t xml:space="preserve">            color: _hovered ? color.withValues(alpha: 0.45) : const Color(0xFFE6E8F0),</w:t>
        <w:br/>
      </w:r>
      <w:r>
        <w:rPr>
          <w:rFonts w:ascii="Cambria" w:hAnsi="Cambria"/>
          <w:sz w:val="18"/>
        </w:rPr>
        <w:t xml:space="preserve">            width: 1.4,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boxShadow: [</w:t>
        <w:br/>
      </w:r>
      <w:r>
        <w:rPr>
          <w:rFonts w:ascii="Cambria" w:hAnsi="Cambria"/>
          <w:sz w:val="18"/>
        </w:rPr>
        <w:t xml:space="preserve">            BoxShadow(</w:t>
        <w:br/>
      </w:r>
      <w:r>
        <w:rPr>
          <w:rFonts w:ascii="Cambria" w:hAnsi="Cambria"/>
          <w:sz w:val="18"/>
        </w:rPr>
        <w:t xml:space="preserve">              color: Colors.black.withValues(alpha: _hovered ? 0.10 : 0.04),</w:t>
        <w:br/>
      </w:r>
      <w:r>
        <w:rPr>
          <w:rFonts w:ascii="Cambria" w:hAnsi="Cambria"/>
          <w:sz w:val="18"/>
        </w:rPr>
        <w:t xml:space="preserve">              blurRadius: _hovered ? 18 : 8,</w:t>
        <w:br/>
      </w:r>
      <w:r>
        <w:rPr>
          <w:rFonts w:ascii="Cambria" w:hAnsi="Cambria"/>
          <w:sz w:val="18"/>
        </w:rPr>
        <w:t xml:space="preserve">              offset: Offset(0, _hovered ? 8 : 3),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padding: widget.padding,</w:t>
        <w:br/>
      </w:r>
      <w:r>
        <w:rPr>
          <w:rFonts w:ascii="Cambria" w:hAnsi="Cambria"/>
          <w:sz w:val="18"/>
        </w:rPr>
        <w:t xml:space="preserve">        child: widget.onTap != null</w:t>
        <w:br/>
      </w:r>
      <w:r>
        <w:rPr>
          <w:rFonts w:ascii="Cambria" w:hAnsi="Cambria"/>
          <w:sz w:val="18"/>
        </w:rPr>
        <w:t xml:space="preserve">            ? InkWell(</w:t>
        <w:br/>
      </w:r>
      <w:r>
        <w:rPr>
          <w:rFonts w:ascii="Cambria" w:hAnsi="Cambria"/>
          <w:sz w:val="18"/>
        </w:rPr>
        <w:t xml:space="preserve">                onTap: widget.onTap,</w:t>
        <w:br/>
      </w:r>
      <w:r>
        <w:rPr>
          <w:rFonts w:ascii="Cambria" w:hAnsi="Cambria"/>
          <w:sz w:val="18"/>
        </w:rPr>
        <w:t xml:space="preserve">                borderRadius: widget.radius,</w:t>
        <w:br/>
      </w:r>
      <w:r>
        <w:rPr>
          <w:rFonts w:ascii="Cambria" w:hAnsi="Cambria"/>
          <w:sz w:val="18"/>
        </w:rPr>
        <w:t xml:space="preserve">                child: widget.child,</w:t>
        <w:br/>
      </w:r>
      <w:r>
        <w:rPr>
          <w:rFonts w:ascii="Cambria" w:hAnsi="Cambria"/>
          <w:sz w:val="18"/>
        </w:rPr>
        <w:t xml:space="preserve">              )</w:t>
        <w:br/>
      </w:r>
      <w:r>
        <w:rPr>
          <w:rFonts w:ascii="Cambria" w:hAnsi="Cambria"/>
          <w:sz w:val="18"/>
        </w:rPr>
        <w:t xml:space="preserve">            : widget.child,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frontend/lib/widgets/stat_card.dart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/// Statistic card with an animated counting number.</w:t>
        <w:br/>
      </w:r>
      <w:r>
        <w:rPr>
          <w:rFonts w:ascii="Cambria" w:hAnsi="Cambria"/>
          <w:sz w:val="18"/>
        </w:rPr>
        <w:t>class StatCard extends StatefulWidget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double value;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Color color;</w:t>
        <w:br/>
      </w:r>
      <w:r>
        <w:rPr>
          <w:rFonts w:ascii="Cambria" w:hAnsi="Cambria"/>
          <w:sz w:val="18"/>
        </w:rPr>
        <w:t xml:space="preserve">  final String? suffix;</w:t>
        <w:br/>
      </w:r>
      <w:r>
        <w:rPr>
          <w:rFonts w:ascii="Cambria" w:hAnsi="Cambria"/>
          <w:sz w:val="18"/>
        </w:rPr>
        <w:t xml:space="preserve">  final bool isCurrency;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StatCard({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this.value,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this.color,</w:t>
        <w:br/>
      </w:r>
      <w:r>
        <w:rPr>
          <w:rFonts w:ascii="Cambria" w:hAnsi="Cambria"/>
          <w:sz w:val="18"/>
        </w:rPr>
        <w:t xml:space="preserve">    this.suffix,</w:t>
        <w:br/>
      </w:r>
      <w:r>
        <w:rPr>
          <w:rFonts w:ascii="Cambria" w:hAnsi="Cambria"/>
          <w:sz w:val="18"/>
        </w:rPr>
        <w:t xml:space="preserve">    this.isCurrency = false,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State&lt;StatCard&gt; createState() =&gt; _StatCardState();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_StatCardState extends State&lt;StatCard&gt; with SingleTickerProviderStateMixin {</w:t>
        <w:br/>
      </w:r>
      <w:r>
        <w:rPr>
          <w:rFonts w:ascii="Cambria" w:hAnsi="Cambria"/>
          <w:sz w:val="18"/>
        </w:rPr>
        <w:t xml:space="preserve">  late final AnimationController _controller;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_controller = AnimationController(</w:t>
        <w:br/>
      </w:r>
      <w:r>
        <w:rPr>
          <w:rFonts w:ascii="Cambria" w:hAnsi="Cambria"/>
          <w:sz w:val="18"/>
        </w:rPr>
        <w:t xml:space="preserve">        vsync: this, duration: const Duration(milliseconds: 1100));</w:t>
        <w:br/>
      </w:r>
      <w:r>
        <w:rPr>
          <w:rFonts w:ascii="Cambria" w:hAnsi="Cambria"/>
          <w:sz w:val="18"/>
        </w:rPr>
        <w:t xml:space="preserve">    WidgetsBinding.instance.addPostFrameCallback((_) =&gt; _controller.forward());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didUpdateWidget(covariant StatCard oldWidget) {</w:t>
        <w:br/>
      </w:r>
      <w:r>
        <w:rPr>
          <w:rFonts w:ascii="Cambria" w:hAnsi="Cambria"/>
          <w:sz w:val="18"/>
        </w:rPr>
        <w:t xml:space="preserve">    super.didUpdateWidget(oldWidget);</w:t>
        <w:br/>
      </w:r>
      <w:r>
        <w:rPr>
          <w:rFonts w:ascii="Cambria" w:hAnsi="Cambria"/>
          <w:sz w:val="18"/>
        </w:rPr>
        <w:t xml:space="preserve">    if (oldWidget.value != widget.value) {</w:t>
        <w:br/>
      </w:r>
      <w:r>
        <w:rPr>
          <w:rFonts w:ascii="Cambria" w:hAnsi="Cambria"/>
          <w:sz w:val="18"/>
        </w:rPr>
        <w:t xml:space="preserve">      _controller.forward(from: 0);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_format(double v) {</w:t>
        <w:br/>
      </w:r>
      <w:r>
        <w:rPr>
          <w:rFonts w:ascii="Cambria" w:hAnsi="Cambria"/>
          <w:sz w:val="18"/>
        </w:rPr>
        <w:t xml:space="preserve">    if (widget.isCurrency) return '₹${v.round().toString()}';</w:t>
        <w:br/>
      </w:r>
      <w:r>
        <w:rPr>
          <w:rFonts w:ascii="Cambria" w:hAnsi="Cambria"/>
          <w:sz w:val="18"/>
        </w:rPr>
        <w:t xml:space="preserve">    return v == v.roundToDouble() ? v.round().toString() : v.toStringAsFixed(1);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Container(</w:t>
        <w:br/>
      </w:r>
      <w:r>
        <w:rPr>
          <w:rFonts w:ascii="Cambria" w:hAnsi="Cambria"/>
          <w:sz w:val="18"/>
        </w:rPr>
        <w:t xml:space="preserve">            width: 48,</w:t>
        <w:br/>
      </w:r>
      <w:r>
        <w:rPr>
          <w:rFonts w:ascii="Cambria" w:hAnsi="Cambria"/>
          <w:sz w:val="18"/>
        </w:rPr>
        <w:t xml:space="preserve">            height: 48,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widget.color.withValues(alpha: 0.12),</w:t>
        <w:br/>
      </w:r>
      <w:r>
        <w:rPr>
          <w:rFonts w:ascii="Cambria" w:hAnsi="Cambria"/>
          <w:sz w:val="18"/>
        </w:rPr>
        <w:t xml:space="preserve">              borderRadius: BorderRadius.circular(12),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Icon(widget.icon, color: widget.color),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Text(widget.label,</w:t>
        <w:br/>
      </w:r>
      <w:r>
        <w:rPr>
          <w:rFonts w:ascii="Cambria" w:hAnsi="Cambria"/>
          <w:sz w:val="18"/>
        </w:rPr>
        <w:t xml:space="preserve">                    style: TextStyle(color: Colors.grey.shade600, fontSize: 12.5)),</w:t>
        <w:br/>
      </w:r>
      <w:r>
        <w:rPr>
          <w:rFonts w:ascii="Cambria" w:hAnsi="Cambria"/>
          <w:sz w:val="18"/>
        </w:rPr>
        <w:t xml:space="preserve">                const SizedBox(height: 2),</w:t>
        <w:br/>
      </w:r>
      <w:r>
        <w:rPr>
          <w:rFonts w:ascii="Cambria" w:hAnsi="Cambria"/>
          <w:sz w:val="18"/>
        </w:rPr>
        <w:t xml:space="preserve">                AnimatedBuilder(</w:t>
        <w:br/>
      </w:r>
      <w:r>
        <w:rPr>
          <w:rFonts w:ascii="Cambria" w:hAnsi="Cambria"/>
          <w:sz w:val="18"/>
        </w:rPr>
        <w:t xml:space="preserve">                  animation: _controller,</w:t>
        <w:br/>
      </w:r>
      <w:r>
        <w:rPr>
          <w:rFonts w:ascii="Cambria" w:hAnsi="Cambria"/>
          <w:sz w:val="18"/>
        </w:rPr>
        <w:t xml:space="preserve">                  builder: (context, _) {</w:t>
        <w:br/>
      </w:r>
      <w:r>
        <w:rPr>
          <w:rFonts w:ascii="Cambria" w:hAnsi="Cambria"/>
          <w:sz w:val="18"/>
        </w:rPr>
        <w:t xml:space="preserve">                    final v = _format(widget.value * Curves.easeOutCubic.transform(_controller.value));</w:t>
        <w:br/>
      </w:r>
      <w:r>
        <w:rPr>
          <w:rFonts w:ascii="Cambria" w:hAnsi="Cambria"/>
          <w:sz w:val="18"/>
        </w:rPr>
        <w:t xml:space="preserve">                    return Text(</w:t>
        <w:br/>
      </w:r>
      <w:r>
        <w:rPr>
          <w:rFonts w:ascii="Cambria" w:hAnsi="Cambria"/>
          <w:sz w:val="18"/>
        </w:rPr>
        <w:t xml:space="preserve">                      '$v${widget.suffix ?? ''}',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21, fontWeight: FontWeight.w700, color: Color(0xFF0F172A)),</w:t>
        <w:br/>
      </w:r>
      <w:r>
        <w:rPr>
          <w:rFonts w:ascii="Cambria" w:hAnsi="Cambria"/>
          <w:sz w:val="18"/>
        </w:rPr>
        <w:t xml:space="preserve">                    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frontend/lib/widgets/status_chip.dart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StatusChip extends StatelessWidget {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Color? color;</w:t>
        <w:br/>
      </w:r>
      <w:r>
        <w:rPr>
          <w:rFonts w:ascii="Cambria" w:hAnsi="Cambria"/>
          <w:sz w:val="18"/>
        </w:rPr>
        <w:t xml:space="preserve">  const StatusChip({super.key, required this.status, this.color});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Color colorFor(String status) {</w:t>
        <w:br/>
      </w:r>
      <w:r>
        <w:rPr>
          <w:rFonts w:ascii="Cambria" w:hAnsi="Cambria"/>
          <w:sz w:val="18"/>
        </w:rPr>
        <w:t xml:space="preserve">    switch (status.toUpperCase()) {</w:t>
        <w:br/>
      </w:r>
      <w:r>
        <w:rPr>
          <w:rFonts w:ascii="Cambria" w:hAnsi="Cambria"/>
          <w:sz w:val="18"/>
        </w:rPr>
        <w:t xml:space="preserve">      case 'COMPLETED':</w:t>
        <w:br/>
      </w:r>
      <w:r>
        <w:rPr>
          <w:rFonts w:ascii="Cambria" w:hAnsi="Cambria"/>
          <w:sz w:val="18"/>
        </w:rPr>
        <w:t xml:space="preserve">      case 'APPROVED':</w:t>
        <w:br/>
      </w:r>
      <w:r>
        <w:rPr>
          <w:rFonts w:ascii="Cambria" w:hAnsi="Cambria"/>
          <w:sz w:val="18"/>
        </w:rPr>
        <w:t xml:space="preserve">      case 'DELIVERED':</w:t>
        <w:br/>
      </w:r>
      <w:r>
        <w:rPr>
          <w:rFonts w:ascii="Cambria" w:hAnsi="Cambria"/>
          <w:sz w:val="18"/>
        </w:rPr>
        <w:t xml:space="preserve">      case 'AVAILABLE':</w:t>
        <w:br/>
      </w:r>
      <w:r>
        <w:rPr>
          <w:rFonts w:ascii="Cambria" w:hAnsi="Cambria"/>
          <w:sz w:val="18"/>
        </w:rPr>
        <w:t xml:space="preserve">      case 'ACTIVE':</w:t>
        <w:br/>
      </w:r>
      <w:r>
        <w:rPr>
          <w:rFonts w:ascii="Cambria" w:hAnsi="Cambria"/>
          <w:sz w:val="18"/>
        </w:rPr>
        <w:t xml:space="preserve">      case 'CONFIRMED':</w:t>
        <w:br/>
      </w:r>
      <w:r>
        <w:rPr>
          <w:rFonts w:ascii="Cambria" w:hAnsi="Cambria"/>
          <w:sz w:val="18"/>
        </w:rPr>
        <w:t xml:space="preserve">        return const Color(0xFF10B981);</w:t>
        <w:br/>
      </w:r>
      <w:r>
        <w:rPr>
          <w:rFonts w:ascii="Cambria" w:hAnsi="Cambria"/>
          <w:sz w:val="18"/>
        </w:rPr>
        <w:t xml:space="preserve">      case 'PENDING':</w:t>
        <w:br/>
      </w:r>
      <w:r>
        <w:rPr>
          <w:rFonts w:ascii="Cambria" w:hAnsi="Cambria"/>
          <w:sz w:val="18"/>
        </w:rPr>
        <w:t xml:space="preserve">      case 'IN_PROGRESS':</w:t>
        <w:br/>
      </w:r>
      <w:r>
        <w:rPr>
          <w:rFonts w:ascii="Cambria" w:hAnsi="Cambria"/>
          <w:sz w:val="18"/>
        </w:rPr>
        <w:t xml:space="preserve">      case 'PLACED':</w:t>
        <w:br/>
      </w:r>
      <w:r>
        <w:rPr>
          <w:rFonts w:ascii="Cambria" w:hAnsi="Cambria"/>
          <w:sz w:val="18"/>
        </w:rPr>
        <w:t xml:space="preserve">      case 'PREPARING':</w:t>
        <w:br/>
      </w:r>
      <w:r>
        <w:rPr>
          <w:rFonts w:ascii="Cambria" w:hAnsi="Cambria"/>
          <w:sz w:val="18"/>
        </w:rPr>
        <w:t xml:space="preserve">      case 'MEDIUM':</w:t>
        <w:br/>
      </w:r>
      <w:r>
        <w:rPr>
          <w:rFonts w:ascii="Cambria" w:hAnsi="Cambria"/>
          <w:sz w:val="18"/>
        </w:rPr>
        <w:t xml:space="preserve">        return const Color(0xFFF59E0B);</w:t>
        <w:br/>
      </w:r>
      <w:r>
        <w:rPr>
          <w:rFonts w:ascii="Cambria" w:hAnsi="Cambria"/>
          <w:sz w:val="18"/>
        </w:rPr>
        <w:t xml:space="preserve">      case 'REJECTED':</w:t>
        <w:br/>
      </w:r>
      <w:r>
        <w:rPr>
          <w:rFonts w:ascii="Cambria" w:hAnsi="Cambria"/>
          <w:sz w:val="18"/>
        </w:rPr>
        <w:t xml:space="preserve">      case 'CANCELLED':</w:t>
        <w:br/>
      </w:r>
      <w:r>
        <w:rPr>
          <w:rFonts w:ascii="Cambria" w:hAnsi="Cambria"/>
          <w:sz w:val="18"/>
        </w:rPr>
        <w:t xml:space="preserve">      case 'REMOVED':</w:t>
        <w:br/>
      </w:r>
      <w:r>
        <w:rPr>
          <w:rFonts w:ascii="Cambria" w:hAnsi="Cambria"/>
          <w:sz w:val="18"/>
        </w:rPr>
        <w:t xml:space="preserve">      case 'SOLD':</w:t>
        <w:br/>
      </w:r>
      <w:r>
        <w:rPr>
          <w:rFonts w:ascii="Cambria" w:hAnsi="Cambria"/>
          <w:sz w:val="18"/>
        </w:rPr>
        <w:t xml:space="preserve">      case 'CRITICAL':</w:t>
        <w:br/>
      </w:r>
      <w:r>
        <w:rPr>
          <w:rFonts w:ascii="Cambria" w:hAnsi="Cambria"/>
          <w:sz w:val="18"/>
        </w:rPr>
        <w:t xml:space="preserve">        return const Color(0xFFEF4444);</w:t>
        <w:br/>
      </w:r>
      <w:r>
        <w:rPr>
          <w:rFonts w:ascii="Cambria" w:hAnsi="Cambria"/>
          <w:sz w:val="18"/>
        </w:rPr>
        <w:t xml:space="preserve">      case 'OUT_FOR_DELIVERY':</w:t>
        <w:br/>
      </w:r>
      <w:r>
        <w:rPr>
          <w:rFonts w:ascii="Cambria" w:hAnsi="Cambria"/>
          <w:sz w:val="18"/>
        </w:rPr>
        <w:t xml:space="preserve">      case 'HIGH':</w:t>
        <w:br/>
      </w:r>
      <w:r>
        <w:rPr>
          <w:rFonts w:ascii="Cambria" w:hAnsi="Cambria"/>
          <w:sz w:val="18"/>
        </w:rPr>
        <w:t xml:space="preserve">        return const Color(0xFF0EA5E9);</w:t>
        <w:br/>
      </w:r>
      <w:r>
        <w:rPr>
          <w:rFonts w:ascii="Cambria" w:hAnsi="Cambria"/>
          <w:sz w:val="18"/>
        </w:rPr>
        <w:t xml:space="preserve">      case 'URGENT':</w:t>
        <w:br/>
      </w:r>
      <w:r>
        <w:rPr>
          <w:rFonts w:ascii="Cambria" w:hAnsi="Cambria"/>
          <w:sz w:val="18"/>
        </w:rPr>
        <w:t xml:space="preserve">        return const Color(0xFF8B5CF6);</w:t>
        <w:br/>
      </w:r>
      <w:r>
        <w:rPr>
          <w:rFonts w:ascii="Cambria" w:hAnsi="Cambria"/>
          <w:sz w:val="18"/>
        </w:rPr>
        <w:t xml:space="preserve">      case 'LOW':</w:t>
        <w:br/>
      </w:r>
      <w:r>
        <w:rPr>
          <w:rFonts w:ascii="Cambria" w:hAnsi="Cambria"/>
          <w:sz w:val="18"/>
        </w:rPr>
        <w:t xml:space="preserve">        return const Color(0xFF94A3B8);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const Color(0xFF64748B);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 = color ?? colorFor(status);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10, vertical: 5),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c.withValues(alpha: 0.12),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Text(</w:t>
        <w:br/>
      </w:r>
      <w:r>
        <w:rPr>
          <w:rFonts w:ascii="Cambria" w:hAnsi="Cambria"/>
          <w:sz w:val="18"/>
        </w:rPr>
        <w:t xml:space="preserve">        status.replaceAll('_', ' '),</w:t>
        <w:br/>
      </w:r>
      <w:r>
        <w:rPr>
          <w:rFonts w:ascii="Cambria" w:hAnsi="Cambria"/>
          <w:sz w:val="18"/>
        </w:rPr>
        <w:t xml:space="preserve">        style: TextStyle(</w:t>
        <w:br/>
      </w:r>
      <w:r>
        <w:rPr>
          <w:rFonts w:ascii="Cambria" w:hAnsi="Cambria"/>
          <w:sz w:val="18"/>
        </w:rPr>
        <w:t xml:space="preserve">          color: c,</w:t>
        <w:br/>
      </w:r>
      <w:r>
        <w:rPr>
          <w:rFonts w:ascii="Cambria" w:hAnsi="Cambria"/>
          <w:sz w:val="18"/>
        </w:rPr>
        <w:t xml:space="preserve">          fontSize: 12,</w:t>
        <w:br/>
      </w:r>
      <w:r>
        <w:rPr>
          <w:rFonts w:ascii="Cambria" w:hAnsi="Cambria"/>
          <w:sz w:val="18"/>
        </w:rPr>
        <w:t xml:space="preserve">          fontWeight: FontWeight.w600,</w:t>
        <w:br/>
      </w:r>
      <w:r>
        <w:rPr>
          <w:rFonts w:ascii="Cambria" w:hAnsi="Cambria"/>
          <w:sz w:val="18"/>
        </w:rPr>
        <w:t xml:space="preserve">          letterSpacing: 0.3,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frontend/lib/widgets/app_dialogs.dart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ConfirmDialog {</w:t>
        <w:br/>
      </w:r>
      <w:r>
        <w:rPr>
          <w:rFonts w:ascii="Cambria" w:hAnsi="Cambria"/>
          <w:sz w:val="18"/>
        </w:rPr>
        <w:t xml:space="preserve">  static Future&lt;bool&gt; show(</w:t>
        <w:br/>
      </w:r>
      <w:r>
        <w:rPr>
          <w:rFonts w:ascii="Cambria" w:hAnsi="Cambria"/>
          <w:sz w:val="18"/>
        </w:rPr>
        <w:t xml:space="preserve">    BuildContext context, {</w:t>
        <w:br/>
      </w:r>
      <w:r>
        <w:rPr>
          <w:rFonts w:ascii="Cambria" w:hAnsi="Cambria"/>
          <w:sz w:val="18"/>
        </w:rPr>
        <w:t xml:space="preserve">    required String title,</w:t>
        <w:br/>
      </w:r>
      <w:r>
        <w:rPr>
          <w:rFonts w:ascii="Cambria" w:hAnsi="Cambria"/>
          <w:sz w:val="18"/>
        </w:rPr>
        <w:t xml:space="preserve">    required String message,</w:t>
        <w:br/>
      </w:r>
      <w:r>
        <w:rPr>
          <w:rFonts w:ascii="Cambria" w:hAnsi="Cambria"/>
          <w:sz w:val="18"/>
        </w:rPr>
        <w:t xml:space="preserve">    String confirmLabel = 'Confirm',</w:t>
        <w:br/>
      </w:r>
      <w:r>
        <w:rPr>
          <w:rFonts w:ascii="Cambria" w:hAnsi="Cambria"/>
          <w:sz w:val="18"/>
        </w:rPr>
        <w:t xml:space="preserve">    Color? confirmColor,</w:t>
        <w:br/>
      </w:r>
      <w:r>
        <w:rPr>
          <w:rFonts w:ascii="Cambria" w:hAnsi="Cambria"/>
          <w:sz w:val="18"/>
        </w:rPr>
        <w:t xml:space="preserve">    IconData icon = Icons.warning_amber_rounded,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result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(context) =&gt; AlertDialog(</w:t>
        <w:br/>
      </w:r>
      <w:r>
        <w:rPr>
          <w:rFonts w:ascii="Cambria" w:hAnsi="Cambria"/>
          <w:sz w:val="18"/>
        </w:rPr>
        <w:t xml:space="preserve">        icon: Icon(icon, color: confirmColor ?? const Color(0xFFEF4444), size: 34),</w:t>
        <w:br/>
      </w:r>
      <w:r>
        <w:rPr>
          <w:rFonts w:ascii="Cambria" w:hAnsi="Cambria"/>
          <w:sz w:val="18"/>
        </w:rPr>
        <w:t xml:space="preserve">        title: Text(title, style: const TextStyle(fontSize: 18, fontWeight: FontWeight.w700)),</w:t>
        <w:br/>
      </w:r>
      <w:r>
        <w:rPr>
          <w:rFonts w:ascii="Cambria" w:hAnsi="Cambria"/>
          <w:sz w:val="18"/>
        </w:rPr>
        <w:t xml:space="preserve">        content: Text(message, style: const TextStyle(height: 1.45, fontSize: 14)),</w:t>
        <w:br/>
      </w:r>
      <w:r>
        <w:rPr>
          <w:rFonts w:ascii="Cambria" w:hAnsi="Cambria"/>
          <w:sz w:val="18"/>
        </w:rPr>
        <w:t xml:space="preserve">        actions: [</w:t>
        <w:br/>
      </w:r>
      <w:r>
        <w:rPr>
          <w:rFonts w:ascii="Cambria" w:hAnsi="Cambria"/>
          <w:sz w:val="18"/>
        </w:rPr>
        <w:t xml:space="preserve">          TextButton(</w:t>
        <w:br/>
      </w:r>
      <w:r>
        <w:rPr>
          <w:rFonts w:ascii="Cambria" w:hAnsi="Cambria"/>
          <w:sz w:val="18"/>
        </w:rPr>
        <w:t xml:space="preserve">            onPressed: () =&gt; Navigator.pop(context, false),</w:t>
        <w:br/>
      </w:r>
      <w:r>
        <w:rPr>
          <w:rFonts w:ascii="Cambria" w:hAnsi="Cambria"/>
          <w:sz w:val="18"/>
        </w:rPr>
        <w:t xml:space="preserve">            child: const Text('Cancel'),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FilledButton(</w:t>
        <w:br/>
      </w:r>
      <w:r>
        <w:rPr>
          <w:rFonts w:ascii="Cambria" w:hAnsi="Cambria"/>
          <w:sz w:val="18"/>
        </w:rPr>
        <w:t xml:space="preserve">            style: FilledButton.styleFrom(</w:t>
        <w:br/>
      </w:r>
      <w:r>
        <w:rPr>
          <w:rFonts w:ascii="Cambria" w:hAnsi="Cambria"/>
          <w:sz w:val="18"/>
        </w:rPr>
        <w:t xml:space="preserve">              backgroundColor: confirmColor ?? const Color(0xFFEF4444),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onPressed: () =&gt; Navigator.pop(context, true),</w:t>
        <w:br/>
      </w:r>
      <w:r>
        <w:rPr>
          <w:rFonts w:ascii="Cambria" w:hAnsi="Cambria"/>
          <w:sz w:val="18"/>
        </w:rPr>
        <w:t xml:space="preserve">            child: Text(confirmLabel),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return result ?? false;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AppDialogs {</w:t>
        <w:br/>
      </w:r>
      <w:r>
        <w:rPr>
          <w:rFonts w:ascii="Cambria" w:hAnsi="Cambria"/>
          <w:sz w:val="18"/>
        </w:rPr>
        <w:t xml:space="preserve">  static void showSnack(BuildContext context, String message, {bool error = false}) {</w:t>
        <w:br/>
      </w:r>
      <w:r>
        <w:rPr>
          <w:rFonts w:ascii="Cambria" w:hAnsi="Cambria"/>
          <w:sz w:val="18"/>
        </w:rPr>
        <w:t xml:space="preserve">    ScaffoldMessenger.of(context)</w:t>
        <w:br/>
      </w:r>
      <w:r>
        <w:rPr>
          <w:rFonts w:ascii="Cambria" w:hAnsi="Cambria"/>
          <w:sz w:val="18"/>
        </w:rPr>
        <w:t xml:space="preserve">      ..hideCurrentSnackBar()</w:t>
        <w:br/>
      </w:r>
      <w:r>
        <w:rPr>
          <w:rFonts w:ascii="Cambria" w:hAnsi="Cambria"/>
          <w:sz w:val="18"/>
        </w:rPr>
        <w:t xml:space="preserve">      ..showSnackBar(SnackBar(</w:t>
        <w:br/>
      </w:r>
      <w:r>
        <w:rPr>
          <w:rFonts w:ascii="Cambria" w:hAnsi="Cambria"/>
          <w:sz w:val="18"/>
        </w:rPr>
        <w:t xml:space="preserve">        content: Row(children: [</w:t>
        <w:br/>
      </w:r>
      <w:r>
        <w:rPr>
          <w:rFonts w:ascii="Cambria" w:hAnsi="Cambria"/>
          <w:sz w:val="18"/>
        </w:rPr>
        <w:t xml:space="preserve">          Icon(error ? Icons.error_outline : Icons.check_circle_outline,</w:t>
        <w:br/>
      </w:r>
      <w:r>
        <w:rPr>
          <w:rFonts w:ascii="Cambria" w:hAnsi="Cambria"/>
          <w:sz w:val="18"/>
        </w:rPr>
        <w:t xml:space="preserve">              color: error ? const Color(0xFFFCA5A5) : const Color(0xFF86EFAC), size: 20),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Expanded(child: Text(message)),</w:t>
        <w:br/>
      </w:r>
      <w:r>
        <w:rPr>
          <w:rFonts w:ascii="Cambria" w:hAnsi="Cambria"/>
          <w:sz w:val="18"/>
        </w:rPr>
        <w:t xml:space="preserve">        ]),</w:t>
        <w:br/>
      </w:r>
      <w:r>
        <w:rPr>
          <w:rFonts w:ascii="Cambria" w:hAnsi="Cambria"/>
          <w:sz w:val="18"/>
        </w:rPr>
        <w:t xml:space="preserve">        backgroundColor: error ? const Color(0xFF7F1D1D) : const Color(0xFF14532D),</w:t>
        <w:br/>
      </w:r>
      <w:r>
        <w:rPr>
          <w:rFonts w:ascii="Cambria" w:hAnsi="Cambria"/>
          <w:sz w:val="18"/>
        </w:rPr>
        <w:t xml:space="preserve">      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String friendlyError(Object? error) {</w:t>
        <w:br/>
      </w:r>
      <w:r>
        <w:rPr>
          <w:rFonts w:ascii="Cambria" w:hAnsi="Cambria"/>
          <w:sz w:val="18"/>
        </w:rPr>
        <w:t xml:space="preserve">    if (error is String) return error;</w:t>
        <w:br/>
      </w:r>
      <w:r>
        <w:rPr>
          <w:rFonts w:ascii="Cambria" w:hAnsi="Cambria"/>
          <w:sz w:val="18"/>
        </w:rPr>
        <w:t xml:space="preserve">    if (error is Exception) return error.toString();</w:t>
        <w:br/>
      </w:r>
      <w:r>
        <w:rPr>
          <w:rFonts w:ascii="Cambria" w:hAnsi="Cambria"/>
          <w:sz w:val="18"/>
        </w:rPr>
        <w:t xml:space="preserve">    return 'Something went wrong. Please try again.';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FormFieldError {</w:t>
        <w:br/>
      </w:r>
      <w:r>
        <w:rPr>
          <w:rFonts w:ascii="Cambria" w:hAnsi="Cambria"/>
          <w:sz w:val="18"/>
        </w:rPr>
        <w:t xml:space="preserve">  static String? of(Object? error) {</w:t>
        <w:br/>
      </w:r>
      <w:r>
        <w:rPr>
          <w:rFonts w:ascii="Cambria" w:hAnsi="Cambria"/>
          <w:sz w:val="18"/>
        </w:rPr>
        <w:t xml:space="preserve">    if (error is String &amp;&amp; error.isNotEmpty) return error;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frontend/lib/features/dashboard/dashboard_screen.dart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'package:flutter_animate/flutter_animate.dart';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'../../core/constants/app_constants.dart';</w:t>
        <w:br/>
      </w:r>
      <w:r>
        <w:rPr>
          <w:rFonts w:ascii="Cambria" w:hAnsi="Cambria"/>
          <w:sz w:val="18"/>
        </w:rPr>
        <w:t>import '../../widgets/animated_card.dart';</w:t>
        <w:br/>
      </w:r>
      <w:r>
        <w:rPr>
          <w:rFonts w:ascii="Cambria" w:hAnsi="Cambria"/>
          <w:sz w:val="18"/>
        </w:rPr>
        <w:t>import '../../widgets/app_shell.dart';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DashboardScreen extends StatelessWidget {</w:t>
        <w:br/>
      </w:r>
      <w:r>
        <w:rPr>
          <w:rFonts w:ascii="Cambria" w:hAnsi="Cambria"/>
          <w:sz w:val="18"/>
        </w:rPr>
        <w:t xml:space="preserve">  final void Function(String route)? onNavigate;</w:t>
        <w:br/>
      </w:r>
      <w:r>
        <w:rPr>
          <w:rFonts w:ascii="Cambria" w:hAnsi="Cambria"/>
          <w:sz w:val="18"/>
        </w:rPr>
        <w:t xml:space="preserve">  const DashboardScreen({super.key, this.onNavigate});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experiments = AppShell.experiments;</w:t>
        <w:br/>
      </w:r>
      <w:r>
        <w:rPr>
          <w:rFonts w:ascii="Cambria" w:hAnsi="Cambria"/>
          <w:sz w:val="18"/>
        </w:rPr>
        <w:t xml:space="preserve">    final width = MediaQuery.of(context).size.width;</w:t>
        <w:br/>
      </w:r>
      <w:r>
        <w:rPr>
          <w:rFonts w:ascii="Cambria" w:hAnsi="Cambria"/>
          <w:sz w:val="18"/>
        </w:rPr>
        <w:t xml:space="preserve">    final columns = width &gt; 1300 ? 4 : (width &gt; 900 ? 3 : (width &gt; 600 ? 2 : 1));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_HeroBanner().animate().fadeIn(duration: 400.ms).slideY(begin: 0.08, curve: Curves.easeOut),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'Experiments',</w:t>
        <w:br/>
      </w:r>
      <w:r>
        <w:rPr>
          <w:rFonts w:ascii="Cambria" w:hAnsi="Cambria"/>
          <w:sz w:val="18"/>
        </w:rPr>
        <w:t xml:space="preserve">                style: TextStyle(fontSize: 20, fontWeight: FontWeight.w700,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padding: const EdgeInsets.symmetric(horizontal: 10, vertical: 5),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AppColors.primary.withValues(alpha: 0.08),</w:t>
        <w:br/>
      </w:r>
      <w:r>
        <w:rPr>
          <w:rFonts w:ascii="Cambria" w:hAnsi="Cambria"/>
          <w:sz w:val="18"/>
        </w:rPr>
        <w:t xml:space="preserve">                  borderRadius: BorderRadius.circular(20),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'${experiments.length} experiments • Flutter + FastAPI + MongoDB',</w:t>
        <w:br/>
      </w:r>
      <w:r>
        <w:rPr>
          <w:rFonts w:ascii="Cambria" w:hAnsi="Cambria"/>
          <w:sz w:val="18"/>
        </w:rPr>
        <w:t xml:space="preserve">                  style: const TextStyle(fontSize: 12, color: AppColors.primary, fontWeight: FontWeight.w600),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).animate().fadeIn(delay: 150.ms),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LayoutBuilder(</w:t>
        <w:br/>
      </w:r>
      <w:r>
        <w:rPr>
          <w:rFonts w:ascii="Cambria" w:hAnsi="Cambria"/>
          <w:sz w:val="18"/>
        </w:rPr>
        <w:t xml:space="preserve">            builder: (context, constraints) {</w:t>
        <w:br/>
      </w:r>
      <w:r>
        <w:rPr>
          <w:rFonts w:ascii="Cambria" w:hAnsi="Cambria"/>
          <w:sz w:val="18"/>
        </w:rPr>
        <w:t xml:space="preserve">              final cardWidth = (constraints.maxWidth - (columns - 1) * 16) / columns;</w:t>
        <w:br/>
      </w:r>
      <w:r>
        <w:rPr>
          <w:rFonts w:ascii="Cambria" w:hAnsi="Cambria"/>
          <w:sz w:val="18"/>
        </w:rPr>
        <w:t xml:space="preserve">              return Wrap(</w:t>
        <w:br/>
      </w:r>
      <w:r>
        <w:rPr>
          <w:rFonts w:ascii="Cambria" w:hAnsi="Cambria"/>
          <w:sz w:val="18"/>
        </w:rPr>
        <w:t xml:space="preserve">                spacing: 16,</w:t>
        <w:br/>
      </w:r>
      <w:r>
        <w:rPr>
          <w:rFonts w:ascii="Cambria" w:hAnsi="Cambria"/>
          <w:sz w:val="18"/>
        </w:rPr>
        <w:t xml:space="preserve">                runSpacing: 16,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for (var i = 0; i &lt; experiments.length; i++)</w:t>
        <w:br/>
      </w:r>
      <w:r>
        <w:rPr>
          <w:rFonts w:ascii="Cambria" w:hAnsi="Cambria"/>
          <w:sz w:val="18"/>
        </w:rPr>
        <w:t xml:space="preserve">                    SizedBox(</w:t>
        <w:br/>
      </w:r>
      <w:r>
        <w:rPr>
          <w:rFonts w:ascii="Cambria" w:hAnsi="Cambria"/>
          <w:sz w:val="18"/>
        </w:rPr>
        <w:t xml:space="preserve">                      width: cardWidth,</w:t>
        <w:br/>
      </w:r>
      <w:r>
        <w:rPr>
          <w:rFonts w:ascii="Cambria" w:hAnsi="Cambria"/>
          <w:sz w:val="18"/>
        </w:rPr>
        <w:t xml:space="preserve">                      child: _ExperimentCard(</w:t>
        <w:br/>
      </w:r>
      <w:r>
        <w:rPr>
          <w:rFonts w:ascii="Cambria" w:hAnsi="Cambria"/>
          <w:sz w:val="18"/>
        </w:rPr>
        <w:t xml:space="preserve">                        item: experiments[i],</w:t>
        <w:br/>
      </w:r>
      <w:r>
        <w:rPr>
          <w:rFonts w:ascii="Cambria" w:hAnsi="Cambria"/>
          <w:sz w:val="18"/>
        </w:rPr>
        <w:t xml:space="preserve">                        index: i,</w:t>
        <w:br/>
      </w:r>
      <w:r>
        <w:rPr>
          <w:rFonts w:ascii="Cambria" w:hAnsi="Cambria"/>
          <w:sz w:val="18"/>
        </w:rPr>
        <w:t xml:space="preserve">                        onTap: () =&gt; onNavigate?.call(experiments[i].route),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);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28),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_HeroBanner extends StatelessWidget {</w:t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EdgeInsets.symmetric(horizontal: 28, vertical: 30),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gradient: const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[Color(0xFF17163B), Color(0xFF312E81), Color(0xFF4F46E5)],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borderRadius: BorderRadius.circular(18),</w:t>
        <w:br/>
      </w:r>
      <w:r>
        <w:rPr>
          <w:rFonts w:ascii="Cambria" w:hAnsi="Cambria"/>
          <w:sz w:val="18"/>
        </w:rPr>
        <w:t xml:space="preserve">        boxShadow: const [</w:t>
        <w:br/>
      </w:r>
      <w:r>
        <w:rPr>
          <w:rFonts w:ascii="Cambria" w:hAnsi="Cambria"/>
          <w:sz w:val="18"/>
        </w:rPr>
        <w:t xml:space="preserve">          BoxShadow(color: Color(0x55312E81), blurRadius: 24, offset: Offset(0, 10)),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LayoutBuilder(</w:t>
        <w:br/>
      </w:r>
      <w:r>
        <w:rPr>
          <w:rFonts w:ascii="Cambria" w:hAnsi="Cambria"/>
          <w:sz w:val="18"/>
        </w:rPr>
        <w:t xml:space="preserve">        builder: (context, constraints) {</w:t>
        <w:br/>
      </w:r>
      <w:r>
        <w:rPr>
          <w:rFonts w:ascii="Cambria" w:hAnsi="Cambria"/>
          <w:sz w:val="18"/>
        </w:rPr>
        <w:t xml:space="preserve">          final wide = constraints.maxWidth &gt; 700;</w:t>
        <w:br/>
      </w:r>
      <w:r>
        <w:rPr>
          <w:rFonts w:ascii="Cambria" w:hAnsi="Cambria"/>
          <w:sz w:val="18"/>
        </w:rPr>
        <w:t xml:space="preserve">          final text =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mainAxisSize: MainAxisSize.min,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const Icon(Icons.science_rounded, color: Colors.white, size: 26),</w:t>
        <w:br/>
      </w:r>
      <w:r>
        <w:rPr>
          <w:rFonts w:ascii="Cambria" w:hAnsi="Cambria"/>
          <w:sz w:val="18"/>
        </w:rPr>
        <w:t xml:space="preserve">                  const SizedBox(width: 8),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'FULL STACK WEB LAB',</w:t>
        <w:br/>
      </w:r>
      <w:r>
        <w:rPr>
          <w:rFonts w:ascii="Cambria" w:hAnsi="Cambria"/>
          <w:sz w:val="18"/>
        </w:rPr>
        <w:t xml:space="preserve">                    style: TextStyle(</w:t>
        <w:br/>
      </w:r>
      <w:r>
        <w:rPr>
          <w:rFonts w:ascii="Cambria" w:hAnsi="Cambria"/>
          <w:sz w:val="18"/>
        </w:rPr>
        <w:t xml:space="preserve">                      color: Colors.white.withValues(alpha: 0.85),</w:t>
        <w:br/>
      </w:r>
      <w:r>
        <w:rPr>
          <w:rFonts w:ascii="Cambria" w:hAnsi="Cambria"/>
          <w:sz w:val="18"/>
        </w:rPr>
        <w:t xml:space="preserve">                      letterSpacing: 2.4,</w:t>
        <w:br/>
      </w:r>
      <w:r>
        <w:rPr>
          <w:rFonts w:ascii="Cambria" w:hAnsi="Cambria"/>
          <w:sz w:val="18"/>
        </w:rPr>
        <w:t xml:space="preserve">                      fontSize: 12.5,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'Seven real applications. One platform.',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color: Colors.white,</w:t>
        <w:br/>
      </w:r>
      <w:r>
        <w:rPr>
          <w:rFonts w:ascii="Cambria" w:hAnsi="Cambria"/>
          <w:sz w:val="18"/>
        </w:rPr>
        <w:t xml:space="preserve">                  fontSize: 24,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height: 1.25,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8),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'Todo • Micro Blogging • Food Delivery • Classifieds • Leave Management • Project Management • Online Survey',</w:t>
        <w:br/>
      </w:r>
      <w:r>
        <w:rPr>
          <w:rFonts w:ascii="Cambria" w:hAnsi="Cambria"/>
          <w:sz w:val="18"/>
        </w:rPr>
        <w:t xml:space="preserve">                style: TextStyle(color: Colors.white70, fontSize: 13, height: 1.5),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18),</w:t>
        <w:br/>
      </w:r>
      <w:r>
        <w:rPr>
          <w:rFonts w:ascii="Cambria" w:hAnsi="Cambria"/>
          <w:sz w:val="18"/>
        </w:rPr>
        <w:t xml:space="preserve">              Wrap(</w:t>
        <w:br/>
      </w:r>
      <w:r>
        <w:rPr>
          <w:rFonts w:ascii="Cambria" w:hAnsi="Cambria"/>
          <w:sz w:val="18"/>
        </w:rPr>
        <w:t xml:space="preserve">                spacing: 10,</w:t>
        <w:br/>
      </w:r>
      <w:r>
        <w:rPr>
          <w:rFonts w:ascii="Cambria" w:hAnsi="Cambria"/>
          <w:sz w:val="18"/>
        </w:rPr>
        <w:t xml:space="preserve">                runSpacing: 10,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_pill('Flutter Web', Icons.flutter_dash),</w:t>
        <w:br/>
      </w:r>
      <w:r>
        <w:rPr>
          <w:rFonts w:ascii="Cambria" w:hAnsi="Cambria"/>
          <w:sz w:val="18"/>
        </w:rPr>
        <w:t xml:space="preserve">                  _pill('FastAPI', Icons.code),</w:t>
        <w:br/>
      </w:r>
      <w:r>
        <w:rPr>
          <w:rFonts w:ascii="Cambria" w:hAnsi="Cambria"/>
          <w:sz w:val="18"/>
        </w:rPr>
        <w:t xml:space="preserve">                  _pill('MongoDB', Icons.storage),</w:t>
        <w:br/>
      </w:r>
      <w:r>
        <w:rPr>
          <w:rFonts w:ascii="Cambria" w:hAnsi="Cambria"/>
          <w:sz w:val="18"/>
        </w:rPr>
        <w:t xml:space="preserve">                  _pill('JWT Auth', Icons.shield_outlined),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  if (!wide) return text;</w:t>
        <w:br/>
      </w:r>
      <w:r>
        <w:rPr>
          <w:rFonts w:ascii="Cambria" w:hAnsi="Cambria"/>
          <w:sz w:val="18"/>
        </w:rPr>
        <w:t xml:space="preserve">          return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Expanded(flex: 3, child: text),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flex: 1,</w:t>
        <w:br/>
      </w:r>
      <w:r>
        <w:rPr>
          <w:rFonts w:ascii="Cambria" w:hAnsi="Cambria"/>
          <w:sz w:val="18"/>
        </w:rPr>
        <w:t xml:space="preserve">                child: Center(</w:t>
        <w:br/>
      </w:r>
      <w:r>
        <w:rPr>
          <w:rFonts w:ascii="Cambria" w:hAnsi="Cambria"/>
          <w:sz w:val="18"/>
        </w:rPr>
        <w:t xml:space="preserve">                  child: Container(</w:t>
        <w:br/>
      </w:r>
      <w:r>
        <w:rPr>
          <w:rFonts w:ascii="Cambria" w:hAnsi="Cambria"/>
          <w:sz w:val="18"/>
        </w:rPr>
        <w:t xml:space="preserve">                    width: 120,</w:t>
        <w:br/>
      </w:r>
      <w:r>
        <w:rPr>
          <w:rFonts w:ascii="Cambria" w:hAnsi="Cambria"/>
          <w:sz w:val="18"/>
        </w:rPr>
        <w:t xml:space="preserve">                    height: 120,</w:t>
        <w:br/>
      </w:r>
      <w:r>
        <w:rPr>
          <w:rFonts w:ascii="Cambria" w:hAnsi="Cambria"/>
          <w:sz w:val="18"/>
        </w:rPr>
        <w:t xml:space="preserve">                    decoration: BoxDecoration(</w:t>
        <w:br/>
      </w:r>
      <w:r>
        <w:rPr>
          <w:rFonts w:ascii="Cambria" w:hAnsi="Cambria"/>
          <w:sz w:val="18"/>
        </w:rPr>
        <w:t xml:space="preserve">                      color: Colors.white.withValues(alpha: 0.1),</w:t>
        <w:br/>
      </w:r>
      <w:r>
        <w:rPr>
          <w:rFonts w:ascii="Cambria" w:hAnsi="Cambria"/>
          <w:sz w:val="18"/>
        </w:rPr>
        <w:t xml:space="preserve">                      shape: BoxShape.circle,</w:t>
        <w:br/>
      </w:r>
      <w:r>
        <w:rPr>
          <w:rFonts w:ascii="Cambria" w:hAnsi="Cambria"/>
          <w:sz w:val="18"/>
        </w:rPr>
        <w:t xml:space="preserve">                      border: Border.all(color: Colors.white.withValues(alpha: 0.25)),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child: const Icon(Icons.science_rounded, size: 56, color: Colors.white),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_pill(String label, IconData icon)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12, vertical: 7),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Colors.white.withValues(alpha: 0.12),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Icon(icon, size: 15, color: Colors.white),</w:t>
        <w:br/>
      </w:r>
      <w:r>
        <w:rPr>
          <w:rFonts w:ascii="Cambria" w:hAnsi="Cambria"/>
          <w:sz w:val="18"/>
        </w:rPr>
        <w:t xml:space="preserve">          const SizedBox(width: 6),</w:t>
        <w:br/>
      </w:r>
      <w:r>
        <w:rPr>
          <w:rFonts w:ascii="Cambria" w:hAnsi="Cambria"/>
          <w:sz w:val="18"/>
        </w:rPr>
        <w:t xml:space="preserve">          Text(label, style: const TextStyle(color: Colors.white, fontSize: 12)),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_ExperimentCard extends StatelessWidget {</w:t>
        <w:br/>
      </w:r>
      <w:r>
        <w:rPr>
          <w:rFonts w:ascii="Cambria" w:hAnsi="Cambria"/>
          <w:sz w:val="18"/>
        </w:rPr>
        <w:t xml:space="preserve">  final ExperimentItem item;</w:t>
        <w:br/>
      </w:r>
      <w:r>
        <w:rPr>
          <w:rFonts w:ascii="Cambria" w:hAnsi="Cambria"/>
          <w:sz w:val="18"/>
        </w:rPr>
        <w:t xml:space="preserve">  final int index;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_ExperimentCard({required this.item, required this.index, required this.onTap});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item.color,</w:t>
        <w:br/>
      </w:r>
      <w:r>
        <w:rPr>
          <w:rFonts w:ascii="Cambria" w:hAnsi="Cambria"/>
          <w:sz w:val="18"/>
        </w:rPr>
        <w:t xml:space="preserve">      padding: const EdgeInsets.all(18),</w:t>
        <w:br/>
      </w:r>
      <w:r>
        <w:rPr>
          <w:rFonts w:ascii="Cambria" w:hAnsi="Cambria"/>
          <w:sz w:val="18"/>
        </w:rPr>
        <w:t xml:space="preserve">      hoverElevation: 10,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46,</w:t>
        <w:br/>
      </w:r>
      <w:r>
        <w:rPr>
          <w:rFonts w:ascii="Cambria" w:hAnsi="Cambria"/>
          <w:sz w:val="18"/>
        </w:rPr>
        <w:t xml:space="preserve">                height: 46,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item.color.withValues(alpha: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Icon(item.icon, color: item.color, size: 24),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padding: const EdgeInsets.symmetric(horizontal: 10, vertical: 4),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item.color.withValues(alpha: 0.1),</w:t>
        <w:br/>
      </w:r>
      <w:r>
        <w:rPr>
          <w:rFonts w:ascii="Cambria" w:hAnsi="Cambria"/>
          <w:sz w:val="18"/>
        </w:rPr>
        <w:t xml:space="preserve">                  borderRadius: BorderRadius.circular(20),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'Exp ${item.number}',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11.5,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item.color,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Text(item.label, style: const TextStyle(fontSize: 16, fontWeight: FontWeight.w700, color: AppColors.textDark)),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item.description,</w:t>
        <w:br/>
      </w:r>
      <w:r>
        <w:rPr>
          <w:rFonts w:ascii="Cambria" w:hAnsi="Cambria"/>
          <w:sz w:val="18"/>
        </w:rPr>
        <w:t xml:space="preserve">            maxLines: 3,</w:t>
        <w:br/>
      </w:r>
      <w:r>
        <w:rPr>
          <w:rFonts w:ascii="Cambria" w:hAnsi="Cambria"/>
          <w:sz w:val="18"/>
        </w:rPr>
        <w:t xml:space="preserve">            overflow: TextOverflow.ellipsis,</w:t>
        <w:br/>
      </w:r>
      <w:r>
        <w:rPr>
          <w:rFonts w:ascii="Cambria" w:hAnsi="Cambria"/>
          <w:sz w:val="18"/>
        </w:rPr>
        <w:t xml:space="preserve">            style: TextStyle(color: Colors.grey.shade600, fontSize: 12.5, height: 1.45),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width: double.infinity,</w:t>
        <w:br/>
      </w:r>
      <w:r>
        <w:rPr>
          <w:rFonts w:ascii="Cambria" w:hAnsi="Cambria"/>
          <w:sz w:val="18"/>
        </w:rPr>
        <w:t xml:space="preserve">            child: OutlinedButton.icon(</w:t>
        <w:br/>
      </w:r>
      <w:r>
        <w:rPr>
          <w:rFonts w:ascii="Cambria" w:hAnsi="Cambria"/>
          <w:sz w:val="18"/>
        </w:rPr>
        <w:t xml:space="preserve">              onPressed: onTap,</w:t>
        <w:br/>
      </w:r>
      <w:r>
        <w:rPr>
          <w:rFonts w:ascii="Cambria" w:hAnsi="Cambria"/>
          <w:sz w:val="18"/>
        </w:rPr>
        <w:t xml:space="preserve">              style: OutlinedButton.styleFrom(</w:t>
        <w:br/>
      </w:r>
      <w:r>
        <w:rPr>
          <w:rFonts w:ascii="Cambria" w:hAnsi="Cambria"/>
          <w:sz w:val="18"/>
        </w:rPr>
        <w:t xml:space="preserve">                foregroundColor: item.color,</w:t>
        <w:br/>
      </w:r>
      <w:r>
        <w:rPr>
          <w:rFonts w:ascii="Cambria" w:hAnsi="Cambria"/>
          <w:sz w:val="18"/>
        </w:rPr>
        <w:t xml:space="preserve">                side: BorderSide(color: item.color.withValues(alpha: 0.6)),</w:t>
        <w:br/>
      </w:r>
      <w:r>
        <w:rPr>
          <w:rFonts w:ascii="Cambria" w:hAnsi="Cambria"/>
          <w:sz w:val="18"/>
        </w:rPr>
        <w:t xml:space="preserve">                padding: const EdgeInsets.symmetric(vertical: 10),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icon: const Icon(Icons.open_in_new_rounded, size: 16),</w:t>
        <w:br/>
      </w:r>
      <w:r>
        <w:rPr>
          <w:rFonts w:ascii="Cambria" w:hAnsi="Cambria"/>
          <w:sz w:val="18"/>
        </w:rPr>
        <w:t xml:space="preserve">              label: const Text('Open Experiment'),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frontend/web/index.html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&lt;!DOCTYPE html&gt;</w:t>
        <w:br/>
      </w:r>
      <w:r>
        <w:rPr>
          <w:rFonts w:ascii="Cambria" w:hAnsi="Cambria"/>
          <w:sz w:val="18"/>
        </w:rPr>
        <w:t>&lt;html&gt;</w:t>
        <w:br/>
      </w:r>
      <w:r>
        <w:rPr>
          <w:rFonts w:ascii="Cambria" w:hAnsi="Cambria"/>
          <w:sz w:val="18"/>
        </w:rPr>
        <w:t>&lt;head&gt;</w:t>
        <w:br/>
      </w:r>
      <w:r>
        <w:rPr>
          <w:rFonts w:ascii="Cambria" w:hAnsi="Cambria"/>
          <w:sz w:val="18"/>
        </w:rPr>
        <w:t xml:space="preserve">  &lt;base href="$FLUTTER_BASE_HREF"&gt;</w:t>
        <w:br/>
      </w:r>
      <w:r>
        <w:rPr>
          <w:rFonts w:ascii="Cambria" w:hAnsi="Cambria"/>
          <w:sz w:val="18"/>
        </w:rPr>
        <w:t xml:space="preserve">  &lt;meta charset="UTF-8"&gt;</w:t>
        <w:br/>
      </w:r>
      <w:r>
        <w:rPr>
          <w:rFonts w:ascii="Cambria" w:hAnsi="Cambria"/>
          <w:sz w:val="18"/>
        </w:rPr>
        <w:t xml:space="preserve">  &lt;meta content="IE=Edge" http-equiv="X-UA-Compatible"&gt;</w:t>
        <w:br/>
      </w:r>
      <w:r>
        <w:rPr>
          <w:rFonts w:ascii="Cambria" w:hAnsi="Cambria"/>
          <w:sz w:val="18"/>
        </w:rPr>
        <w:t xml:space="preserve">  &lt;meta name="description" content="Full Stack Web Lab - Web Technology experiments platform"&gt;</w:t>
        <w:br/>
      </w:r>
      <w:r>
        <w:rPr>
          <w:rFonts w:ascii="Cambria" w:hAnsi="Cambria"/>
          <w:sz w:val="18"/>
        </w:rPr>
        <w:t xml:space="preserve">  &lt;meta name="viewport" content="width=device-width, initial-scale=1.0"&gt;</w:t>
        <w:br/>
      </w:r>
      <w:r>
        <w:rPr>
          <w:rFonts w:ascii="Cambria" w:hAnsi="Cambria"/>
          <w:sz w:val="18"/>
        </w:rPr>
        <w:t xml:space="preserve">  &lt;meta name="theme-color" content="#312e81"&gt;</w:t>
        <w:br/>
      </w:r>
      <w:r>
        <w:rPr>
          <w:rFonts w:ascii="Cambria" w:hAnsi="Cambria"/>
          <w:sz w:val="18"/>
        </w:rPr>
        <w:t xml:space="preserve">  &lt;title&gt;Full Stack Web Lab&lt;/title&gt;</w:t>
        <w:br/>
      </w:r>
      <w:r>
        <w:rPr>
          <w:rFonts w:ascii="Cambria" w:hAnsi="Cambria"/>
          <w:sz w:val="18"/>
        </w:rPr>
        <w:t xml:space="preserve">  &lt;link rel="manifest" href="manifest.json"&gt;</w:t>
        <w:br/>
      </w:r>
      <w:r>
        <w:rPr>
          <w:rFonts w:ascii="Cambria" w:hAnsi="Cambria"/>
          <w:sz w:val="18"/>
        </w:rPr>
        <w:t>&lt;/head&gt;</w:t>
        <w:br/>
      </w:r>
      <w:r>
        <w:rPr>
          <w:rFonts w:ascii="Cambria" w:hAnsi="Cambria"/>
          <w:sz w:val="18"/>
        </w:rPr>
        <w:t>&lt;body&gt;</w:t>
        <w:br/>
      </w:r>
      <w:r>
        <w:rPr>
          <w:rFonts w:ascii="Cambria" w:hAnsi="Cambria"/>
          <w:sz w:val="18"/>
        </w:rPr>
        <w:t xml:space="preserve">  &lt;script src="flutter_bootstrap.js" async&gt;&lt;/script&gt;</w:t>
        <w:br/>
      </w:r>
      <w:r>
        <w:rPr>
          <w:rFonts w:ascii="Cambria" w:hAnsi="Cambria"/>
          <w:sz w:val="18"/>
        </w:rPr>
        <w:t>&lt;/body&gt;</w:t>
        <w:br/>
      </w:r>
      <w:r>
        <w:rPr>
          <w:rFonts w:ascii="Cambria" w:hAnsi="Cambria"/>
          <w:sz w:val="18"/>
        </w:rPr>
        <w:t>&lt;/html&gt;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frontend/web/manifest.json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web:</w:t>
        <w:br/>
      </w:r>
      <w:r>
        <w:rPr>
          <w:rFonts w:ascii="Cambria" w:hAnsi="Cambria"/>
          <w:sz w:val="18"/>
        </w:rPr>
        <w:t xml:space="preserve">  title: "Full Stack Web Lab"</w:t>
        <w:br/>
      </w:r>
      <w:r>
        <w:rPr>
          <w:rFonts w:ascii="Cambria" w:hAnsi="Cambria"/>
          <w:sz w:val="18"/>
        </w:rPr>
        <w:t xml:space="preserve">  description: "Full Stack Web Lab - Todo, Blog, Food, Classifieds, Leave, Projects, Survey"</w:t>
        <w:br/>
      </w:r>
      <w:r>
        <w:rPr>
          <w:rFonts w:ascii="Cambria" w:hAnsi="Cambria"/>
          <w:sz w:val="18"/>
        </w:rPr>
        <w:t xml:space="preserve">  canvaskit: true</w:t>
        <w:br/>
      </w:r>
      <w:r>
        <w:rPr>
          <w:rFonts w:ascii="Cambria" w:hAnsi="Cambria"/>
          <w:sz w:val="18"/>
        </w:rPr>
        <w:t xml:space="preserve">  renderer: canvaskit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frontend/pubspec.yaml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name: fullstack_web_lab</w:t>
        <w:br/>
      </w:r>
      <w:r>
        <w:rPr>
          <w:rFonts w:ascii="Cambria" w:hAnsi="Cambria"/>
          <w:sz w:val="18"/>
        </w:rPr>
        <w:t>description: "Full Stack Web Lab - unified platform for Web Technology experiments 2-8"</w:t>
        <w:br/>
      </w:r>
      <w:r>
        <w:rPr>
          <w:rFonts w:ascii="Cambria" w:hAnsi="Cambria"/>
          <w:sz w:val="18"/>
        </w:rPr>
        <w:t>publish_to: "none"</w:t>
        <w:br/>
      </w:r>
      <w:r>
        <w:rPr>
          <w:rFonts w:ascii="Cambria" w:hAnsi="Cambria"/>
          <w:sz w:val="18"/>
        </w:rPr>
        <w:t>version: 1.0.0+1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environment:</w:t>
        <w:br/>
      </w:r>
      <w:r>
        <w:rPr>
          <w:rFonts w:ascii="Cambria" w:hAnsi="Cambria"/>
          <w:sz w:val="18"/>
        </w:rPr>
        <w:t xml:space="preserve">  sdk: "&gt;=3.4.0 &lt;4.0.0"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dependencies:</w:t>
        <w:br/>
      </w:r>
      <w:r>
        <w:rPr>
          <w:rFonts w:ascii="Cambria" w:hAnsi="Cambria"/>
          <w:sz w:val="18"/>
        </w:rPr>
        <w:t xml:space="preserve">  flutter:</w:t>
        <w:br/>
      </w:r>
      <w:r>
        <w:rPr>
          <w:rFonts w:ascii="Cambria" w:hAnsi="Cambria"/>
          <w:sz w:val="18"/>
        </w:rPr>
        <w:t xml:space="preserve">    sdk: flutter</w:t>
        <w:br/>
      </w:r>
      <w:r>
        <w:rPr>
          <w:rFonts w:ascii="Cambria" w:hAnsi="Cambria"/>
          <w:sz w:val="18"/>
        </w:rPr>
        <w:t xml:space="preserve">  flutter_web_plugins:</w:t>
        <w:br/>
      </w:r>
      <w:r>
        <w:rPr>
          <w:rFonts w:ascii="Cambria" w:hAnsi="Cambria"/>
          <w:sz w:val="18"/>
        </w:rPr>
        <w:t xml:space="preserve">    sdk: flutter</w:t>
        <w:br/>
      </w:r>
      <w:r>
        <w:rPr>
          <w:rFonts w:ascii="Cambria" w:hAnsi="Cambria"/>
          <w:sz w:val="18"/>
        </w:rPr>
        <w:t xml:space="preserve">  http: ^1.2.2</w:t>
        <w:br/>
      </w:r>
      <w:r>
        <w:rPr>
          <w:rFonts w:ascii="Cambria" w:hAnsi="Cambria"/>
          <w:sz w:val="18"/>
        </w:rPr>
        <w:t xml:space="preserve">  shared_preferences: ^2.3.2</w:t>
        <w:br/>
      </w:r>
      <w:r>
        <w:rPr>
          <w:rFonts w:ascii="Cambria" w:hAnsi="Cambria"/>
          <w:sz w:val="18"/>
        </w:rPr>
        <w:t xml:space="preserve">  provider: ^6.1.2</w:t>
        <w:br/>
      </w:r>
      <w:r>
        <w:rPr>
          <w:rFonts w:ascii="Cambria" w:hAnsi="Cambria"/>
          <w:sz w:val="18"/>
        </w:rPr>
        <w:t xml:space="preserve">  intl: ^0.19.0</w:t>
        <w:br/>
      </w:r>
      <w:r>
        <w:rPr>
          <w:rFonts w:ascii="Cambria" w:hAnsi="Cambria"/>
          <w:sz w:val="18"/>
        </w:rPr>
        <w:t xml:space="preserve">  google_fonts: ^6.2.1</w:t>
        <w:br/>
      </w:r>
      <w:r>
        <w:rPr>
          <w:rFonts w:ascii="Cambria" w:hAnsi="Cambria"/>
          <w:sz w:val="18"/>
        </w:rPr>
        <w:t xml:space="preserve">  flutter_animate: ^4.5.0</w:t>
        <w:br/>
      </w:r>
      <w:r>
        <w:rPr>
          <w:rFonts w:ascii="Cambria" w:hAnsi="Cambria"/>
          <w:sz w:val="18"/>
        </w:rPr>
        <w:t xml:space="preserve">  fl_chart: ^0.69.0</w:t>
        <w:br/>
      </w:r>
      <w:r>
        <w:rPr>
          <w:rFonts w:ascii="Cambria" w:hAnsi="Cambria"/>
          <w:sz w:val="18"/>
        </w:rPr>
        <w:t xml:space="preserve">  shared_preferences_web: ^2.3.0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dev_dependencies:</w:t>
        <w:br/>
      </w:r>
      <w:r>
        <w:rPr>
          <w:rFonts w:ascii="Cambria" w:hAnsi="Cambria"/>
          <w:sz w:val="18"/>
        </w:rPr>
        <w:t xml:space="preserve">  flutter_test:</w:t>
        <w:br/>
      </w:r>
      <w:r>
        <w:rPr>
          <w:rFonts w:ascii="Cambria" w:hAnsi="Cambria"/>
          <w:sz w:val="18"/>
        </w:rPr>
        <w:t xml:space="preserve">    sdk: flutter</w:t>
        <w:br/>
      </w:r>
      <w:r>
        <w:rPr>
          <w:rFonts w:ascii="Cambria" w:hAnsi="Cambria"/>
          <w:sz w:val="18"/>
        </w:rPr>
        <w:t xml:space="preserve">  flutter_lints: ^4.0.0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flutter:</w:t>
        <w:br/>
      </w:r>
      <w:r>
        <w:rPr>
          <w:rFonts w:ascii="Cambria" w:hAnsi="Cambria"/>
          <w:sz w:val="18"/>
        </w:rPr>
        <w:t xml:space="preserve">  uses-material-design: true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frontend/serve.py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http.server</w:t>
        <w:br/>
      </w:r>
      <w:r>
        <w:rPr>
          <w:rFonts w:ascii="Cambria" w:hAnsi="Cambria"/>
          <w:sz w:val="18"/>
        </w:rPr>
        <w:t>import os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NoCacheHandler(http.server.SimpleHTTPRequestHandler):</w:t>
        <w:br/>
      </w:r>
      <w:r>
        <w:rPr>
          <w:rFonts w:ascii="Cambria" w:hAnsi="Cambria"/>
          <w:sz w:val="18"/>
        </w:rPr>
        <w:t xml:space="preserve">    def end_headers(self):</w:t>
        <w:br/>
      </w:r>
      <w:r>
        <w:rPr>
          <w:rFonts w:ascii="Cambria" w:hAnsi="Cambria"/>
          <w:sz w:val="18"/>
        </w:rPr>
        <w:t xml:space="preserve">        self.send_header('Cache-Control', 'no-cache, no-store, must-revalidate')</w:t>
        <w:br/>
      </w:r>
      <w:r>
        <w:rPr>
          <w:rFonts w:ascii="Cambria" w:hAnsi="Cambria"/>
          <w:sz w:val="18"/>
        </w:rPr>
        <w:t xml:space="preserve">        self.send_header('Pragma', 'no-cache')</w:t>
        <w:br/>
      </w:r>
      <w:r>
        <w:rPr>
          <w:rFonts w:ascii="Cambria" w:hAnsi="Cambria"/>
          <w:sz w:val="18"/>
        </w:rPr>
        <w:t xml:space="preserve">        self.send_header('Expires', '0')</w:t>
        <w:br/>
      </w:r>
      <w:r>
        <w:rPr>
          <w:rFonts w:ascii="Cambria" w:hAnsi="Cambria"/>
          <w:sz w:val="18"/>
        </w:rPr>
        <w:t xml:space="preserve">        super().end_headers()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if __name__ == '__main__':</w:t>
        <w:br/>
      </w:r>
      <w:r>
        <w:rPr>
          <w:rFonts w:ascii="Cambria" w:hAnsi="Cambria"/>
          <w:sz w:val="18"/>
        </w:rPr>
        <w:t xml:space="preserve">    os.chdir('/home/mani-arch/Desktop/FSD lab/fullstack-web-lab/frontend/build/web')</w:t>
        <w:br/>
      </w:r>
      <w:r>
        <w:rPr>
          <w:rFonts w:ascii="Cambria" w:hAnsi="Cambria"/>
          <w:sz w:val="18"/>
        </w:rPr>
        <w:t xml:space="preserve">    server = http.server.HTTPServer(('0.0.0.0', 8080), NoCacheHandler)</w:t>
        <w:br/>
      </w:r>
      <w:r>
        <w:rPr>
          <w:rFonts w:ascii="Cambria" w:hAnsi="Cambria"/>
          <w:sz w:val="18"/>
        </w:rPr>
        <w:t xml:space="preserve">    print('Serving on http://localhost:8080')</w:t>
        <w:br/>
      </w:r>
      <w:r>
        <w:rPr>
          <w:rFonts w:ascii="Cambria" w:hAnsi="Cambria"/>
          <w:sz w:val="18"/>
        </w:rPr>
        <w:t xml:space="preserve">    server.serve_forever()</w:t>
        <w:br/>
      </w:r>
    </w:p>
    <w:p/>
    <w:p>
      <w:r>
        <w:rPr>
          <w:rFonts w:ascii="Cambria" w:hAnsi="Cambria"/>
          <w:b/>
          <w:sz w:val="28"/>
        </w:rPr>
        <w:t>SHARED BACKEND FILES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backend/app/main.py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logging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fastapi import FastAPI, Request</w:t>
        <w:br/>
      </w:r>
      <w:r>
        <w:rPr>
          <w:rFonts w:ascii="Cambria" w:hAnsi="Cambria"/>
          <w:sz w:val="18"/>
        </w:rPr>
        <w:t>from fastapi.exceptions import RequestValidationError</w:t>
        <w:br/>
      </w:r>
      <w:r>
        <w:rPr>
          <w:rFonts w:ascii="Cambria" w:hAnsi="Cambria"/>
          <w:sz w:val="18"/>
        </w:rPr>
        <w:t>from fastapi.middleware.cors import CORSMiddleware</w:t>
        <w:br/>
      </w:r>
      <w:r>
        <w:rPr>
          <w:rFonts w:ascii="Cambria" w:hAnsi="Cambria"/>
          <w:sz w:val="18"/>
        </w:rPr>
        <w:t>from fastapi.responses import JSONResponse</w:t>
        <w:br/>
      </w:r>
      <w:r>
        <w:rPr>
          <w:rFonts w:ascii="Cambria" w:hAnsi="Cambria"/>
          <w:sz w:val="18"/>
        </w:rPr>
        <w:t>from pymongo.errors import PyMongoError</w:t>
        <w:br/>
      </w:r>
      <w:r>
        <w:rPr>
          <w:rFonts w:ascii="Cambria" w:hAnsi="Cambria"/>
          <w:sz w:val="18"/>
        </w:rPr>
        <w:t>from .core.config import settings</w:t>
        <w:br/>
      </w:r>
      <w:r>
        <w:rPr>
          <w:rFonts w:ascii="Cambria" w:hAnsi="Cambria"/>
          <w:sz w:val="18"/>
        </w:rPr>
        <w:t>from .core.database import close_mongo_connection, connect_to_mongo, get_database</w:t>
        <w:br/>
      </w:r>
      <w:r>
        <w:rPr>
          <w:rFonts w:ascii="Cambria" w:hAnsi="Cambria"/>
          <w:sz w:val="18"/>
        </w:rPr>
        <w:t>from .middleware.rate_limit import RateLimitMiddleware</w:t>
        <w:br/>
      </w:r>
      <w:r>
        <w:rPr>
          <w:rFonts w:ascii="Cambria" w:hAnsi="Cambria"/>
          <w:sz w:val="18"/>
        </w:rPr>
        <w:t>from .utils.errors import AppException</w:t>
        <w:br/>
      </w:r>
      <w:r>
        <w:rPr>
          <w:rFonts w:ascii="Cambria" w:hAnsi="Cambria"/>
          <w:sz w:val="18"/>
        </w:rPr>
        <w:t>from .utils.helpers import fail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logging.basicConfig(level=logging.INFO, format="%(asctime)s %(levelname)s %(name)s - %(message)s")</w:t>
        <w:br/>
      </w:r>
      <w:r>
        <w:rPr>
          <w:rFonts w:ascii="Cambria" w:hAnsi="Cambria"/>
          <w:sz w:val="18"/>
        </w:rPr>
        <w:t>logger = logging.getLogger("weblab")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create_app() -&gt; FastAPI:</w:t>
        <w:br/>
      </w:r>
      <w:r>
        <w:rPr>
          <w:rFonts w:ascii="Cambria" w:hAnsi="Cambria"/>
          <w:sz w:val="18"/>
        </w:rPr>
        <w:t xml:space="preserve">    app = FastAPI(</w:t>
        <w:br/>
      </w:r>
      <w:r>
        <w:rPr>
          <w:rFonts w:ascii="Cambria" w:hAnsi="Cambria"/>
          <w:sz w:val="18"/>
        </w:rPr>
        <w:t xml:space="preserve">        title="Full Stack Web Lab API",</w:t>
        <w:br/>
      </w:r>
      <w:r>
        <w:rPr>
          <w:rFonts w:ascii="Cambria" w:hAnsi="Cambria"/>
          <w:sz w:val="18"/>
        </w:rPr>
        <w:t xml:space="preserve">        description=(</w:t>
        <w:br/>
      </w:r>
      <w:r>
        <w:rPr>
          <w:rFonts w:ascii="Cambria" w:hAnsi="Cambria"/>
          <w:sz w:val="18"/>
        </w:rPr>
        <w:t xml:space="preserve">            "Backend for the Full Stack Web Lab platform covering 7 experiments: "</w:t>
        <w:br/>
      </w:r>
      <w:r>
        <w:rPr>
          <w:rFonts w:ascii="Cambria" w:hAnsi="Cambria"/>
          <w:sz w:val="18"/>
        </w:rPr>
        <w:t xml:space="preserve">            "Todo Management, Micro Blogging, Food Delivery, Classifieds, Leave Management, "</w:t>
        <w:br/>
      </w:r>
      <w:r>
        <w:rPr>
          <w:rFonts w:ascii="Cambria" w:hAnsi="Cambria"/>
          <w:sz w:val="18"/>
        </w:rPr>
        <w:t xml:space="preserve">            "Project Management and Online Survey. MongoDB-backed, JWT-secured."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version="1.0.0",</w:t>
        <w:br/>
      </w:r>
      <w:r>
        <w:rPr>
          <w:rFonts w:ascii="Cambria" w:hAnsi="Cambria"/>
          <w:sz w:val="18"/>
        </w:rPr>
        <w:t xml:space="preserve">        docs_url="/docs",</w:t>
        <w:br/>
      </w:r>
      <w:r>
        <w:rPr>
          <w:rFonts w:ascii="Cambria" w:hAnsi="Cambria"/>
          <w:sz w:val="18"/>
        </w:rPr>
        <w:t xml:space="preserve">        redoc_url="/redoc",</w:t>
        <w:br/>
      </w:r>
      <w:r>
        <w:rPr>
          <w:rFonts w:ascii="Cambria" w:hAnsi="Cambria"/>
          <w:sz w:val="18"/>
        </w:rPr>
        <w:t xml:space="preserve">        openapi_url="/openapi.json",</w:t>
        <w:br/>
      </w:r>
      <w:r>
        <w:rPr>
          <w:rFonts w:ascii="Cambria" w:hAnsi="Cambria"/>
          <w:sz w:val="18"/>
        </w:rPr>
        <w:t xml:space="preserve">        lifespan=lifespan,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app.add_middleware(</w:t>
        <w:br/>
      </w:r>
      <w:r>
        <w:rPr>
          <w:rFonts w:ascii="Cambria" w:hAnsi="Cambria"/>
          <w:sz w:val="18"/>
        </w:rPr>
        <w:t xml:space="preserve">        CORSMiddleware,</w:t>
        <w:br/>
      </w:r>
      <w:r>
        <w:rPr>
          <w:rFonts w:ascii="Cambria" w:hAnsi="Cambria"/>
          <w:sz w:val="18"/>
        </w:rPr>
        <w:t xml:space="preserve">        allow_origins=settings.cors_origin_list,</w:t>
        <w:br/>
      </w:r>
      <w:r>
        <w:rPr>
          <w:rFonts w:ascii="Cambria" w:hAnsi="Cambria"/>
          <w:sz w:val="18"/>
        </w:rPr>
        <w:t xml:space="preserve">        allow_credentials=True,</w:t>
        <w:br/>
      </w:r>
      <w:r>
        <w:rPr>
          <w:rFonts w:ascii="Cambria" w:hAnsi="Cambria"/>
          <w:sz w:val="18"/>
        </w:rPr>
        <w:t xml:space="preserve">        allow_methods=["*"],</w:t>
        <w:br/>
      </w:r>
      <w:r>
        <w:rPr>
          <w:rFonts w:ascii="Cambria" w:hAnsi="Cambria"/>
          <w:sz w:val="18"/>
        </w:rPr>
        <w:t xml:space="preserve">        allow_headers=["*"],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app.add_middleware(RateLimitMiddleware)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from .api.routes import admin_leaves, admin_stats, auth, cart, favorites, follows, food</w:t>
        <w:br/>
      </w:r>
      <w:r>
        <w:rPr>
          <w:rFonts w:ascii="Cambria" w:hAnsi="Cambria"/>
          <w:sz w:val="18"/>
        </w:rPr>
        <w:t xml:space="preserve">    from .api.routes import leaves, listings, orders, posts, projects, questions</w:t>
        <w:br/>
      </w:r>
      <w:r>
        <w:rPr>
          <w:rFonts w:ascii="Cambria" w:hAnsi="Cambria"/>
          <w:sz w:val="18"/>
        </w:rPr>
        <w:t xml:space="preserve">    from .api.routes import restaurants, survey, tasks, todos, users, users_admin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prefix = settings.API_PREFIX</w:t>
        <w:br/>
      </w:r>
      <w:r>
        <w:rPr>
          <w:rFonts w:ascii="Cambria" w:hAnsi="Cambria"/>
          <w:sz w:val="18"/>
        </w:rPr>
        <w:t xml:space="preserve">    app.include_router(auth.router, prefix=prefix)</w:t>
        <w:br/>
      </w:r>
      <w:r>
        <w:rPr>
          <w:rFonts w:ascii="Cambria" w:hAnsi="Cambria"/>
          <w:sz w:val="18"/>
        </w:rPr>
        <w:t xml:space="preserve">    app.include_router(users.router, prefix=prefix)</w:t>
        <w:br/>
      </w:r>
      <w:r>
        <w:rPr>
          <w:rFonts w:ascii="Cambria" w:hAnsi="Cambria"/>
          <w:sz w:val="18"/>
        </w:rPr>
        <w:t xml:space="preserve">    app.include_router(users_admin.router, prefix=prefix)</w:t>
        <w:br/>
      </w:r>
      <w:r>
        <w:rPr>
          <w:rFonts w:ascii="Cambria" w:hAnsi="Cambria"/>
          <w:sz w:val="18"/>
        </w:rPr>
        <w:t xml:space="preserve">    app.include_router(todos.router, prefix=prefix)</w:t>
        <w:br/>
      </w:r>
      <w:r>
        <w:rPr>
          <w:rFonts w:ascii="Cambria" w:hAnsi="Cambria"/>
          <w:sz w:val="18"/>
        </w:rPr>
        <w:t xml:space="preserve">    app.include_router(posts.router, prefix=prefix)</w:t>
        <w:br/>
      </w:r>
      <w:r>
        <w:rPr>
          <w:rFonts w:ascii="Cambria" w:hAnsi="Cambria"/>
          <w:sz w:val="18"/>
        </w:rPr>
        <w:t xml:space="preserve">    app.include_router(follows.router, prefix=prefix)</w:t>
        <w:br/>
      </w:r>
      <w:r>
        <w:rPr>
          <w:rFonts w:ascii="Cambria" w:hAnsi="Cambria"/>
          <w:sz w:val="18"/>
        </w:rPr>
        <w:t xml:space="preserve">    app.include_router(restaurants.router, prefix=prefix)</w:t>
        <w:br/>
      </w:r>
      <w:r>
        <w:rPr>
          <w:rFonts w:ascii="Cambria" w:hAnsi="Cambria"/>
          <w:sz w:val="18"/>
        </w:rPr>
        <w:t xml:space="preserve">    app.include_router(restaurants.admin_router, prefix=prefix)</w:t>
        <w:br/>
      </w:r>
      <w:r>
        <w:rPr>
          <w:rFonts w:ascii="Cambria" w:hAnsi="Cambria"/>
          <w:sz w:val="18"/>
        </w:rPr>
        <w:t xml:space="preserve">    app.include_router(food.router, prefix=prefix)</w:t>
        <w:br/>
      </w:r>
      <w:r>
        <w:rPr>
          <w:rFonts w:ascii="Cambria" w:hAnsi="Cambria"/>
          <w:sz w:val="18"/>
        </w:rPr>
        <w:t xml:space="preserve">    app.include_router(cart.router, prefix=prefix)</w:t>
        <w:br/>
      </w:r>
      <w:r>
        <w:rPr>
          <w:rFonts w:ascii="Cambria" w:hAnsi="Cambria"/>
          <w:sz w:val="18"/>
        </w:rPr>
        <w:t xml:space="preserve">    app.include_router(cart.address_router, prefix=prefix)</w:t>
        <w:br/>
      </w:r>
      <w:r>
        <w:rPr>
          <w:rFonts w:ascii="Cambria" w:hAnsi="Cambria"/>
          <w:sz w:val="18"/>
        </w:rPr>
        <w:t xml:space="preserve">    app.include_router(orders.router, prefix=prefix)</w:t>
        <w:br/>
      </w:r>
      <w:r>
        <w:rPr>
          <w:rFonts w:ascii="Cambria" w:hAnsi="Cambria"/>
          <w:sz w:val="18"/>
        </w:rPr>
        <w:t xml:space="preserve">    app.include_router(orders.admin_router, prefix=prefix)</w:t>
        <w:br/>
      </w:r>
      <w:r>
        <w:rPr>
          <w:rFonts w:ascii="Cambria" w:hAnsi="Cambria"/>
          <w:sz w:val="18"/>
        </w:rPr>
        <w:t xml:space="preserve">    app.include_router(listings.router, prefix=prefix)</w:t>
        <w:br/>
      </w:r>
      <w:r>
        <w:rPr>
          <w:rFonts w:ascii="Cambria" w:hAnsi="Cambria"/>
          <w:sz w:val="18"/>
        </w:rPr>
        <w:t xml:space="preserve">    app.include_router(favorites.router, prefix=prefix)</w:t>
        <w:br/>
      </w:r>
      <w:r>
        <w:rPr>
          <w:rFonts w:ascii="Cambria" w:hAnsi="Cambria"/>
          <w:sz w:val="18"/>
        </w:rPr>
        <w:t xml:space="preserve">    app.include_router(favorites.messages_router, prefix=prefix)</w:t>
        <w:br/>
      </w:r>
      <w:r>
        <w:rPr>
          <w:rFonts w:ascii="Cambria" w:hAnsi="Cambria"/>
          <w:sz w:val="18"/>
        </w:rPr>
        <w:t xml:space="preserve">    app.include_router(leaves.router, prefix=prefix)</w:t>
        <w:br/>
      </w:r>
      <w:r>
        <w:rPr>
          <w:rFonts w:ascii="Cambria" w:hAnsi="Cambria"/>
          <w:sz w:val="18"/>
        </w:rPr>
        <w:t xml:space="preserve">    app.include_router(admin_leaves.router, prefix=prefix)</w:t>
        <w:br/>
      </w:r>
      <w:r>
        <w:rPr>
          <w:rFonts w:ascii="Cambria" w:hAnsi="Cambria"/>
          <w:sz w:val="18"/>
        </w:rPr>
        <w:t xml:space="preserve">    app.include_router(projects.router, prefix=prefix)</w:t>
        <w:br/>
      </w:r>
      <w:r>
        <w:rPr>
          <w:rFonts w:ascii="Cambria" w:hAnsi="Cambria"/>
          <w:sz w:val="18"/>
        </w:rPr>
        <w:t xml:space="preserve">    app.include_router(tasks.router, prefix=prefix)</w:t>
        <w:br/>
      </w:r>
      <w:r>
        <w:rPr>
          <w:rFonts w:ascii="Cambria" w:hAnsi="Cambria"/>
          <w:sz w:val="18"/>
        </w:rPr>
        <w:t xml:space="preserve">    app.include_router(survey.router, prefix=prefix)</w:t>
        <w:br/>
      </w:r>
      <w:r>
        <w:rPr>
          <w:rFonts w:ascii="Cambria" w:hAnsi="Cambria"/>
          <w:sz w:val="18"/>
        </w:rPr>
        <w:t xml:space="preserve">    app.include_router(questions.router, prefix=prefix)</w:t>
        <w:br/>
      </w:r>
      <w:r>
        <w:rPr>
          <w:rFonts w:ascii="Cambria" w:hAnsi="Cambria"/>
          <w:sz w:val="18"/>
        </w:rPr>
        <w:t xml:space="preserve">    app.include_router(questions.admin_router, prefix=prefix)</w:t>
        <w:br/>
      </w:r>
      <w:r>
        <w:rPr>
          <w:rFonts w:ascii="Cambria" w:hAnsi="Cambria"/>
          <w:sz w:val="18"/>
        </w:rPr>
        <w:t xml:space="preserve">    app.include_router(admin_stats.router, prefix=prefix)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@app.get("/health", tags=["System"], summary="Health check")</w:t>
        <w:br/>
      </w:r>
      <w:r>
        <w:rPr>
          <w:rFonts w:ascii="Cambria" w:hAnsi="Cambria"/>
          <w:sz w:val="18"/>
        </w:rPr>
        <w:t xml:space="preserve">    async def health():</w:t>
        <w:br/>
      </w:r>
      <w:r>
        <w:rPr>
          <w:rFonts w:ascii="Cambria" w:hAnsi="Cambria"/>
          <w:sz w:val="18"/>
        </w:rPr>
        <w:t xml:space="preserve">        db_status = "connected"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await get_database().command("ping")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db_status = "disconnected"</w:t>
        <w:br/>
      </w:r>
      <w:r>
        <w:rPr>
          <w:rFonts w:ascii="Cambria" w:hAnsi="Cambria"/>
          <w:sz w:val="18"/>
        </w:rPr>
        <w:t xml:space="preserve">        return {"success": True, "message": "Full Stack Web Lab API is running", "data": {</w:t>
        <w:br/>
      </w:r>
      <w:r>
        <w:rPr>
          <w:rFonts w:ascii="Cambria" w:hAnsi="Cambria"/>
          <w:sz w:val="18"/>
        </w:rPr>
        <w:t xml:space="preserve">            "status": "ok" if db_status == "connected" else "degraded",</w:t>
        <w:br/>
      </w:r>
      <w:r>
        <w:rPr>
          <w:rFonts w:ascii="Cambria" w:hAnsi="Cambria"/>
          <w:sz w:val="18"/>
        </w:rPr>
        <w:t xml:space="preserve">            "database": db_status,</w:t>
        <w:br/>
      </w:r>
      <w:r>
        <w:rPr>
          <w:rFonts w:ascii="Cambria" w:hAnsi="Cambria"/>
          <w:sz w:val="18"/>
        </w:rPr>
        <w:t xml:space="preserve">        }}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@app.get("/", tags=["System"], summary="API root")</w:t>
        <w:br/>
      </w:r>
      <w:r>
        <w:rPr>
          <w:rFonts w:ascii="Cambria" w:hAnsi="Cambria"/>
          <w:sz w:val="18"/>
        </w:rPr>
        <w:t xml:space="preserve">    async def root():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"success": True,</w:t>
        <w:br/>
      </w:r>
      <w:r>
        <w:rPr>
          <w:rFonts w:ascii="Cambria" w:hAnsi="Cambria"/>
          <w:sz w:val="18"/>
        </w:rPr>
        <w:t xml:space="preserve">            "message": "Full Stack Web Lab API",</w:t>
        <w:br/>
      </w:r>
      <w:r>
        <w:rPr>
          <w:rFonts w:ascii="Cambria" w:hAnsi="Cambria"/>
          <w:sz w:val="18"/>
        </w:rPr>
        <w:t xml:space="preserve">            "data": {</w:t>
        <w:br/>
      </w:r>
      <w:r>
        <w:rPr>
          <w:rFonts w:ascii="Cambria" w:hAnsi="Cambria"/>
          <w:sz w:val="18"/>
        </w:rPr>
        <w:t xml:space="preserve">                "docs": "/docs",</w:t>
        <w:br/>
      </w:r>
      <w:r>
        <w:rPr>
          <w:rFonts w:ascii="Cambria" w:hAnsi="Cambria"/>
          <w:sz w:val="18"/>
        </w:rPr>
        <w:t xml:space="preserve">                "redoc": "/redoc",</w:t>
        <w:br/>
      </w:r>
      <w:r>
        <w:rPr>
          <w:rFonts w:ascii="Cambria" w:hAnsi="Cambria"/>
          <w:sz w:val="18"/>
        </w:rPr>
        <w:t xml:space="preserve">                "health": "/health",</w:t>
        <w:br/>
      </w:r>
      <w:r>
        <w:rPr>
          <w:rFonts w:ascii="Cambria" w:hAnsi="Cambria"/>
          <w:sz w:val="18"/>
        </w:rPr>
        <w:t xml:space="preserve">                "experiments": {</w:t>
        <w:br/>
      </w:r>
      <w:r>
        <w:rPr>
          <w:rFonts w:ascii="Cambria" w:hAnsi="Cambria"/>
          <w:sz w:val="18"/>
        </w:rPr>
        <w:t xml:space="preserve">                    "experiment_2": "Todo Management",</w:t>
        <w:br/>
      </w:r>
      <w:r>
        <w:rPr>
          <w:rFonts w:ascii="Cambria" w:hAnsi="Cambria"/>
          <w:sz w:val="18"/>
        </w:rPr>
        <w:t xml:space="preserve">                    "experiment_3": "Micro Blogging",</w:t>
        <w:br/>
      </w:r>
      <w:r>
        <w:rPr>
          <w:rFonts w:ascii="Cambria" w:hAnsi="Cambria"/>
          <w:sz w:val="18"/>
        </w:rPr>
        <w:t xml:space="preserve">                    "experiment_4": "Food Delivery",</w:t>
        <w:br/>
      </w:r>
      <w:r>
        <w:rPr>
          <w:rFonts w:ascii="Cambria" w:hAnsi="Cambria"/>
          <w:sz w:val="18"/>
        </w:rPr>
        <w:t xml:space="preserve">                    "experiment_5": "Classifieds",</w:t>
        <w:br/>
      </w:r>
      <w:r>
        <w:rPr>
          <w:rFonts w:ascii="Cambria" w:hAnsi="Cambria"/>
          <w:sz w:val="18"/>
        </w:rPr>
        <w:t xml:space="preserve">                    "experiment_6": "Leave Management",</w:t>
        <w:br/>
      </w:r>
      <w:r>
        <w:rPr>
          <w:rFonts w:ascii="Cambria" w:hAnsi="Cambria"/>
          <w:sz w:val="18"/>
        </w:rPr>
        <w:t xml:space="preserve">                    "experiment_7": "Project Management",</w:t>
        <w:br/>
      </w:r>
      <w:r>
        <w:rPr>
          <w:rFonts w:ascii="Cambria" w:hAnsi="Cambria"/>
          <w:sz w:val="18"/>
        </w:rPr>
        <w:t xml:space="preserve">                    "experiment_8": "Online Survey",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@app.exception_handler(AppException)</w:t>
        <w:br/>
      </w:r>
      <w:r>
        <w:rPr>
          <w:rFonts w:ascii="Cambria" w:hAnsi="Cambria"/>
          <w:sz w:val="18"/>
        </w:rPr>
        <w:t xml:space="preserve">    async def app_exception_handler(request: Request, exc: AppException):</w:t>
        <w:br/>
      </w:r>
      <w:r>
        <w:rPr>
          <w:rFonts w:ascii="Cambria" w:hAnsi="Cambria"/>
          <w:sz w:val="18"/>
        </w:rPr>
        <w:t xml:space="preserve">        return JSONResponse(</w:t>
        <w:br/>
      </w:r>
      <w:r>
        <w:rPr>
          <w:rFonts w:ascii="Cambria" w:hAnsi="Cambria"/>
          <w:sz w:val="18"/>
        </w:rPr>
        <w:t xml:space="preserve">            status_code=exc.status_code,</w:t>
        <w:br/>
      </w:r>
      <w:r>
        <w:rPr>
          <w:rFonts w:ascii="Cambria" w:hAnsi="Cambria"/>
          <w:sz w:val="18"/>
        </w:rPr>
        <w:t xml:space="preserve">            content=fail(exc.message, exc.error_code),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@app.exception_handler(RequestValidationError)</w:t>
        <w:br/>
      </w:r>
      <w:r>
        <w:rPr>
          <w:rFonts w:ascii="Cambria" w:hAnsi="Cambria"/>
          <w:sz w:val="18"/>
        </w:rPr>
        <w:t xml:space="preserve">    async def validation_exception_handler(request: Request, exc: RequestValidationError):</w:t>
        <w:br/>
      </w:r>
      <w:r>
        <w:rPr>
          <w:rFonts w:ascii="Cambria" w:hAnsi="Cambria"/>
          <w:sz w:val="18"/>
        </w:rPr>
        <w:t xml:space="preserve">        errors = exc.errors()</w:t>
        <w:br/>
      </w:r>
      <w:r>
        <w:rPr>
          <w:rFonts w:ascii="Cambria" w:hAnsi="Cambria"/>
          <w:sz w:val="18"/>
        </w:rPr>
        <w:t xml:space="preserve">        first = errors[0] if errors else {}</w:t>
        <w:br/>
      </w:r>
      <w:r>
        <w:rPr>
          <w:rFonts w:ascii="Cambria" w:hAnsi="Cambria"/>
          <w:sz w:val="18"/>
        </w:rPr>
        <w:t xml:space="preserve">        location = ".".join(str(p) for p in first.get("loc", []))</w:t>
        <w:br/>
      </w:r>
      <w:r>
        <w:rPr>
          <w:rFonts w:ascii="Cambria" w:hAnsi="Cambria"/>
          <w:sz w:val="18"/>
        </w:rPr>
        <w:t xml:space="preserve">        message = first.get("msg", "Invalid request")</w:t>
        <w:br/>
      </w:r>
      <w:r>
        <w:rPr>
          <w:rFonts w:ascii="Cambria" w:hAnsi="Cambria"/>
          <w:sz w:val="18"/>
        </w:rPr>
        <w:t xml:space="preserve">        return JSONResponse(</w:t>
        <w:br/>
      </w:r>
      <w:r>
        <w:rPr>
          <w:rFonts w:ascii="Cambria" w:hAnsi="Cambria"/>
          <w:sz w:val="18"/>
        </w:rPr>
        <w:t xml:space="preserve">            status_code=422,</w:t>
        <w:br/>
      </w:r>
      <w:r>
        <w:rPr>
          <w:rFonts w:ascii="Cambria" w:hAnsi="Cambria"/>
          <w:sz w:val="18"/>
        </w:rPr>
        <w:t xml:space="preserve">            content=fail(</w:t>
        <w:br/>
      </w:r>
      <w:r>
        <w:rPr>
          <w:rFonts w:ascii="Cambria" w:hAnsi="Cambria"/>
          <w:sz w:val="18"/>
        </w:rPr>
        <w:t xml:space="preserve">                f"{location}: {message}" if location else "Validation failed: " + str(message),</w:t>
        <w:br/>
      </w:r>
      <w:r>
        <w:rPr>
          <w:rFonts w:ascii="Cambria" w:hAnsi="Cambria"/>
          <w:sz w:val="18"/>
        </w:rPr>
        <w:t xml:space="preserve">                "VALIDATION_ERROR",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@app.exception_handler(PyMongoError)</w:t>
        <w:br/>
      </w:r>
      <w:r>
        <w:rPr>
          <w:rFonts w:ascii="Cambria" w:hAnsi="Cambria"/>
          <w:sz w:val="18"/>
        </w:rPr>
        <w:t xml:space="preserve">    async def mongo_exception_handler(request: Request, exc: PyMongoError):</w:t>
        <w:br/>
      </w:r>
      <w:r>
        <w:rPr>
          <w:rFonts w:ascii="Cambria" w:hAnsi="Cambria"/>
          <w:sz w:val="18"/>
        </w:rPr>
        <w:t xml:space="preserve">        logger.error("MongoDB error: %s", exc)</w:t>
        <w:br/>
      </w:r>
      <w:r>
        <w:rPr>
          <w:rFonts w:ascii="Cambria" w:hAnsi="Cambria"/>
          <w:sz w:val="18"/>
        </w:rPr>
        <w:t xml:space="preserve">        return JSONResponse(</w:t>
        <w:br/>
      </w:r>
      <w:r>
        <w:rPr>
          <w:rFonts w:ascii="Cambria" w:hAnsi="Cambria"/>
          <w:sz w:val="18"/>
        </w:rPr>
        <w:t xml:space="preserve">            status_code=503,</w:t>
        <w:br/>
      </w:r>
      <w:r>
        <w:rPr>
          <w:rFonts w:ascii="Cambria" w:hAnsi="Cambria"/>
          <w:sz w:val="18"/>
        </w:rPr>
        <w:t xml:space="preserve">            content=fail("Database is temporarily unavailable. Please try again later.", "DATABASE_UNAVAILABLE"),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@app.exception_handler(Exception)</w:t>
        <w:br/>
      </w:r>
      <w:r>
        <w:rPr>
          <w:rFonts w:ascii="Cambria" w:hAnsi="Cambria"/>
          <w:sz w:val="18"/>
        </w:rPr>
        <w:t xml:space="preserve">    async def generic_exception_handler(request: Request, exc: Exception):</w:t>
        <w:br/>
      </w:r>
      <w:r>
        <w:rPr>
          <w:rFonts w:ascii="Cambria" w:hAnsi="Cambria"/>
          <w:sz w:val="18"/>
        </w:rPr>
        <w:t xml:space="preserve">        logger.exception("Unhandled error: %s", exc)</w:t>
        <w:br/>
      </w:r>
      <w:r>
        <w:rPr>
          <w:rFonts w:ascii="Cambria" w:hAnsi="Cambria"/>
          <w:sz w:val="18"/>
        </w:rPr>
        <w:t xml:space="preserve">        return JSONResponse(</w:t>
        <w:br/>
      </w:r>
      <w:r>
        <w:rPr>
          <w:rFonts w:ascii="Cambria" w:hAnsi="Cambria"/>
          <w:sz w:val="18"/>
        </w:rPr>
        <w:t xml:space="preserve">            status_code=500,</w:t>
        <w:br/>
      </w:r>
      <w:r>
        <w:rPr>
          <w:rFonts w:ascii="Cambria" w:hAnsi="Cambria"/>
          <w:sz w:val="18"/>
        </w:rPr>
        <w:t xml:space="preserve">            content=fail("Something went wrong on the server. Please try again later.", "INTERNAL_ERROR"),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app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contextlib import asynccontextmanager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@asynccontextmanager</w:t>
        <w:br/>
      </w:r>
      <w:r>
        <w:rPr>
          <w:rFonts w:ascii="Cambria" w:hAnsi="Cambria"/>
          <w:sz w:val="18"/>
        </w:rPr>
        <w:t>async def lifespan(app: FastAPI):</w:t>
        <w:br/>
      </w:r>
      <w:r>
        <w:rPr>
          <w:rFonts w:ascii="Cambria" w:hAnsi="Cambria"/>
          <w:sz w:val="18"/>
        </w:rPr>
        <w:t xml:space="preserve">    await connect_to_mongo()</w:t>
        <w:br/>
      </w:r>
      <w:r>
        <w:rPr>
          <w:rFonts w:ascii="Cambria" w:hAnsi="Cambria"/>
          <w:sz w:val="18"/>
        </w:rPr>
        <w:t xml:space="preserve">    yield</w:t>
        <w:br/>
      </w:r>
      <w:r>
        <w:rPr>
          <w:rFonts w:ascii="Cambria" w:hAnsi="Cambria"/>
          <w:sz w:val="18"/>
        </w:rPr>
        <w:t xml:space="preserve">    await close_mongo_connection()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app = create_app()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backend/app/core/config.py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os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pydantic_settings import BaseSettings, SettingsConfigDict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Settings(BaseSettings):</w:t>
        <w:br/>
      </w:r>
      <w:r>
        <w:rPr>
          <w:rFonts w:ascii="Cambria" w:hAnsi="Cambria"/>
          <w:sz w:val="18"/>
        </w:rPr>
        <w:t xml:space="preserve">    model_config = SettingsConfigDict(</w:t>
        <w:br/>
      </w:r>
      <w:r>
        <w:rPr>
          <w:rFonts w:ascii="Cambria" w:hAnsi="Cambria"/>
          <w:sz w:val="18"/>
        </w:rPr>
        <w:t xml:space="preserve">        env_file=os.path.join(os.path.dirname(os.path.dirname(os.path.dirname(__file__))), ".env"),</w:t>
        <w:br/>
      </w:r>
      <w:r>
        <w:rPr>
          <w:rFonts w:ascii="Cambria" w:hAnsi="Cambria"/>
          <w:sz w:val="18"/>
        </w:rPr>
        <w:t xml:space="preserve">        env_file_encoding="utf-8",</w:t>
        <w:br/>
      </w:r>
      <w:r>
        <w:rPr>
          <w:rFonts w:ascii="Cambria" w:hAnsi="Cambria"/>
          <w:sz w:val="18"/>
        </w:rPr>
        <w:t xml:space="preserve">        extra="ignore",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APP_NAME: str = "Full Stack Web Lab API"</w:t>
        <w:br/>
      </w:r>
      <w:r>
        <w:rPr>
          <w:rFonts w:ascii="Cambria" w:hAnsi="Cambria"/>
          <w:sz w:val="18"/>
        </w:rPr>
        <w:t xml:space="preserve">    API_PREFIX: str = "/api"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MONGODB_URI: str = "mongodb://localhost:27017"</w:t>
        <w:br/>
      </w:r>
      <w:r>
        <w:rPr>
          <w:rFonts w:ascii="Cambria" w:hAnsi="Cambria"/>
          <w:sz w:val="18"/>
        </w:rPr>
        <w:t xml:space="preserve">    DATABASE_NAME: str = "fullstack_web_lab"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JWT_SECRET: str = "change_this_secret_to_a_long_random_string"</w:t>
        <w:br/>
      </w:r>
      <w:r>
        <w:rPr>
          <w:rFonts w:ascii="Cambria" w:hAnsi="Cambria"/>
          <w:sz w:val="18"/>
        </w:rPr>
        <w:t xml:space="preserve">    JWT_ALGORITHM: str = "HS256"</w:t>
        <w:br/>
      </w:r>
      <w:r>
        <w:rPr>
          <w:rFonts w:ascii="Cambria" w:hAnsi="Cambria"/>
          <w:sz w:val="18"/>
        </w:rPr>
        <w:t xml:space="preserve">    ACCESS_TOKEN_EXPIRE_MINUTES: int = 1440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CORS_ORIGINS: str = "*"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RATE_LIMIT_ENABLED: bool = True</w:t>
        <w:br/>
      </w:r>
      <w:r>
        <w:rPr>
          <w:rFonts w:ascii="Cambria" w:hAnsi="Cambria"/>
          <w:sz w:val="18"/>
        </w:rPr>
        <w:t xml:space="preserve">    RATE_LIMIT_REQUESTS: int = 120</w:t>
        <w:br/>
      </w:r>
      <w:r>
        <w:rPr>
          <w:rFonts w:ascii="Cambria" w:hAnsi="Cambria"/>
          <w:sz w:val="18"/>
        </w:rPr>
        <w:t xml:space="preserve">    RATE_LIMIT_WINDOW_SECONDS: int = 60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SEED_ADMIN_EMAIL: str = "admin@weblab.local"</w:t>
        <w:br/>
      </w:r>
      <w:r>
        <w:rPr>
          <w:rFonts w:ascii="Cambria" w:hAnsi="Cambria"/>
          <w:sz w:val="18"/>
        </w:rPr>
        <w:t xml:space="preserve">    SEED_ADMIN_PASSWORD: str = "Admin@123"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@property</w:t>
        <w:br/>
      </w:r>
      <w:r>
        <w:rPr>
          <w:rFonts w:ascii="Cambria" w:hAnsi="Cambria"/>
          <w:sz w:val="18"/>
        </w:rPr>
        <w:t xml:space="preserve">    def cors_origin_list(self) -&gt; list[str]:</w:t>
        <w:br/>
      </w:r>
      <w:r>
        <w:rPr>
          <w:rFonts w:ascii="Cambria" w:hAnsi="Cambria"/>
          <w:sz w:val="18"/>
        </w:rPr>
        <w:t xml:space="preserve">        if self.CORS_ORIGINS.strip() == "*":</w:t>
        <w:br/>
      </w:r>
      <w:r>
        <w:rPr>
          <w:rFonts w:ascii="Cambria" w:hAnsi="Cambria"/>
          <w:sz w:val="18"/>
        </w:rPr>
        <w:t xml:space="preserve">            return ["*"]</w:t>
        <w:br/>
      </w:r>
      <w:r>
        <w:rPr>
          <w:rFonts w:ascii="Cambria" w:hAnsi="Cambria"/>
          <w:sz w:val="18"/>
        </w:rPr>
        <w:t xml:space="preserve">        return [o.strip() for o in self.CORS_ORIGINS.split(",") if o.strip()]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settings = Settings()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backend/app/core/database.py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logging</w:t>
        <w:br/>
      </w:r>
      <w:r>
        <w:rPr>
          <w:rFonts w:ascii="Cambria" w:hAnsi="Cambria"/>
          <w:sz w:val="18"/>
        </w:rPr>
        <w:t>from typing import Any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motor.motor_asyncio import AsyncIOMotorClient, AsyncIOMotorDatabase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.config import settings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logger = logging.getLogger("weblab.database")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_client: AsyncIOMotorClient | None = None</w:t>
        <w:br/>
      </w:r>
      <w:r>
        <w:rPr>
          <w:rFonts w:ascii="Cambria" w:hAnsi="Cambria"/>
          <w:sz w:val="18"/>
        </w:rPr>
        <w:t>_db: AsyncIOMotorDatabase | None = None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connect_to_mongo() -&gt; None:</w:t>
        <w:br/>
      </w:r>
      <w:r>
        <w:rPr>
          <w:rFonts w:ascii="Cambria" w:hAnsi="Cambria"/>
          <w:sz w:val="18"/>
        </w:rPr>
        <w:t xml:space="preserve">    global _client, _db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_client = AsyncIOMotorClient(</w:t>
        <w:br/>
      </w:r>
      <w:r>
        <w:rPr>
          <w:rFonts w:ascii="Cambria" w:hAnsi="Cambria"/>
          <w:sz w:val="18"/>
        </w:rPr>
        <w:t xml:space="preserve">            settings.MONGODB_URI,</w:t>
        <w:br/>
      </w:r>
      <w:r>
        <w:rPr>
          <w:rFonts w:ascii="Cambria" w:hAnsi="Cambria"/>
          <w:sz w:val="18"/>
        </w:rPr>
        <w:t xml:space="preserve">            serverSelectionTimeoutMS=15000,</w:t>
        <w:br/>
      </w:r>
      <w:r>
        <w:rPr>
          <w:rFonts w:ascii="Cambria" w:hAnsi="Cambria"/>
          <w:sz w:val="18"/>
        </w:rPr>
        <w:t xml:space="preserve">            connectTimeoutMS=15000,</w:t>
        <w:br/>
      </w:r>
      <w:r>
        <w:rPr>
          <w:rFonts w:ascii="Cambria" w:hAnsi="Cambria"/>
          <w:sz w:val="18"/>
        </w:rPr>
        <w:t xml:space="preserve">            socketTimeoutMS=15000,</w:t>
        <w:br/>
      </w:r>
      <w:r>
        <w:rPr>
          <w:rFonts w:ascii="Cambria" w:hAnsi="Cambria"/>
          <w:sz w:val="18"/>
        </w:rPr>
        <w:t xml:space="preserve">            maxPoolSize=50,</w:t>
        <w:br/>
      </w:r>
      <w:r>
        <w:rPr>
          <w:rFonts w:ascii="Cambria" w:hAnsi="Cambria"/>
          <w:sz w:val="18"/>
        </w:rPr>
        <w:t xml:space="preserve">            uuidRepresentation="standard",</w:t>
        <w:br/>
      </w:r>
      <w:r>
        <w:rPr>
          <w:rFonts w:ascii="Cambria" w:hAnsi="Cambria"/>
          <w:sz w:val="18"/>
        </w:rPr>
        <w:t xml:space="preserve">            tls=True,</w:t>
        <w:br/>
      </w:r>
      <w:r>
        <w:rPr>
          <w:rFonts w:ascii="Cambria" w:hAnsi="Cambria"/>
          <w:sz w:val="18"/>
        </w:rPr>
        <w:t xml:space="preserve">            tlsAllowInvalidCertificates=True,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_db = _client[settings.DATABASE_NAME]</w:t>
        <w:br/>
      </w:r>
      <w:r>
        <w:rPr>
          <w:rFonts w:ascii="Cambria" w:hAnsi="Cambria"/>
          <w:sz w:val="18"/>
        </w:rPr>
        <w:t xml:space="preserve">        await _client.admin.command("ping")</w:t>
        <w:br/>
      </w:r>
      <w:r>
        <w:rPr>
          <w:rFonts w:ascii="Cambria" w:hAnsi="Cambria"/>
          <w:sz w:val="18"/>
        </w:rPr>
        <w:t xml:space="preserve">        await _ensure_indexes()</w:t>
        <w:br/>
      </w:r>
      <w:r>
        <w:rPr>
          <w:rFonts w:ascii="Cambria" w:hAnsi="Cambria"/>
          <w:sz w:val="18"/>
        </w:rPr>
        <w:t xml:space="preserve">        logger.info("MongoDB connected: %s",</w:t>
        <w:br/>
      </w:r>
      <w:r>
        <w:rPr>
          <w:rFonts w:ascii="Cambria" w:hAnsi="Cambria"/>
          <w:sz w:val="18"/>
        </w:rPr>
        <w:t xml:space="preserve">                    settings.MONGODB_URI.split("@")[-1] if "@" in settings.MONGODB_URI else settings.MONGODB_URI)</w:t>
        <w:br/>
      </w:r>
      <w:r>
        <w:rPr>
          <w:rFonts w:ascii="Cambria" w:hAnsi="Cambria"/>
          <w:sz w:val="18"/>
        </w:rPr>
        <w:t xml:space="preserve">    except Exception as exc:  # pragma: no cover - surfaced via /health</w:t>
        <w:br/>
      </w:r>
      <w:r>
        <w:rPr>
          <w:rFonts w:ascii="Cambria" w:hAnsi="Cambria"/>
          <w:sz w:val="18"/>
        </w:rPr>
        <w:t xml:space="preserve">        _client = None</w:t>
        <w:br/>
      </w:r>
      <w:r>
        <w:rPr>
          <w:rFonts w:ascii="Cambria" w:hAnsi="Cambria"/>
          <w:sz w:val="18"/>
        </w:rPr>
        <w:t xml:space="preserve">        _db = None</w:t>
        <w:br/>
      </w:r>
      <w:r>
        <w:rPr>
          <w:rFonts w:ascii="Cambria" w:hAnsi="Cambria"/>
          <w:sz w:val="18"/>
        </w:rPr>
        <w:t xml:space="preserve">        logger.error("MongoDB connection failed: %s", exc)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close_mongo_connection() -&gt; None:</w:t>
        <w:br/>
      </w:r>
      <w:r>
        <w:rPr>
          <w:rFonts w:ascii="Cambria" w:hAnsi="Cambria"/>
          <w:sz w:val="18"/>
        </w:rPr>
        <w:t xml:space="preserve">    global _client, _db</w:t>
        <w:br/>
      </w:r>
      <w:r>
        <w:rPr>
          <w:rFonts w:ascii="Cambria" w:hAnsi="Cambria"/>
          <w:sz w:val="18"/>
        </w:rPr>
        <w:t xml:space="preserve">    if _client is not None:</w:t>
        <w:br/>
      </w:r>
      <w:r>
        <w:rPr>
          <w:rFonts w:ascii="Cambria" w:hAnsi="Cambria"/>
          <w:sz w:val="18"/>
        </w:rPr>
        <w:t xml:space="preserve">        _client.close()</w:t>
        <w:br/>
      </w:r>
      <w:r>
        <w:rPr>
          <w:rFonts w:ascii="Cambria" w:hAnsi="Cambria"/>
          <w:sz w:val="18"/>
        </w:rPr>
        <w:t xml:space="preserve">    _client = None</w:t>
        <w:br/>
      </w:r>
      <w:r>
        <w:rPr>
          <w:rFonts w:ascii="Cambria" w:hAnsi="Cambria"/>
          <w:sz w:val="18"/>
        </w:rPr>
        <w:t xml:space="preserve">    _db = None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get_database() -&gt; AsyncIOMotorDatabase:</w:t>
        <w:br/>
      </w:r>
      <w:r>
        <w:rPr>
          <w:rFonts w:ascii="Cambria" w:hAnsi="Cambria"/>
          <w:sz w:val="18"/>
        </w:rPr>
        <w:t xml:space="preserve">    if _db is None:</w:t>
        <w:br/>
      </w:r>
      <w:r>
        <w:rPr>
          <w:rFonts w:ascii="Cambria" w:hAnsi="Cambria"/>
          <w:sz w:val="18"/>
        </w:rPr>
        <w:t xml:space="preserve">        raise RuntimeError("Database not initialized")</w:t>
        <w:br/>
      </w:r>
      <w:r>
        <w:rPr>
          <w:rFonts w:ascii="Cambria" w:hAnsi="Cambria"/>
          <w:sz w:val="18"/>
        </w:rPr>
        <w:t xml:space="preserve">    return _db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_ensure_indexes() -&gt; None:</w:t>
        <w:br/>
      </w:r>
      <w:r>
        <w:rPr>
          <w:rFonts w:ascii="Cambria" w:hAnsi="Cambria"/>
          <w:sz w:val="18"/>
        </w:rPr>
        <w:t xml:space="preserve">    if _db is None:</w:t>
        <w:br/>
      </w:r>
      <w:r>
        <w:rPr>
          <w:rFonts w:ascii="Cambria" w:hAnsi="Cambria"/>
          <w:sz w:val="18"/>
        </w:rPr>
        <w:t xml:space="preserve">        return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await _db.users.create_index("email", unique=True)</w:t>
        <w:br/>
      </w:r>
      <w:r>
        <w:rPr>
          <w:rFonts w:ascii="Cambria" w:hAnsi="Cambria"/>
          <w:sz w:val="18"/>
        </w:rPr>
        <w:t xml:space="preserve">        await _db.todos.create_index([("user_id", 1), ("created_at", -1)])</w:t>
        <w:br/>
      </w:r>
      <w:r>
        <w:rPr>
          <w:rFonts w:ascii="Cambria" w:hAnsi="Cambria"/>
          <w:sz w:val="18"/>
        </w:rPr>
        <w:t xml:space="preserve">        await _db.posts.create_index([("author_id", 1), ("created_at", -1)])</w:t>
        <w:br/>
      </w:r>
      <w:r>
        <w:rPr>
          <w:rFonts w:ascii="Cambria" w:hAnsi="Cambria"/>
          <w:sz w:val="18"/>
        </w:rPr>
        <w:t xml:space="preserve">        await _db.posts.create_index([("content", "text")])</w:t>
        <w:br/>
      </w:r>
      <w:r>
        <w:rPr>
          <w:rFonts w:ascii="Cambria" w:hAnsi="Cambria"/>
          <w:sz w:val="18"/>
        </w:rPr>
        <w:t xml:space="preserve">        await _db.follows.create_index([("follower_id", 1), ("following_id", 1)], unique=True)</w:t>
        <w:br/>
      </w:r>
      <w:r>
        <w:rPr>
          <w:rFonts w:ascii="Cambria" w:hAnsi="Cambria"/>
          <w:sz w:val="18"/>
        </w:rPr>
        <w:t xml:space="preserve">        await _db.likes.create_index([("user_id", 1), ("post_id", 1)], unique=True)</w:t>
        <w:br/>
      </w:r>
      <w:r>
        <w:rPr>
          <w:rFonts w:ascii="Cambria" w:hAnsi="Cambria"/>
          <w:sz w:val="18"/>
        </w:rPr>
        <w:t xml:space="preserve">        await _db.restaurants.create_index("name")</w:t>
        <w:br/>
      </w:r>
      <w:r>
        <w:rPr>
          <w:rFonts w:ascii="Cambria" w:hAnsi="Cambria"/>
          <w:sz w:val="18"/>
        </w:rPr>
        <w:t xml:space="preserve">        await _db.restaurants.create_index([("cuisine", 1)])</w:t>
        <w:br/>
      </w:r>
      <w:r>
        <w:rPr>
          <w:rFonts w:ascii="Cambria" w:hAnsi="Cambria"/>
          <w:sz w:val="18"/>
        </w:rPr>
        <w:t xml:space="preserve">        await _db.food_items.create_index([("restaurant_id", 1), ("category", 1)])</w:t>
        <w:br/>
      </w:r>
      <w:r>
        <w:rPr>
          <w:rFonts w:ascii="Cambria" w:hAnsi="Cambria"/>
          <w:sz w:val="18"/>
        </w:rPr>
        <w:t xml:space="preserve">        await _db.carts.create_index("user_id", unique=True)</w:t>
        <w:br/>
      </w:r>
      <w:r>
        <w:rPr>
          <w:rFonts w:ascii="Cambria" w:hAnsi="Cambria"/>
          <w:sz w:val="18"/>
        </w:rPr>
        <w:t xml:space="preserve">        await _db.orders.create_index([("user_id", 1), ("created_at", -1)])</w:t>
        <w:br/>
      </w:r>
      <w:r>
        <w:rPr>
          <w:rFonts w:ascii="Cambria" w:hAnsi="Cambria"/>
          <w:sz w:val="18"/>
        </w:rPr>
        <w:t xml:space="preserve">        await _db.listings.create_index([("seller_id", 1), ("created_at", -1)])</w:t>
        <w:br/>
      </w:r>
      <w:r>
        <w:rPr>
          <w:rFonts w:ascii="Cambria" w:hAnsi="Cambria"/>
          <w:sz w:val="18"/>
        </w:rPr>
        <w:t xml:space="preserve">        await _db.listings.create_index([("category", 1), ("status", 1)])</w:t>
        <w:br/>
      </w:r>
      <w:r>
        <w:rPr>
          <w:rFonts w:ascii="Cambria" w:hAnsi="Cambria"/>
          <w:sz w:val="18"/>
        </w:rPr>
        <w:t xml:space="preserve">        await _db.listings.create_index([("title", "text"), ("description", "text")])</w:t>
        <w:br/>
      </w:r>
      <w:r>
        <w:rPr>
          <w:rFonts w:ascii="Cambria" w:hAnsi="Cambria"/>
          <w:sz w:val="18"/>
        </w:rPr>
        <w:t xml:space="preserve">        await _db.favorites.create_index([("user_id", 1), ("listing_id", 1)], unique=True)</w:t>
        <w:br/>
      </w:r>
      <w:r>
        <w:rPr>
          <w:rFonts w:ascii="Cambria" w:hAnsi="Cambria"/>
          <w:sz w:val="18"/>
        </w:rPr>
        <w:t xml:space="preserve">        await _db.messages.create_index([("sender_id", 1), ("created_at", 1)])</w:t>
        <w:br/>
      </w:r>
      <w:r>
        <w:rPr>
          <w:rFonts w:ascii="Cambria" w:hAnsi="Cambria"/>
          <w:sz w:val="18"/>
        </w:rPr>
        <w:t xml:space="preserve">        await _db.leave_balances.create_index("user_id", unique=True)</w:t>
        <w:br/>
      </w:r>
      <w:r>
        <w:rPr>
          <w:rFonts w:ascii="Cambria" w:hAnsi="Cambria"/>
          <w:sz w:val="18"/>
        </w:rPr>
        <w:t xml:space="preserve">        await _db.leave_requests.create_index([("user_id", 1), ("created_at", -1)])</w:t>
        <w:br/>
      </w:r>
      <w:r>
        <w:rPr>
          <w:rFonts w:ascii="Cambria" w:hAnsi="Cambria"/>
          <w:sz w:val="18"/>
        </w:rPr>
        <w:t xml:space="preserve">        await _db.leave_requests.create_index([("status", 1)])</w:t>
        <w:br/>
      </w:r>
      <w:r>
        <w:rPr>
          <w:rFonts w:ascii="Cambria" w:hAnsi="Cambria"/>
          <w:sz w:val="18"/>
        </w:rPr>
        <w:t xml:space="preserve">        await _db.projects.create_index([("owner_id", 1)])</w:t>
        <w:br/>
      </w:r>
      <w:r>
        <w:rPr>
          <w:rFonts w:ascii="Cambria" w:hAnsi="Cambria"/>
          <w:sz w:val="18"/>
        </w:rPr>
        <w:t xml:space="preserve">        await _db.tasks.create_index([("project_id", 1), ("created_at", -1)])</w:t>
        <w:br/>
      </w:r>
      <w:r>
        <w:rPr>
          <w:rFonts w:ascii="Cambria" w:hAnsi="Cambria"/>
          <w:sz w:val="18"/>
        </w:rPr>
        <w:t xml:space="preserve">        await _db.questions.create_index([("type", 1), ("difficulty", 1)])</w:t>
        <w:br/>
      </w:r>
      <w:r>
        <w:rPr>
          <w:rFonts w:ascii="Cambria" w:hAnsi="Cambria"/>
          <w:sz w:val="18"/>
        </w:rPr>
        <w:t xml:space="preserve">        await _db.survey_attempts.create_index([("user_id", 1), ("created_at", -1)])</w:t>
        <w:br/>
      </w:r>
      <w:r>
        <w:rPr>
          <w:rFonts w:ascii="Cambria" w:hAnsi="Cambria"/>
          <w:sz w:val="18"/>
        </w:rPr>
        <w:t xml:space="preserve">        logger.info("MongoDB indexes ensured")</w:t>
        <w:br/>
      </w:r>
      <w:r>
        <w:rPr>
          <w:rFonts w:ascii="Cambria" w:hAnsi="Cambria"/>
          <w:sz w:val="18"/>
        </w:rPr>
        <w:t xml:space="preserve">    except Exception as exc:</w:t>
        <w:br/>
      </w:r>
      <w:r>
        <w:rPr>
          <w:rFonts w:ascii="Cambria" w:hAnsi="Cambria"/>
          <w:sz w:val="18"/>
        </w:rPr>
        <w:t xml:space="preserve">        logger.error("Failed to create indexes: %s", exc)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serialize_id(document: dict[str, Any] | None) -&gt; dict[str, Any] | None:</w:t>
        <w:br/>
      </w:r>
      <w:r>
        <w:rPr>
          <w:rFonts w:ascii="Cambria" w:hAnsi="Cambria"/>
          <w:sz w:val="18"/>
        </w:rPr>
        <w:t xml:space="preserve">    """Convert a Mongo document's _id / ObjectIds to strings for JSON responses."""</w:t>
        <w:br/>
      </w:r>
      <w:r>
        <w:rPr>
          <w:rFonts w:ascii="Cambria" w:hAnsi="Cambria"/>
          <w:sz w:val="18"/>
        </w:rPr>
        <w:t xml:space="preserve">    if document is None:</w:t>
        <w:br/>
      </w:r>
      <w:r>
        <w:rPr>
          <w:rFonts w:ascii="Cambria" w:hAnsi="Cambria"/>
          <w:sz w:val="18"/>
        </w:rPr>
        <w:t xml:space="preserve">        return None</w:t>
        <w:br/>
      </w:r>
      <w:r>
        <w:rPr>
          <w:rFonts w:ascii="Cambria" w:hAnsi="Cambria"/>
          <w:sz w:val="18"/>
        </w:rPr>
        <w:t xml:space="preserve">    result: dict[str, Any] = {}</w:t>
        <w:br/>
      </w:r>
      <w:r>
        <w:rPr>
          <w:rFonts w:ascii="Cambria" w:hAnsi="Cambria"/>
          <w:sz w:val="18"/>
        </w:rPr>
        <w:t xml:space="preserve">    for key, value in document.items():</w:t>
        <w:br/>
      </w:r>
      <w:r>
        <w:rPr>
          <w:rFonts w:ascii="Cambria" w:hAnsi="Cambria"/>
          <w:sz w:val="18"/>
        </w:rPr>
        <w:t xml:space="preserve">        if key == "_id":</w:t>
        <w:br/>
      </w:r>
      <w:r>
        <w:rPr>
          <w:rFonts w:ascii="Cambria" w:hAnsi="Cambria"/>
          <w:sz w:val="18"/>
        </w:rPr>
        <w:t xml:space="preserve">            result["id"] = str(value)</w:t>
        <w:br/>
      </w:r>
      <w:r>
        <w:rPr>
          <w:rFonts w:ascii="Cambria" w:hAnsi="Cambria"/>
          <w:sz w:val="18"/>
        </w:rPr>
        <w:t xml:space="preserve">        elif isinstance(value, list):</w:t>
        <w:br/>
      </w:r>
      <w:r>
        <w:rPr>
          <w:rFonts w:ascii="Cambria" w:hAnsi="Cambria"/>
          <w:sz w:val="18"/>
        </w:rPr>
        <w:t xml:space="preserve">            result[key] = [str(v) if hasattr(v, "__str__") and v.__class__.__name__ == "ObjectId" else v for v in value]</w:t>
        <w:br/>
      </w:r>
      <w:r>
        <w:rPr>
          <w:rFonts w:ascii="Cambria" w:hAnsi="Cambria"/>
          <w:sz w:val="18"/>
        </w:rPr>
        <w:t xml:space="preserve">        else:</w:t>
        <w:br/>
      </w:r>
      <w:r>
        <w:rPr>
          <w:rFonts w:ascii="Cambria" w:hAnsi="Cambria"/>
          <w:sz w:val="18"/>
        </w:rPr>
        <w:t xml:space="preserve">            result[key] = value</w:t>
        <w:br/>
      </w:r>
      <w:r>
        <w:rPr>
          <w:rFonts w:ascii="Cambria" w:hAnsi="Cambria"/>
          <w:sz w:val="18"/>
        </w:rPr>
        <w:t xml:space="preserve">    return result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backend/app/core/security.py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logging</w:t>
        <w:br/>
      </w:r>
      <w:r>
        <w:rPr>
          <w:rFonts w:ascii="Cambria" w:hAnsi="Cambria"/>
          <w:sz w:val="18"/>
        </w:rPr>
        <w:t>from datetime import datetime, timedelta, timezone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bcrypt</w:t>
        <w:br/>
      </w:r>
      <w:r>
        <w:rPr>
          <w:rFonts w:ascii="Cambria" w:hAnsi="Cambria"/>
          <w:sz w:val="18"/>
        </w:rPr>
        <w:t>import jwt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.config import settings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logger = logging.getLogger("weblab.security")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hash_password(password: str) -&gt; str:</w:t>
        <w:br/>
      </w:r>
      <w:r>
        <w:rPr>
          <w:rFonts w:ascii="Cambria" w:hAnsi="Cambria"/>
          <w:sz w:val="18"/>
        </w:rPr>
        <w:t xml:space="preserve">    return bcrypt.hashpw(password.encode("utf-8"), bcrypt.gensalt(rounds=12)).decode("utf-8")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verify_password(plain_password: str, hashed_password: str) -&gt; bool: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return bcrypt.checkpw(plain_password.encode("utf-8"), hashed_password.encode("utf-8"))</w:t>
        <w:br/>
      </w:r>
      <w:r>
        <w:rPr>
          <w:rFonts w:ascii="Cambria" w:hAnsi="Cambria"/>
          <w:sz w:val="18"/>
        </w:rPr>
        <w:t xml:space="preserve">    except (ValueError, TypeError):</w:t>
        <w:br/>
      </w:r>
      <w:r>
        <w:rPr>
          <w:rFonts w:ascii="Cambria" w:hAnsi="Cambria"/>
          <w:sz w:val="18"/>
        </w:rPr>
        <w:t xml:space="preserve">        return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create_access_token(user_id: str, role: str, expires_minutes: int | None = None) -&gt; str:</w:t>
        <w:br/>
      </w:r>
      <w:r>
        <w:rPr>
          <w:rFonts w:ascii="Cambria" w:hAnsi="Cambria"/>
          <w:sz w:val="18"/>
        </w:rPr>
        <w:t xml:space="preserve">    expire = datetime.now(timezone.utc) + timedelta(</w:t>
        <w:br/>
      </w:r>
      <w:r>
        <w:rPr>
          <w:rFonts w:ascii="Cambria" w:hAnsi="Cambria"/>
          <w:sz w:val="18"/>
        </w:rPr>
        <w:t xml:space="preserve">        minutes=expires_minutes or settings.ACCESS_TOKEN_EXPIRE_MINUTES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payload = {"sub": user_id, "role": role, "exp": expire}</w:t>
        <w:br/>
      </w:r>
      <w:r>
        <w:rPr>
          <w:rFonts w:ascii="Cambria" w:hAnsi="Cambria"/>
          <w:sz w:val="18"/>
        </w:rPr>
        <w:t xml:space="preserve">    return jwt.encode(payload, settings.JWT_SECRET, algorithm=settings.JWT_ALGORITHM)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decode_token(token: str) -&gt; dict:</w:t>
        <w:br/>
      </w:r>
      <w:r>
        <w:rPr>
          <w:rFonts w:ascii="Cambria" w:hAnsi="Cambria"/>
          <w:sz w:val="18"/>
        </w:rPr>
        <w:t xml:space="preserve">    return jwt.decode(token, settings.JWT_SECRET, algorithms=[settings.JWT_ALGORITHM])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backend/app/middleware/rate_limit.py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"""Rate limiting middleware.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 lightweight in-memory sliding-window rate limiter keyed by client IP.</w:t>
        <w:br/>
      </w:r>
      <w:r>
        <w:rPr>
          <w:rFonts w:ascii="Cambria" w:hAnsi="Cambria"/>
          <w:sz w:val="18"/>
        </w:rPr>
        <w:t>Note: for a single-process lab deployment this is sufficient; for a</w:t>
        <w:br/>
      </w:r>
      <w:r>
        <w:rPr>
          <w:rFonts w:ascii="Cambria" w:hAnsi="Cambria"/>
          <w:sz w:val="18"/>
        </w:rPr>
        <w:t>multi-worker production deployment use a shared store (e.g. Redis).</w:t>
        <w:br/>
      </w:r>
      <w:r>
        <w:rPr>
          <w:rFonts w:ascii="Cambria" w:hAnsi="Cambria"/>
          <w:sz w:val="18"/>
        </w:rPr>
        <w:t>"""</w:t>
        <w:br/>
      </w:r>
      <w:r>
        <w:rPr>
          <w:rFonts w:ascii="Cambria" w:hAnsi="Cambria"/>
          <w:sz w:val="18"/>
        </w:rPr>
        <w:t>import time</w:t>
        <w:br/>
      </w:r>
      <w:r>
        <w:rPr>
          <w:rFonts w:ascii="Cambria" w:hAnsi="Cambria"/>
          <w:sz w:val="18"/>
        </w:rPr>
        <w:t>from collections import defaultdict, deque</w:t>
        <w:br/>
      </w:r>
      <w:r>
        <w:rPr>
          <w:rFonts w:ascii="Cambria" w:hAnsi="Cambria"/>
          <w:sz w:val="18"/>
        </w:rPr>
        <w:t>from typing import Deque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starlette.middleware.base import BaseHTTPMiddleware</w:t>
        <w:br/>
      </w:r>
      <w:r>
        <w:rPr>
          <w:rFonts w:ascii="Cambria" w:hAnsi="Cambria"/>
          <w:sz w:val="18"/>
        </w:rPr>
        <w:t>from starlette.requests import Request</w:t>
        <w:br/>
      </w:r>
      <w:r>
        <w:rPr>
          <w:rFonts w:ascii="Cambria" w:hAnsi="Cambria"/>
          <w:sz w:val="18"/>
        </w:rPr>
        <w:t>from starlette.responses import JSONResponse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..core.config import settings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RateLimitMiddleware(BaseHTTPMiddleware):</w:t>
        <w:br/>
      </w:r>
      <w:r>
        <w:rPr>
          <w:rFonts w:ascii="Cambria" w:hAnsi="Cambria"/>
          <w:sz w:val="18"/>
        </w:rPr>
        <w:t xml:space="preserve">    def __init__(self, app, requests: int | None = None, window_seconds: int | None = None):</w:t>
        <w:br/>
      </w:r>
      <w:r>
        <w:rPr>
          <w:rFonts w:ascii="Cambria" w:hAnsi="Cambria"/>
          <w:sz w:val="18"/>
        </w:rPr>
        <w:t xml:space="preserve">        super().__init__(app)</w:t>
        <w:br/>
      </w:r>
      <w:r>
        <w:rPr>
          <w:rFonts w:ascii="Cambria" w:hAnsi="Cambria"/>
          <w:sz w:val="18"/>
        </w:rPr>
        <w:t xml:space="preserve">        self.requests = requests or settings.RATE_LIMIT_REQUESTS</w:t>
        <w:br/>
      </w:r>
      <w:r>
        <w:rPr>
          <w:rFonts w:ascii="Cambria" w:hAnsi="Cambria"/>
          <w:sz w:val="18"/>
        </w:rPr>
        <w:t xml:space="preserve">        self.window = window_seconds or settings.RATE_LIMIT_WINDOW_SECONDS</w:t>
        <w:br/>
      </w:r>
      <w:r>
        <w:rPr>
          <w:rFonts w:ascii="Cambria" w:hAnsi="Cambria"/>
          <w:sz w:val="18"/>
        </w:rPr>
        <w:t xml:space="preserve">        self.hits: dict[str, Deque[float]] = defaultdict(deque)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dispatch(self, request: Request, call_next):</w:t>
        <w:br/>
      </w:r>
      <w:r>
        <w:rPr>
          <w:rFonts w:ascii="Cambria" w:hAnsi="Cambria"/>
          <w:sz w:val="18"/>
        </w:rPr>
        <w:t xml:space="preserve">        if not settings.RATE_LIMIT_ENABLED or request.url.path.startswith("/docs") \</w:t>
        <w:br/>
      </w:r>
      <w:r>
        <w:rPr>
          <w:rFonts w:ascii="Cambria" w:hAnsi="Cambria"/>
          <w:sz w:val="18"/>
        </w:rPr>
        <w:t xml:space="preserve">                or request.url.path.startswith("/redoc") or request.url.path.startswith("/openapi.json") \</w:t>
        <w:br/>
      </w:r>
      <w:r>
        <w:rPr>
          <w:rFonts w:ascii="Cambria" w:hAnsi="Cambria"/>
          <w:sz w:val="18"/>
        </w:rPr>
        <w:t xml:space="preserve">                or request.url.path.startswith("/health"):</w:t>
        <w:br/>
      </w:r>
      <w:r>
        <w:rPr>
          <w:rFonts w:ascii="Cambria" w:hAnsi="Cambria"/>
          <w:sz w:val="18"/>
        </w:rPr>
        <w:t xml:space="preserve">            return await call_next(request)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client_ip = request.client.host if request.client else "unknown"</w:t>
        <w:br/>
      </w:r>
      <w:r>
        <w:rPr>
          <w:rFonts w:ascii="Cambria" w:hAnsi="Cambria"/>
          <w:sz w:val="18"/>
        </w:rPr>
        <w:t xml:space="preserve">        now = time.monotonic()</w:t>
        <w:br/>
      </w:r>
      <w:r>
        <w:rPr>
          <w:rFonts w:ascii="Cambria" w:hAnsi="Cambria"/>
          <w:sz w:val="18"/>
        </w:rPr>
        <w:t xml:space="preserve">        queue = self.hits[client_ip]</w:t>
        <w:br/>
      </w:r>
      <w:r>
        <w:rPr>
          <w:rFonts w:ascii="Cambria" w:hAnsi="Cambria"/>
          <w:sz w:val="18"/>
        </w:rPr>
        <w:t xml:space="preserve">        while queue and now - queue[0] &gt; self.window:</w:t>
        <w:br/>
      </w:r>
      <w:r>
        <w:rPr>
          <w:rFonts w:ascii="Cambria" w:hAnsi="Cambria"/>
          <w:sz w:val="18"/>
        </w:rPr>
        <w:t xml:space="preserve">            queue.popleft()</w:t>
        <w:br/>
      </w:r>
      <w:r>
        <w:rPr>
          <w:rFonts w:ascii="Cambria" w:hAnsi="Cambria"/>
          <w:sz w:val="18"/>
        </w:rPr>
        <w:t xml:space="preserve">        if len(queue) &gt;= self.requests:</w:t>
        <w:br/>
      </w:r>
      <w:r>
        <w:rPr>
          <w:rFonts w:ascii="Cambria" w:hAnsi="Cambria"/>
          <w:sz w:val="18"/>
        </w:rPr>
        <w:t xml:space="preserve">            return JSONResponse(</w:t>
        <w:br/>
      </w:r>
      <w:r>
        <w:rPr>
          <w:rFonts w:ascii="Cambria" w:hAnsi="Cambria"/>
          <w:sz w:val="18"/>
        </w:rPr>
        <w:t xml:space="preserve">                status_code=429,</w:t>
        <w:br/>
      </w:r>
      <w:r>
        <w:rPr>
          <w:rFonts w:ascii="Cambria" w:hAnsi="Cambria"/>
          <w:sz w:val="18"/>
        </w:rPr>
        <w:t xml:space="preserve">                content={</w:t>
        <w:br/>
      </w:r>
      <w:r>
        <w:rPr>
          <w:rFonts w:ascii="Cambria" w:hAnsi="Cambria"/>
          <w:sz w:val="18"/>
        </w:rPr>
        <w:t xml:space="preserve">                    "success": False,</w:t>
        <w:br/>
      </w:r>
      <w:r>
        <w:rPr>
          <w:rFonts w:ascii="Cambria" w:hAnsi="Cambria"/>
          <w:sz w:val="18"/>
        </w:rPr>
        <w:t xml:space="preserve">                    "message": f"Too many requests. Please slow down (limit {self.requests} per {self.window}s).",</w:t>
        <w:br/>
      </w:r>
      <w:r>
        <w:rPr>
          <w:rFonts w:ascii="Cambria" w:hAnsi="Cambria"/>
          <w:sz w:val="18"/>
        </w:rPr>
        <w:t xml:space="preserve">                    "error": "RATE_LIMITED",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queue.append(now)</w:t>
        <w:br/>
      </w:r>
      <w:r>
        <w:rPr>
          <w:rFonts w:ascii="Cambria" w:hAnsi="Cambria"/>
          <w:sz w:val="18"/>
        </w:rPr>
        <w:t xml:space="preserve">        return await call_next(request)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backend/app/api/deps.py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"""Shared authentication dependencies for all protected API routes."""</w:t>
        <w:br/>
      </w:r>
      <w:r>
        <w:rPr>
          <w:rFonts w:ascii="Cambria" w:hAnsi="Cambria"/>
          <w:sz w:val="18"/>
        </w:rPr>
        <w:t>import jwt</w:t>
        <w:br/>
      </w:r>
      <w:r>
        <w:rPr>
          <w:rFonts w:ascii="Cambria" w:hAnsi="Cambria"/>
          <w:sz w:val="18"/>
        </w:rPr>
        <w:t>from fastapi import Depends, Request</w:t>
        <w:br/>
      </w:r>
      <w:r>
        <w:rPr>
          <w:rFonts w:ascii="Cambria" w:hAnsi="Cambria"/>
          <w:sz w:val="18"/>
        </w:rPr>
        <w:t>from motor.motor_asyncio import AsyncIOMotorDatabase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..core.config import settings</w:t>
        <w:br/>
      </w:r>
      <w:r>
        <w:rPr>
          <w:rFonts w:ascii="Cambria" w:hAnsi="Cambria"/>
          <w:sz w:val="18"/>
        </w:rPr>
        <w:t>from ..core.database import get_database</w:t>
        <w:br/>
      </w:r>
      <w:r>
        <w:rPr>
          <w:rFonts w:ascii="Cambria" w:hAnsi="Cambria"/>
          <w:sz w:val="18"/>
        </w:rPr>
        <w:t>from ..utils.errors import ForbiddenException, UnauthorizedException</w:t>
        <w:br/>
      </w:r>
      <w:r>
        <w:rPr>
          <w:rFonts w:ascii="Cambria" w:hAnsi="Cambria"/>
          <w:sz w:val="18"/>
        </w:rPr>
        <w:t>from ..utils.helpers import parse_object_id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get_current_user(request: Request, db: AsyncIOMotorDatabase = Depends(get_database)) -&gt; dict:</w:t>
        <w:br/>
      </w:r>
      <w:r>
        <w:rPr>
          <w:rFonts w:ascii="Cambria" w:hAnsi="Cambria"/>
          <w:sz w:val="18"/>
        </w:rPr>
        <w:t xml:space="preserve">    auth_header = request.headers.get("Authorization", "")</w:t>
        <w:br/>
      </w:r>
      <w:r>
        <w:rPr>
          <w:rFonts w:ascii="Cambria" w:hAnsi="Cambria"/>
          <w:sz w:val="18"/>
        </w:rPr>
        <w:t xml:space="preserve">    if not auth_header.startswith("Bearer "):</w:t>
        <w:br/>
      </w:r>
      <w:r>
        <w:rPr>
          <w:rFonts w:ascii="Cambria" w:hAnsi="Cambria"/>
          <w:sz w:val="18"/>
        </w:rPr>
        <w:t xml:space="preserve">        raise UnauthorizedException("Missing or invalid authorization header", "NO_TOKEN")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token = auth_header[7:].strip()</w:t>
        <w:br/>
      </w:r>
      <w:r>
        <w:rPr>
          <w:rFonts w:ascii="Cambria" w:hAnsi="Cambria"/>
          <w:sz w:val="18"/>
        </w:rPr>
        <w:t xml:space="preserve">    if not token:</w:t>
        <w:br/>
      </w:r>
      <w:r>
        <w:rPr>
          <w:rFonts w:ascii="Cambria" w:hAnsi="Cambria"/>
          <w:sz w:val="18"/>
        </w:rPr>
        <w:t xml:space="preserve">        raise UnauthorizedException("Missing token", "NO_TOKEN")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payload = jwt.decode(token, settings.JWT_SECRET, algorithms=[settings.JWT_ALGORITHM])</w:t>
        <w:br/>
      </w:r>
      <w:r>
        <w:rPr>
          <w:rFonts w:ascii="Cambria" w:hAnsi="Cambria"/>
          <w:sz w:val="18"/>
        </w:rPr>
        <w:t xml:space="preserve">    except jwt.ExpiredSignatureError:</w:t>
        <w:br/>
      </w:r>
      <w:r>
        <w:rPr>
          <w:rFonts w:ascii="Cambria" w:hAnsi="Cambria"/>
          <w:sz w:val="18"/>
        </w:rPr>
        <w:t xml:space="preserve">        raise UnauthorizedException("Session expired. Please login again.", "TOKEN_EXPIRED")</w:t>
        <w:br/>
      </w:r>
      <w:r>
        <w:rPr>
          <w:rFonts w:ascii="Cambria" w:hAnsi="Cambria"/>
          <w:sz w:val="18"/>
        </w:rPr>
        <w:t xml:space="preserve">    except jwt.InvalidTokenError:</w:t>
        <w:br/>
      </w:r>
      <w:r>
        <w:rPr>
          <w:rFonts w:ascii="Cambria" w:hAnsi="Cambria"/>
          <w:sz w:val="18"/>
        </w:rPr>
        <w:t xml:space="preserve">        raise UnauthorizedException("Invalid token", "INVALID_TOKEN")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user_id = payload.get("sub")</w:t>
        <w:br/>
      </w:r>
      <w:r>
        <w:rPr>
          <w:rFonts w:ascii="Cambria" w:hAnsi="Cambria"/>
          <w:sz w:val="18"/>
        </w:rPr>
        <w:t xml:space="preserve">    if not user_id:</w:t>
        <w:br/>
      </w:r>
      <w:r>
        <w:rPr>
          <w:rFonts w:ascii="Cambria" w:hAnsi="Cambria"/>
          <w:sz w:val="18"/>
        </w:rPr>
        <w:t xml:space="preserve">        raise UnauthorizedException("Invalid token payload", "INVALID_TOKEN")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oid = parse_object_id(user_id, "user id")</w:t>
        <w:br/>
      </w:r>
      <w:r>
        <w:rPr>
          <w:rFonts w:ascii="Cambria" w:hAnsi="Cambria"/>
          <w:sz w:val="18"/>
        </w:rPr>
        <w:t xml:space="preserve">    except Exception:</w:t>
        <w:br/>
      </w:r>
      <w:r>
        <w:rPr>
          <w:rFonts w:ascii="Cambria" w:hAnsi="Cambria"/>
          <w:sz w:val="18"/>
        </w:rPr>
        <w:t xml:space="preserve">        raise UnauthorizedException("Invalid token payload", "INVALID_TOKEN")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user = await db.users.find_one({"_id": oid})</w:t>
        <w:br/>
      </w:r>
      <w:r>
        <w:rPr>
          <w:rFonts w:ascii="Cambria" w:hAnsi="Cambria"/>
          <w:sz w:val="18"/>
        </w:rPr>
        <w:t xml:space="preserve">    if user is None:</w:t>
        <w:br/>
      </w:r>
      <w:r>
        <w:rPr>
          <w:rFonts w:ascii="Cambria" w:hAnsi="Cambria"/>
          <w:sz w:val="18"/>
        </w:rPr>
        <w:t xml:space="preserve">        raise UnauthorizedException("Account no longer exists", "USER_NOT_FOUND")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user["id"] = str(user.pop("_id"))</w:t>
        <w:br/>
      </w:r>
      <w:r>
        <w:rPr>
          <w:rFonts w:ascii="Cambria" w:hAnsi="Cambria"/>
          <w:sz w:val="18"/>
        </w:rPr>
        <w:t xml:space="preserve">    return user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get_current_admin(user: dict = Depends(get_current_user)) -&gt; dict:</w:t>
        <w:br/>
      </w:r>
      <w:r>
        <w:rPr>
          <w:rFonts w:ascii="Cambria" w:hAnsi="Cambria"/>
          <w:sz w:val="18"/>
        </w:rPr>
        <w:t xml:space="preserve">    if user.get("role") != "ADMIN":</w:t>
        <w:br/>
      </w:r>
      <w:r>
        <w:rPr>
          <w:rFonts w:ascii="Cambria" w:hAnsi="Cambria"/>
          <w:sz w:val="18"/>
        </w:rPr>
        <w:t xml:space="preserve">        raise ForbiddenException("Admin access required")</w:t>
        <w:br/>
      </w:r>
      <w:r>
        <w:rPr>
          <w:rFonts w:ascii="Cambria" w:hAnsi="Cambria"/>
          <w:sz w:val="18"/>
        </w:rPr>
        <w:t xml:space="preserve">    return user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backend/app/utils/errors.py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AppException(Exception):</w:t>
        <w:br/>
      </w:r>
      <w:r>
        <w:rPr>
          <w:rFonts w:ascii="Cambria" w:hAnsi="Cambria"/>
          <w:sz w:val="18"/>
        </w:rPr>
        <w:t xml:space="preserve">    """Application-level error mapped to a consistent JSON error response."""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__init__(self, status_code: int, message: str, error_code: str = "ERROR"):</w:t>
        <w:br/>
      </w:r>
      <w:r>
        <w:rPr>
          <w:rFonts w:ascii="Cambria" w:hAnsi="Cambria"/>
          <w:sz w:val="18"/>
        </w:rPr>
        <w:t xml:space="preserve">        self.status_code = status_code</w:t>
        <w:br/>
      </w:r>
      <w:r>
        <w:rPr>
          <w:rFonts w:ascii="Cambria" w:hAnsi="Cambria"/>
          <w:sz w:val="18"/>
        </w:rPr>
        <w:t xml:space="preserve">        self.message = message</w:t>
        <w:br/>
      </w:r>
      <w:r>
        <w:rPr>
          <w:rFonts w:ascii="Cambria" w:hAnsi="Cambria"/>
          <w:sz w:val="18"/>
        </w:rPr>
        <w:t xml:space="preserve">        self.error_code = error_code</w:t>
        <w:br/>
      </w:r>
      <w:r>
        <w:rPr>
          <w:rFonts w:ascii="Cambria" w:hAnsi="Cambria"/>
          <w:sz w:val="18"/>
        </w:rPr>
        <w:t xml:space="preserve">        super().__init__(message)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NotFoundException(AppException):</w:t>
        <w:br/>
      </w:r>
      <w:r>
        <w:rPr>
          <w:rFonts w:ascii="Cambria" w:hAnsi="Cambria"/>
          <w:sz w:val="18"/>
        </w:rPr>
        <w:t xml:space="preserve">    def __init__(self, message: str, error_code: str = "NOT_FOUND"):</w:t>
        <w:br/>
      </w:r>
      <w:r>
        <w:rPr>
          <w:rFonts w:ascii="Cambria" w:hAnsi="Cambria"/>
          <w:sz w:val="18"/>
        </w:rPr>
        <w:t xml:space="preserve">        super().__init__(404, message, error_code)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BadRequestException(AppException):</w:t>
        <w:br/>
      </w:r>
      <w:r>
        <w:rPr>
          <w:rFonts w:ascii="Cambria" w:hAnsi="Cambria"/>
          <w:sz w:val="18"/>
        </w:rPr>
        <w:t xml:space="preserve">    def __init__(self, message: str, error_code: str = "BAD_REQUEST"):</w:t>
        <w:br/>
      </w:r>
      <w:r>
        <w:rPr>
          <w:rFonts w:ascii="Cambria" w:hAnsi="Cambria"/>
          <w:sz w:val="18"/>
        </w:rPr>
        <w:t xml:space="preserve">        super().__init__(400, message, error_code)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ConflictException(AppException):</w:t>
        <w:br/>
      </w:r>
      <w:r>
        <w:rPr>
          <w:rFonts w:ascii="Cambria" w:hAnsi="Cambria"/>
          <w:sz w:val="18"/>
        </w:rPr>
        <w:t xml:space="preserve">    def __init__(self, message: str, error_code: str = "CONFLICT"):</w:t>
        <w:br/>
      </w:r>
      <w:r>
        <w:rPr>
          <w:rFonts w:ascii="Cambria" w:hAnsi="Cambria"/>
          <w:sz w:val="18"/>
        </w:rPr>
        <w:t xml:space="preserve">        super().__init__(409, message, error_code)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UnauthorizedException(AppException):</w:t>
        <w:br/>
      </w:r>
      <w:r>
        <w:rPr>
          <w:rFonts w:ascii="Cambria" w:hAnsi="Cambria"/>
          <w:sz w:val="18"/>
        </w:rPr>
        <w:t xml:space="preserve">    def __init__(self, message: str = "Authentication required", error_code: str = "UNAUTHORIZED"):</w:t>
        <w:br/>
      </w:r>
      <w:r>
        <w:rPr>
          <w:rFonts w:ascii="Cambria" w:hAnsi="Cambria"/>
          <w:sz w:val="18"/>
        </w:rPr>
        <w:t xml:space="preserve">        super().__init__(401, message, error_code)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ForbiddenException(AppException):</w:t>
        <w:br/>
      </w:r>
      <w:r>
        <w:rPr>
          <w:rFonts w:ascii="Cambria" w:hAnsi="Cambria"/>
          <w:sz w:val="18"/>
        </w:rPr>
        <w:t xml:space="preserve">    def __init__(self, message: str = "You do not have permission", error_code: str = "FORBIDDEN"):</w:t>
        <w:br/>
      </w:r>
      <w:r>
        <w:rPr>
          <w:rFonts w:ascii="Cambria" w:hAnsi="Cambria"/>
          <w:sz w:val="18"/>
        </w:rPr>
        <w:t xml:space="preserve">        super().__init__(403, message, error_code)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ValidationException(AppException):</w:t>
        <w:br/>
      </w:r>
      <w:r>
        <w:rPr>
          <w:rFonts w:ascii="Cambria" w:hAnsi="Cambria"/>
          <w:sz w:val="18"/>
        </w:rPr>
        <w:t xml:space="preserve">    def __init__(self, message: str, error_code: str = "VALIDATION_ERROR"):</w:t>
        <w:br/>
      </w:r>
      <w:r>
        <w:rPr>
          <w:rFonts w:ascii="Cambria" w:hAnsi="Cambria"/>
          <w:sz w:val="18"/>
        </w:rPr>
        <w:t xml:space="preserve">        super().__init__(422, message, error_code)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backend/app/utils/helpers.py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re</w:t>
        <w:br/>
      </w:r>
      <w:r>
        <w:rPr>
          <w:rFonts w:ascii="Cambria" w:hAnsi="Cambria"/>
          <w:sz w:val="18"/>
        </w:rPr>
        <w:t>from datetime import date, datetime, timezone</w:t>
        <w:br/>
      </w:r>
      <w:r>
        <w:rPr>
          <w:rFonts w:ascii="Cambria" w:hAnsi="Cambria"/>
          <w:sz w:val="18"/>
        </w:rPr>
        <w:t>from typing import Any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bson import ObjectId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.errors import BadRequestException, NotFoundException, ValidationException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EMAIL_RE = re.compile(r"^[^@\s]+@[^@\s]+\.[^@\s]{2,}$")</w:t>
        <w:br/>
      </w:r>
      <w:r>
        <w:rPr>
          <w:rFonts w:ascii="Cambria" w:hAnsi="Cambria"/>
          <w:sz w:val="18"/>
        </w:rPr>
        <w:t>PASSWORD_MIN = 8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ok(data: Any = None, message: str = "Success") -&gt; dict:</w:t>
        <w:br/>
      </w:r>
      <w:r>
        <w:rPr>
          <w:rFonts w:ascii="Cambria" w:hAnsi="Cambria"/>
          <w:sz w:val="18"/>
        </w:rPr>
        <w:t xml:space="preserve">    return {"success": True, "message": message, "data": data}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fail(message: str, error_code: str = "ERROR") -&gt; dict:</w:t>
        <w:br/>
      </w:r>
      <w:r>
        <w:rPr>
          <w:rFonts w:ascii="Cambria" w:hAnsi="Cambria"/>
          <w:sz w:val="18"/>
        </w:rPr>
        <w:t xml:space="preserve">    return {"success": False, "message": message, "error": error_code}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parse_object_id(value: str, label: str = "id") -&gt; ObjectId: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return ObjectId(value)</w:t>
        <w:br/>
      </w:r>
      <w:r>
        <w:rPr>
          <w:rFonts w:ascii="Cambria" w:hAnsi="Cambria"/>
          <w:sz w:val="18"/>
        </w:rPr>
        <w:t xml:space="preserve">    except Exception:</w:t>
        <w:br/>
      </w:r>
      <w:r>
        <w:rPr>
          <w:rFonts w:ascii="Cambria" w:hAnsi="Cambria"/>
          <w:sz w:val="18"/>
        </w:rPr>
        <w:t xml:space="preserve">        raise BadRequestException(f"Invalid {label} format", "INVALID_ID")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require_object(document: dict | None, label: str = "resource") -&gt; dict:</w:t>
        <w:br/>
      </w:r>
      <w:r>
        <w:rPr>
          <w:rFonts w:ascii="Cambria" w:hAnsi="Cambria"/>
          <w:sz w:val="18"/>
        </w:rPr>
        <w:t xml:space="preserve">    if document is None:</w:t>
        <w:br/>
      </w:r>
      <w:r>
        <w:rPr>
          <w:rFonts w:ascii="Cambria" w:hAnsi="Cambria"/>
          <w:sz w:val="18"/>
        </w:rPr>
        <w:t xml:space="preserve">        raise NotFoundException(f"{label.replace('_', ' ').title()} not found", "NOT_FOUND")</w:t>
        <w:br/>
      </w:r>
      <w:r>
        <w:rPr>
          <w:rFonts w:ascii="Cambria" w:hAnsi="Cambria"/>
          <w:sz w:val="18"/>
        </w:rPr>
        <w:t xml:space="preserve">    return document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validate_email(email: str) -&gt; str:</w:t>
        <w:br/>
      </w:r>
      <w:r>
        <w:rPr>
          <w:rFonts w:ascii="Cambria" w:hAnsi="Cambria"/>
          <w:sz w:val="18"/>
        </w:rPr>
        <w:t xml:space="preserve">    email = email.strip().lower()</w:t>
        <w:br/>
      </w:r>
      <w:r>
        <w:rPr>
          <w:rFonts w:ascii="Cambria" w:hAnsi="Cambria"/>
          <w:sz w:val="18"/>
        </w:rPr>
        <w:t xml:space="preserve">    if not EMAIL_RE.match(email):</w:t>
        <w:br/>
      </w:r>
      <w:r>
        <w:rPr>
          <w:rFonts w:ascii="Cambria" w:hAnsi="Cambria"/>
          <w:sz w:val="18"/>
        </w:rPr>
        <w:t xml:space="preserve">        raise ValidationException("Invalid email address", "INVALID_EMAIL")</w:t>
        <w:br/>
      </w:r>
      <w:r>
        <w:rPr>
          <w:rFonts w:ascii="Cambria" w:hAnsi="Cambria"/>
          <w:sz w:val="18"/>
        </w:rPr>
        <w:t xml:space="preserve">    return email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validate_password(password: str) -&gt; str:</w:t>
        <w:br/>
      </w:r>
      <w:r>
        <w:rPr>
          <w:rFonts w:ascii="Cambria" w:hAnsi="Cambria"/>
          <w:sz w:val="18"/>
        </w:rPr>
        <w:t xml:space="preserve">    if len(password) &lt; PASSWORD_MIN:</w:t>
        <w:br/>
      </w:r>
      <w:r>
        <w:rPr>
          <w:rFonts w:ascii="Cambria" w:hAnsi="Cambria"/>
          <w:sz w:val="18"/>
        </w:rPr>
        <w:t xml:space="preserve">        raise ValidationException(</w:t>
        <w:br/>
      </w:r>
      <w:r>
        <w:rPr>
          <w:rFonts w:ascii="Cambria" w:hAnsi="Cambria"/>
          <w:sz w:val="18"/>
        </w:rPr>
        <w:t xml:space="preserve">            f"Password must be at least {PASSWORD_MIN} characters long", "WEAK_PASSWORD"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if not re.search(r"[A-Za-z]", password) or not re.search(r"\d", password):</w:t>
        <w:br/>
      </w:r>
      <w:r>
        <w:rPr>
          <w:rFonts w:ascii="Cambria" w:hAnsi="Cambria"/>
          <w:sz w:val="18"/>
        </w:rPr>
        <w:t xml:space="preserve">        raise ValidationException(</w:t>
        <w:br/>
      </w:r>
      <w:r>
        <w:rPr>
          <w:rFonts w:ascii="Cambria" w:hAnsi="Cambria"/>
          <w:sz w:val="18"/>
        </w:rPr>
        <w:t xml:space="preserve">            "Password must contain at least one letter and one digit", "WEAK_PASSWORD"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return password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validate_required_text(value: str | None, label: str, max_length: int | None = None) -&gt; str:</w:t>
        <w:br/>
      </w:r>
      <w:r>
        <w:rPr>
          <w:rFonts w:ascii="Cambria" w:hAnsi="Cambria"/>
          <w:sz w:val="18"/>
        </w:rPr>
        <w:t xml:space="preserve">    if value is None or not str(value).strip():</w:t>
        <w:br/>
      </w:r>
      <w:r>
        <w:rPr>
          <w:rFonts w:ascii="Cambria" w:hAnsi="Cambria"/>
          <w:sz w:val="18"/>
        </w:rPr>
        <w:t xml:space="preserve">        raise ValidationException(f"{label} is required", "REQUIRED_FIELD")</w:t>
        <w:br/>
      </w:r>
      <w:r>
        <w:rPr>
          <w:rFonts w:ascii="Cambria" w:hAnsi="Cambria"/>
          <w:sz w:val="18"/>
        </w:rPr>
        <w:t xml:space="preserve">    value = str(value).strip()</w:t>
        <w:br/>
      </w:r>
      <w:r>
        <w:rPr>
          <w:rFonts w:ascii="Cambria" w:hAnsi="Cambria"/>
          <w:sz w:val="18"/>
        </w:rPr>
        <w:t xml:space="preserve">    if max_length and len(value) &gt; max_length:</w:t>
        <w:br/>
      </w:r>
      <w:r>
        <w:rPr>
          <w:rFonts w:ascii="Cambria" w:hAnsi="Cambria"/>
          <w:sz w:val="18"/>
        </w:rPr>
        <w:t xml:space="preserve">        raise ValidationException(f"{label} must be at most {max_length} characters", "TOO_LONG")</w:t>
        <w:br/>
      </w:r>
      <w:r>
        <w:rPr>
          <w:rFonts w:ascii="Cambria" w:hAnsi="Cambria"/>
          <w:sz w:val="18"/>
        </w:rPr>
        <w:t xml:space="preserve">    return value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validate_date_string(value: str | None, label: str = "date") -&gt; str:</w:t>
        <w:br/>
      </w:r>
      <w:r>
        <w:rPr>
          <w:rFonts w:ascii="Cambria" w:hAnsi="Cambria"/>
          <w:sz w:val="18"/>
        </w:rPr>
        <w:t xml:space="preserve">    if value is None or not str(value).strip():</w:t>
        <w:br/>
      </w:r>
      <w:r>
        <w:rPr>
          <w:rFonts w:ascii="Cambria" w:hAnsi="Cambria"/>
          <w:sz w:val="18"/>
        </w:rPr>
        <w:t xml:space="preserve">        raise ValidationException(f"{label} is required", "REQUIRED_FIELD")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d = date.fromisoformat(str(value).strip())</w:t>
        <w:br/>
      </w:r>
      <w:r>
        <w:rPr>
          <w:rFonts w:ascii="Cambria" w:hAnsi="Cambria"/>
          <w:sz w:val="18"/>
        </w:rPr>
        <w:t xml:space="preserve">        return d.isoformat()</w:t>
        <w:br/>
      </w:r>
      <w:r>
        <w:rPr>
          <w:rFonts w:ascii="Cambria" w:hAnsi="Cambria"/>
          <w:sz w:val="18"/>
        </w:rPr>
        <w:t xml:space="preserve">    except ValueError:</w:t>
        <w:br/>
      </w:r>
      <w:r>
        <w:rPr>
          <w:rFonts w:ascii="Cambria" w:hAnsi="Cambria"/>
          <w:sz w:val="18"/>
        </w:rPr>
        <w:t xml:space="preserve">        raise ValidationException(f"{label} must be a valid date (YYYY-MM-DD)", "INVALID_DATE")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validate_price(value: float | None) -&gt; float:</w:t>
        <w:br/>
      </w:r>
      <w:r>
        <w:rPr>
          <w:rFonts w:ascii="Cambria" w:hAnsi="Cambria"/>
          <w:sz w:val="18"/>
        </w:rPr>
        <w:t xml:space="preserve">    if value is None:</w:t>
        <w:br/>
      </w:r>
      <w:r>
        <w:rPr>
          <w:rFonts w:ascii="Cambria" w:hAnsi="Cambria"/>
          <w:sz w:val="18"/>
        </w:rPr>
        <w:t xml:space="preserve">        raise ValidationException("Price is required", "REQUIRED_FIELD")</w:t>
        <w:br/>
      </w:r>
      <w:r>
        <w:rPr>
          <w:rFonts w:ascii="Cambria" w:hAnsi="Cambria"/>
          <w:sz w:val="18"/>
        </w:rPr>
        <w:t xml:space="preserve">    value = float(value)</w:t>
        <w:br/>
      </w:r>
      <w:r>
        <w:rPr>
          <w:rFonts w:ascii="Cambria" w:hAnsi="Cambria"/>
          <w:sz w:val="18"/>
        </w:rPr>
        <w:t xml:space="preserve">    if value &lt; 0:</w:t>
        <w:br/>
      </w:r>
      <w:r>
        <w:rPr>
          <w:rFonts w:ascii="Cambria" w:hAnsi="Cambria"/>
          <w:sz w:val="18"/>
        </w:rPr>
        <w:t xml:space="preserve">        raise ValidationException("Price cannot be negative", "INVALID_PRICE")</w:t>
        <w:br/>
      </w:r>
      <w:r>
        <w:rPr>
          <w:rFonts w:ascii="Cambria" w:hAnsi="Cambria"/>
          <w:sz w:val="18"/>
        </w:rPr>
        <w:t xml:space="preserve">    if value &gt; 99_999_999:</w:t>
        <w:br/>
      </w:r>
      <w:r>
        <w:rPr>
          <w:rFonts w:ascii="Cambria" w:hAnsi="Cambria"/>
          <w:sz w:val="18"/>
        </w:rPr>
        <w:t xml:space="preserve">        raise ValidationException("Price is unreasonably large", "INVALID_PRICE")</w:t>
        <w:br/>
      </w:r>
      <w:r>
        <w:rPr>
          <w:rFonts w:ascii="Cambria" w:hAnsi="Cambria"/>
          <w:sz w:val="18"/>
        </w:rPr>
        <w:t xml:space="preserve">    return round(value, 2)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validate_priority(value: str | None, allowed: tuple[str, ...]) -&gt; str:</w:t>
        <w:br/>
      </w:r>
      <w:r>
        <w:rPr>
          <w:rFonts w:ascii="Cambria" w:hAnsi="Cambria"/>
          <w:sz w:val="18"/>
        </w:rPr>
        <w:t xml:space="preserve">    if value is None or value.upper() not in allowed:</w:t>
        <w:br/>
      </w:r>
      <w:r>
        <w:rPr>
          <w:rFonts w:ascii="Cambria" w:hAnsi="Cambria"/>
          <w:sz w:val="18"/>
        </w:rPr>
        <w:t xml:space="preserve">        raise ValidationException(</w:t>
        <w:br/>
      </w:r>
      <w:r>
        <w:rPr>
          <w:rFonts w:ascii="Cambria" w:hAnsi="Cambria"/>
          <w:sz w:val="18"/>
        </w:rPr>
        <w:t xml:space="preserve">            f"Priority must be one of: {', '.join(a.title() for a in allowed)}", "INVALID_PRIORITY"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return value.upper()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validate_enum(value: str | None, allowed: tuple[str, ...], label: str) -&gt; str:</w:t>
        <w:br/>
      </w:r>
      <w:r>
        <w:rPr>
          <w:rFonts w:ascii="Cambria" w:hAnsi="Cambria"/>
          <w:sz w:val="18"/>
        </w:rPr>
        <w:t xml:space="preserve">    if value is None:</w:t>
        <w:br/>
      </w:r>
      <w:r>
        <w:rPr>
          <w:rFonts w:ascii="Cambria" w:hAnsi="Cambria"/>
          <w:sz w:val="18"/>
        </w:rPr>
        <w:t xml:space="preserve">        raise ValidationException(f"{label} is required", "REQUIRED_FIELD")</w:t>
        <w:br/>
      </w:r>
      <w:r>
        <w:rPr>
          <w:rFonts w:ascii="Cambria" w:hAnsi="Cambria"/>
          <w:sz w:val="18"/>
        </w:rPr>
        <w:t xml:space="preserve">    normalized = value.upper().replace(" ", "_")</w:t>
        <w:br/>
      </w:r>
      <w:r>
        <w:rPr>
          <w:rFonts w:ascii="Cambria" w:hAnsi="Cambria"/>
          <w:sz w:val="18"/>
        </w:rPr>
        <w:t xml:space="preserve">    if normalized not in allowed:</w:t>
        <w:br/>
      </w:r>
      <w:r>
        <w:rPr>
          <w:rFonts w:ascii="Cambria" w:hAnsi="Cambria"/>
          <w:sz w:val="18"/>
        </w:rPr>
        <w:t xml:space="preserve">        raise ValidationException(</w:t>
        <w:br/>
      </w:r>
      <w:r>
        <w:rPr>
          <w:rFonts w:ascii="Cambria" w:hAnsi="Cambria"/>
          <w:sz w:val="18"/>
        </w:rPr>
        <w:t xml:space="preserve">            f"{label} must be one of: {', '.join(a.replace('_', ' ').title() for a in allowed)}",</w:t>
        <w:br/>
      </w:r>
      <w:r>
        <w:rPr>
          <w:rFonts w:ascii="Cambria" w:hAnsi="Cambria"/>
          <w:sz w:val="18"/>
        </w:rPr>
        <w:t xml:space="preserve">            "INVALID_VALUE",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return normalized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utc_now_iso() -&gt; str:</w:t>
        <w:br/>
      </w:r>
      <w:r>
        <w:rPr>
          <w:rFonts w:ascii="Cambria" w:hAnsi="Cambria"/>
          <w:sz w:val="18"/>
        </w:rPr>
        <w:t xml:space="preserve">    return datetime.now(timezone.utc).isoformat(timespec="seconds").replace("+00:00", "Z")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parse_datetime_iso(value: str) -&gt; datetime: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return datetime.fromisoformat(value.replace("Z", "+00:00"))</w:t>
        <w:br/>
      </w:r>
      <w:r>
        <w:rPr>
          <w:rFonts w:ascii="Cambria" w:hAnsi="Cambria"/>
          <w:sz w:val="18"/>
        </w:rPr>
        <w:t xml:space="preserve">    except ValueError:</w:t>
        <w:br/>
      </w:r>
      <w:r>
        <w:rPr>
          <w:rFonts w:ascii="Cambria" w:hAnsi="Cambria"/>
          <w:sz w:val="18"/>
        </w:rPr>
        <w:t xml:space="preserve">        raise ValidationException("Invalid date time format", "INVALID_DATETIME")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count_days(start: str, end: str) -&gt; int:</w:t>
        <w:br/>
      </w:r>
      <w:r>
        <w:rPr>
          <w:rFonts w:ascii="Cambria" w:hAnsi="Cambria"/>
          <w:sz w:val="18"/>
        </w:rPr>
        <w:t xml:space="preserve">    s = date.fromisoformat(start)</w:t>
        <w:br/>
      </w:r>
      <w:r>
        <w:rPr>
          <w:rFonts w:ascii="Cambria" w:hAnsi="Cambria"/>
          <w:sz w:val="18"/>
        </w:rPr>
        <w:t xml:space="preserve">    e = date.fromisoformat(end)</w:t>
        <w:br/>
      </w:r>
      <w:r>
        <w:rPr>
          <w:rFonts w:ascii="Cambria" w:hAnsi="Cambria"/>
          <w:sz w:val="18"/>
        </w:rPr>
        <w:t xml:space="preserve">    if e &lt; s:</w:t>
        <w:br/>
      </w:r>
      <w:r>
        <w:rPr>
          <w:rFonts w:ascii="Cambria" w:hAnsi="Cambria"/>
          <w:sz w:val="18"/>
        </w:rPr>
        <w:t xml:space="preserve">        raise ValidationException("End date cannot be before start date", "INVALID_DATE_RANGE")</w:t>
        <w:br/>
      </w:r>
      <w:r>
        <w:rPr>
          <w:rFonts w:ascii="Cambria" w:hAnsi="Cambria"/>
          <w:sz w:val="18"/>
        </w:rPr>
        <w:t xml:space="preserve">    return (e - s).days + 1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backend/requirements.txt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fastapi&gt;=0.115.0,&lt;1.0.0</w:t>
        <w:br/>
      </w:r>
      <w:r>
        <w:rPr>
          <w:rFonts w:ascii="Cambria" w:hAnsi="Cambria"/>
          <w:sz w:val="18"/>
        </w:rPr>
        <w:t>uvicorn[standard]&gt;=0.30.0</w:t>
        <w:br/>
      </w:r>
      <w:r>
        <w:rPr>
          <w:rFonts w:ascii="Cambria" w:hAnsi="Cambria"/>
          <w:sz w:val="18"/>
        </w:rPr>
        <w:t>motor&gt;=3.6.0</w:t>
        <w:br/>
      </w:r>
      <w:r>
        <w:rPr>
          <w:rFonts w:ascii="Cambria" w:hAnsi="Cambria"/>
          <w:sz w:val="18"/>
        </w:rPr>
        <w:t>pymongo&gt;=4.10.0</w:t>
        <w:br/>
      </w:r>
      <w:r>
        <w:rPr>
          <w:rFonts w:ascii="Cambria" w:hAnsi="Cambria"/>
          <w:sz w:val="18"/>
        </w:rPr>
        <w:t>motor&gt;=3.6.0</w:t>
        <w:br/>
      </w:r>
      <w:r>
        <w:rPr>
          <w:rFonts w:ascii="Cambria" w:hAnsi="Cambria"/>
          <w:sz w:val="18"/>
        </w:rPr>
        <w:t>pydantic&gt;=2.9.0</w:t>
        <w:br/>
      </w:r>
      <w:r>
        <w:rPr>
          <w:rFonts w:ascii="Cambria" w:hAnsi="Cambria"/>
          <w:sz w:val="18"/>
        </w:rPr>
        <w:t>pydantic-settings&gt;=2.5.0</w:t>
        <w:br/>
      </w:r>
      <w:r>
        <w:rPr>
          <w:rFonts w:ascii="Cambria" w:hAnsi="Cambria"/>
          <w:sz w:val="18"/>
        </w:rPr>
        <w:t>email-validator&gt;=2.2.0</w:t>
        <w:br/>
      </w:r>
      <w:r>
        <w:rPr>
          <w:rFonts w:ascii="Cambria" w:hAnsi="Cambria"/>
          <w:sz w:val="18"/>
        </w:rPr>
        <w:t>PyJWT&gt;=2.9.0</w:t>
        <w:br/>
      </w:r>
      <w:r>
        <w:rPr>
          <w:rFonts w:ascii="Cambria" w:hAnsi="Cambria"/>
          <w:sz w:val="18"/>
        </w:rPr>
        <w:t>bcrypt&gt;=4.2.0</w:t>
        <w:br/>
      </w:r>
      <w:r>
        <w:rPr>
          <w:rFonts w:ascii="Cambria" w:hAnsi="Cambria"/>
          <w:sz w:val="18"/>
        </w:rPr>
        <w:t>python-dotenv&gt;=1.0.1</w:t>
        <w:br/>
      </w:r>
      <w:r>
        <w:rPr>
          <w:rFonts w:ascii="Cambria" w:hAnsi="Cambria"/>
          <w:sz w:val="18"/>
        </w:rPr>
        <w:t>certifi&gt;=2024.0.0</w:t>
        <w:br/>
      </w:r>
    </w:p>
    <w:p/>
    <w:p>
      <w:r>
        <w:rPr>
          <w:rFonts w:ascii="Cambria" w:hAnsi="Cambria"/>
          <w:b/>
          <w:sz w:val="28"/>
        </w:rPr>
        <w:t>BACKEND MODELS &amp; REPOSITORIES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backend/app/repositories/base.py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motor.motor_asyncio import AsyncIOMotorCollection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..core.database import get_database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BaseRepository:</w:t>
        <w:br/>
      </w:r>
      <w:r>
        <w:rPr>
          <w:rFonts w:ascii="Cambria" w:hAnsi="Cambria"/>
          <w:sz w:val="18"/>
        </w:rPr>
        <w:t xml:space="preserve">    def __init__(self, collection_name: str):</w:t>
        <w:br/>
      </w:r>
      <w:r>
        <w:rPr>
          <w:rFonts w:ascii="Cambria" w:hAnsi="Cambria"/>
          <w:sz w:val="18"/>
        </w:rPr>
        <w:t xml:space="preserve">        self.collection_name = collection_name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@property</w:t>
        <w:br/>
      </w:r>
      <w:r>
        <w:rPr>
          <w:rFonts w:ascii="Cambria" w:hAnsi="Cambria"/>
          <w:sz w:val="18"/>
        </w:rPr>
        <w:t xml:space="preserve">    def collection(self) -&gt; AsyncIOMotorCollection:</w:t>
        <w:br/>
      </w:r>
      <w:r>
        <w:rPr>
          <w:rFonts w:ascii="Cambria" w:hAnsi="Cambria"/>
          <w:sz w:val="18"/>
        </w:rPr>
        <w:t xml:space="preserve">        return get_database()[self.collection_name]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backend/app/repositories/posts_repo.py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bson import ObjectId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PostRepository(BaseRepository):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super().__init__("posts")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post: dict) -&gt; dict:</w:t>
        <w:br/>
      </w:r>
      <w:r>
        <w:rPr>
          <w:rFonts w:ascii="Cambria" w:hAnsi="Cambria"/>
          <w:sz w:val="18"/>
        </w:rPr>
        <w:t xml:space="preserve">        await self.collection.insert_one(post)</w:t>
        <w:br/>
      </w:r>
      <w:r>
        <w:rPr>
          <w:rFonts w:ascii="Cambria" w:hAnsi="Cambria"/>
          <w:sz w:val="18"/>
        </w:rPr>
        <w:t xml:space="preserve">        post_id = post.pop("_id")</w:t>
        <w:br/>
      </w:r>
      <w:r>
        <w:rPr>
          <w:rFonts w:ascii="Cambria" w:hAnsi="Cambria"/>
          <w:sz w:val="18"/>
        </w:rPr>
        <w:t xml:space="preserve">        return {**post, "id": str(post_id)}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post_id) -&gt; dict | None:</w:t>
        <w:br/>
      </w:r>
      <w:r>
        <w:rPr>
          <w:rFonts w:ascii="Cambria" w:hAnsi="Cambria"/>
          <w:sz w:val="18"/>
        </w:rPr>
        <w:t xml:space="preserve">        doc = await self.collection.find_one({"_id": post_id})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post_id,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post_id},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post_id) -&gt; bool:</w:t>
        <w:br/>
      </w:r>
      <w:r>
        <w:rPr>
          <w:rFonts w:ascii="Cambria" w:hAnsi="Cambria"/>
          <w:sz w:val="18"/>
        </w:rPr>
        <w:t xml:space="preserve">        result = await self.collection.delete_one({"_id": post_id})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feed(self, author_ids: list[str], skip: int = 0, limit: int = 50) -&gt; list[dict]:</w:t>
        <w:br/>
      </w:r>
      <w:r>
        <w:rPr>
          <w:rFonts w:ascii="Cambria" w:hAnsi="Cambria"/>
          <w:sz w:val="18"/>
        </w:rPr>
        <w:t xml:space="preserve">        cursor = (</w:t>
        <w:br/>
      </w:r>
      <w:r>
        <w:rPr>
          <w:rFonts w:ascii="Cambria" w:hAnsi="Cambria"/>
          <w:sz w:val="18"/>
        </w:rPr>
        <w:t xml:space="preserve">            self.collection.find({"author_id": {"$in": [str(i) for i in author_ids]}})</w:t>
        <w:br/>
      </w:r>
      <w:r>
        <w:rPr>
          <w:rFonts w:ascii="Cambria" w:hAnsi="Cambria"/>
          <w:sz w:val="18"/>
        </w:rPr>
        <w:t xml:space="preserve">            .sort("created_at", -1)</w:t>
        <w:br/>
      </w:r>
      <w:r>
        <w:rPr>
          <w:rFonts w:ascii="Cambria" w:hAnsi="Cambria"/>
          <w:sz w:val="18"/>
        </w:rPr>
        <w:t xml:space="preserve">            .skip(skip)</w:t>
        <w:br/>
      </w:r>
      <w:r>
        <w:rPr>
          <w:rFonts w:ascii="Cambria" w:hAnsi="Cambria"/>
          <w:sz w:val="18"/>
        </w:rPr>
        <w:t xml:space="preserve">            .limit(limit)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by_author(self, author_id, limit: int = 50) -&gt; list[dict]:</w:t>
        <w:br/>
      </w:r>
      <w:r>
        <w:rPr>
          <w:rFonts w:ascii="Cambria" w:hAnsi="Cambria"/>
          <w:sz w:val="18"/>
        </w:rPr>
        <w:t xml:space="preserve">        cursor = (</w:t>
        <w:br/>
      </w:r>
      <w:r>
        <w:rPr>
          <w:rFonts w:ascii="Cambria" w:hAnsi="Cambria"/>
          <w:sz w:val="18"/>
        </w:rPr>
        <w:t xml:space="preserve">            self.collection.find({"author_id": str(author_id)})</w:t>
        <w:br/>
      </w:r>
      <w:r>
        <w:rPr>
          <w:rFonts w:ascii="Cambria" w:hAnsi="Cambria"/>
          <w:sz w:val="18"/>
        </w:rPr>
        <w:t xml:space="preserve">            .sort("created_at", -1)</w:t>
        <w:br/>
      </w:r>
      <w:r>
        <w:rPr>
          <w:rFonts w:ascii="Cambria" w:hAnsi="Cambria"/>
          <w:sz w:val="18"/>
        </w:rPr>
        <w:t xml:space="preserve">            .limit(limit)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count_by_author(self, author_id) -&gt; int:</w:t>
        <w:br/>
      </w:r>
      <w:r>
        <w:rPr>
          <w:rFonts w:ascii="Cambria" w:hAnsi="Cambria"/>
          <w:sz w:val="18"/>
        </w:rPr>
        <w:t xml:space="preserve">        return await self.collection.count_documents({"author_id": str(author_id)})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FollowRepository(BaseRepository):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super().__init__("follows")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follow(self, follower_id, following_id) -&gt; bool: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"follower_id": str(follower_id),</w:t>
        <w:br/>
      </w:r>
      <w:r>
        <w:rPr>
          <w:rFonts w:ascii="Cambria" w:hAnsi="Cambria"/>
          <w:sz w:val="18"/>
        </w:rPr>
        <w:t xml:space="preserve">            "following_id": str(following_id),</w:t>
        <w:br/>
      </w:r>
      <w:r>
        <w:rPr>
          <w:rFonts w:ascii="Cambria" w:hAnsi="Cambria"/>
          <w:sz w:val="18"/>
        </w:rPr>
        <w:t xml:space="preserve">            "created_at": __import__("datetime").datetime.now(__import__("datetime").timezone.utc)</w:t>
        <w:br/>
      </w:r>
      <w:r>
        <w:rPr>
          <w:rFonts w:ascii="Cambria" w:hAnsi="Cambria"/>
          <w:sz w:val="18"/>
        </w:rPr>
        <w:t xml:space="preserve">            .isoformat(timespec="seconds").replace("+00:00", "Z"),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await self.collection.insert_one(doc)</w:t>
        <w:br/>
      </w:r>
      <w:r>
        <w:rPr>
          <w:rFonts w:ascii="Cambria" w:hAnsi="Cambria"/>
          <w:sz w:val="18"/>
        </w:rPr>
        <w:t xml:space="preserve">            return True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return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unfollow(self, follower_id, following_id) -&gt; bool:</w:t>
        <w:br/>
      </w:r>
      <w:r>
        <w:rPr>
          <w:rFonts w:ascii="Cambria" w:hAnsi="Cambria"/>
          <w:sz w:val="18"/>
        </w:rPr>
        <w:t xml:space="preserve">        result = await self.collection.delete_one(</w:t>
        <w:br/>
      </w:r>
      <w:r>
        <w:rPr>
          <w:rFonts w:ascii="Cambria" w:hAnsi="Cambria"/>
          <w:sz w:val="18"/>
        </w:rPr>
        <w:t xml:space="preserve">            {"follower_id": str(follower_id), "following_id": str(following_id)}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is_following(self, follower_id, following_id) -&gt; bool:</w:t>
        <w:br/>
      </w:r>
      <w:r>
        <w:rPr>
          <w:rFonts w:ascii="Cambria" w:hAnsi="Cambria"/>
          <w:sz w:val="18"/>
        </w:rPr>
        <w:t xml:space="preserve">        return (</w:t>
        <w:br/>
      </w:r>
      <w:r>
        <w:rPr>
          <w:rFonts w:ascii="Cambria" w:hAnsi="Cambria"/>
          <w:sz w:val="18"/>
        </w:rPr>
        <w:t xml:space="preserve">            await self.collection.count_documents(</w:t>
        <w:br/>
      </w:r>
      <w:r>
        <w:rPr>
          <w:rFonts w:ascii="Cambria" w:hAnsi="Cambria"/>
          <w:sz w:val="18"/>
        </w:rPr>
        <w:t xml:space="preserve">                {"follower_id": str(follower_id), "following_id": str(following_id)}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)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following_ids(self, follower_id) -&gt; list[ObjectId]:</w:t>
        <w:br/>
      </w:r>
      <w:r>
        <w:rPr>
          <w:rFonts w:ascii="Cambria" w:hAnsi="Cambria"/>
          <w:sz w:val="18"/>
        </w:rPr>
        <w:t xml:space="preserve">        cursor = self.collection.find({"follower_id": str(follower_id)}, {"following_id": 1})</w:t>
        <w:br/>
      </w:r>
      <w:r>
        <w:rPr>
          <w:rFonts w:ascii="Cambria" w:hAnsi="Cambria"/>
          <w:sz w:val="18"/>
        </w:rPr>
        <w:t xml:space="preserve">        return [ObjectId(doc["following_id"]) for doc in await cursor.to_list(length=10000)]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follower_ids(self, following_id) -&gt; list[ObjectId]:</w:t>
        <w:br/>
      </w:r>
      <w:r>
        <w:rPr>
          <w:rFonts w:ascii="Cambria" w:hAnsi="Cambria"/>
          <w:sz w:val="18"/>
        </w:rPr>
        <w:t xml:space="preserve">        cursor = self.collection.find({"following_id": str(following_id)}, {"follower_id": 1})</w:t>
        <w:br/>
      </w:r>
      <w:r>
        <w:rPr>
          <w:rFonts w:ascii="Cambria" w:hAnsi="Cambria"/>
          <w:sz w:val="18"/>
        </w:rPr>
        <w:t xml:space="preserve">        return [ObjectId(doc["follower_id"]) for doc in await cursor.to_list(length=10000)]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counts(self, user_id) -&gt; dict:</w:t>
        <w:br/>
      </w:r>
      <w:r>
        <w:rPr>
          <w:rFonts w:ascii="Cambria" w:hAnsi="Cambria"/>
          <w:sz w:val="18"/>
        </w:rPr>
        <w:t xml:space="preserve">        following = await self.collection.count_documents({"follower_id": str(user_id)})</w:t>
        <w:br/>
      </w:r>
      <w:r>
        <w:rPr>
          <w:rFonts w:ascii="Cambria" w:hAnsi="Cambria"/>
          <w:sz w:val="18"/>
        </w:rPr>
        <w:t xml:space="preserve">        followers = await self.collection.count_documents({"following_id": str(user_id)})</w:t>
        <w:br/>
      </w:r>
      <w:r>
        <w:rPr>
          <w:rFonts w:ascii="Cambria" w:hAnsi="Cambria"/>
          <w:sz w:val="18"/>
        </w:rPr>
        <w:t xml:space="preserve">        return {"following": following, "followers": followers}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LikeRepository(BaseRepository):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super().__init__("likes")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like(self, user_id, post_id) -&gt; bool:</w:t>
        <w:br/>
      </w:r>
      <w:r>
        <w:rPr>
          <w:rFonts w:ascii="Cambria" w:hAnsi="Cambria"/>
          <w:sz w:val="18"/>
        </w:rPr>
        <w:t xml:space="preserve">        doc = {"user_id": str(user_id), "post_id": str(post_id)}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await self.collection.insert_one(doc)</w:t>
        <w:br/>
      </w:r>
      <w:r>
        <w:rPr>
          <w:rFonts w:ascii="Cambria" w:hAnsi="Cambria"/>
          <w:sz w:val="18"/>
        </w:rPr>
        <w:t xml:space="preserve">            return True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return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unlike(self, user_id, post_id) -&gt; bool:</w:t>
        <w:br/>
      </w:r>
      <w:r>
        <w:rPr>
          <w:rFonts w:ascii="Cambria" w:hAnsi="Cambria"/>
          <w:sz w:val="18"/>
        </w:rPr>
        <w:t xml:space="preserve">        result = await self.collection.delete_one({"user_id": str(user_id), "post_id": str(post_id)})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count(self, post_id) -&gt; int:</w:t>
        <w:br/>
      </w:r>
      <w:r>
        <w:rPr>
          <w:rFonts w:ascii="Cambria" w:hAnsi="Cambria"/>
          <w:sz w:val="18"/>
        </w:rPr>
        <w:t xml:space="preserve">        return await self.collection.count_documents({"post_id": str(post_id)})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has_liked(self, user_id, post_id) -&gt; bool:</w:t>
        <w:br/>
      </w:r>
      <w:r>
        <w:rPr>
          <w:rFonts w:ascii="Cambria" w:hAnsi="Cambria"/>
          <w:sz w:val="18"/>
        </w:rPr>
        <w:t xml:space="preserve">        return (</w:t>
        <w:br/>
      </w:r>
      <w:r>
        <w:rPr>
          <w:rFonts w:ascii="Cambria" w:hAnsi="Cambria"/>
          <w:sz w:val="18"/>
        </w:rPr>
        <w:t xml:space="preserve">            await self.collection.count_documents({"user_id": str(user_id), "post_id": str(post_id)})</w:t>
        <w:br/>
      </w:r>
      <w:r>
        <w:rPr>
          <w:rFonts w:ascii="Cambria" w:hAnsi="Cambria"/>
          <w:sz w:val="18"/>
        </w:rPr>
        <w:t xml:space="preserve">        )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liked_post_ids(self, user_id, post_ids: list[str]) -&gt; set[str]:</w:t>
        <w:br/>
      </w:r>
      <w:r>
        <w:rPr>
          <w:rFonts w:ascii="Cambria" w:hAnsi="Cambria"/>
          <w:sz w:val="18"/>
        </w:rPr>
        <w:t xml:space="preserve">        cursor = self.collection.find({"user_id": str(user_id), "post_id": {"$in": post_ids}}, {"post_id": 1})</w:t>
        <w:br/>
      </w:r>
      <w:r>
        <w:rPr>
          <w:rFonts w:ascii="Cambria" w:hAnsi="Cambria"/>
          <w:sz w:val="18"/>
        </w:rPr>
        <w:t xml:space="preserve">        return {doc["post_id"] for doc in await cursor.to_list(length=1000)}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backend/app/repositories/users_repo.py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UserRepository(BaseRepository):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super().__init__("users")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user: dict) -&gt; dict:</w:t>
        <w:br/>
      </w:r>
      <w:r>
        <w:rPr>
          <w:rFonts w:ascii="Cambria" w:hAnsi="Cambria"/>
          <w:sz w:val="18"/>
        </w:rPr>
        <w:t xml:space="preserve">        await self.collection.insert_one(user)</w:t>
        <w:br/>
      </w:r>
      <w:r>
        <w:rPr>
          <w:rFonts w:ascii="Cambria" w:hAnsi="Cambria"/>
          <w:sz w:val="18"/>
        </w:rPr>
        <w:t xml:space="preserve">        user_id = user.pop("_id")</w:t>
        <w:br/>
      </w:r>
      <w:r>
        <w:rPr>
          <w:rFonts w:ascii="Cambria" w:hAnsi="Cambria"/>
          <w:sz w:val="18"/>
        </w:rPr>
        <w:t xml:space="preserve">        return {**user, "id": str(user_id)}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find_by_email(self, email: str) -&gt; dict | None:</w:t>
        <w:br/>
      </w:r>
      <w:r>
        <w:rPr>
          <w:rFonts w:ascii="Cambria" w:hAnsi="Cambria"/>
          <w:sz w:val="18"/>
        </w:rPr>
        <w:t xml:space="preserve">        doc = await self.collection.find_one({"email": email})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user_id) -&gt; dict | None:</w:t>
        <w:br/>
      </w:r>
      <w:r>
        <w:rPr>
          <w:rFonts w:ascii="Cambria" w:hAnsi="Cambria"/>
          <w:sz w:val="18"/>
        </w:rPr>
        <w:t xml:space="preserve">        doc = await self.collection.find_one({"_id": user_id})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user_id, updates: dict) -&gt; dict | None:</w:t>
        <w:br/>
      </w:r>
      <w:r>
        <w:rPr>
          <w:rFonts w:ascii="Cambria" w:hAnsi="Cambria"/>
          <w:sz w:val="18"/>
        </w:rPr>
        <w:t xml:space="preserve">        if not updates:</w:t>
        <w:br/>
      </w:r>
      <w:r>
        <w:rPr>
          <w:rFonts w:ascii="Cambria" w:hAnsi="Cambria"/>
          <w:sz w:val="18"/>
        </w:rPr>
        <w:t xml:space="preserve">            return await self.find_by_id(user_id)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user_id},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user_id) -&gt; bool:</w:t>
        <w:br/>
      </w:r>
      <w:r>
        <w:rPr>
          <w:rFonts w:ascii="Cambria" w:hAnsi="Cambria"/>
          <w:sz w:val="18"/>
        </w:rPr>
        <w:t xml:space="preserve">        result = await self.collection.delete_one({"_id": user_id})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list_all(self, search: str | None = None, skip: int = 0, limit: int = 100) -&gt; list[dict]:</w:t>
        <w:br/>
      </w:r>
      <w:r>
        <w:rPr>
          <w:rFonts w:ascii="Cambria" w:hAnsi="Cambria"/>
          <w:sz w:val="18"/>
        </w:rPr>
        <w:t xml:space="preserve">        query = {}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query["$or"] = [</w:t>
        <w:br/>
      </w:r>
      <w:r>
        <w:rPr>
          <w:rFonts w:ascii="Cambria" w:hAnsi="Cambria"/>
          <w:sz w:val="18"/>
        </w:rPr>
        <w:t xml:space="preserve">                {"email": {"$regex": search, "$options": "i"}},</w:t>
        <w:br/>
      </w:r>
      <w:r>
        <w:rPr>
          <w:rFonts w:ascii="Cambria" w:hAnsi="Cambria"/>
          <w:sz w:val="18"/>
        </w:rPr>
        <w:t xml:space="preserve">                {"name": {"$regex": search, "$options": "i"}},</w:t>
        <w:br/>
      </w:r>
      <w:r>
        <w:rPr>
          <w:rFonts w:ascii="Cambria" w:hAnsi="Cambria"/>
          <w:sz w:val="18"/>
        </w:rPr>
        <w:t xml:space="preserve">            ]</w:t>
        <w:br/>
      </w:r>
      <w:r>
        <w:rPr>
          <w:rFonts w:ascii="Cambria" w:hAnsi="Cambria"/>
          <w:sz w:val="18"/>
        </w:rPr>
        <w:t xml:space="preserve">        cursor = self.collection.find(query).sort("created_at", -1).skip(skip).limit(limit)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super().__init__("todos")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todo: dict) -&gt; dict:</w:t>
        <w:br/>
      </w:r>
      <w:r>
        <w:rPr>
          <w:rFonts w:ascii="Cambria" w:hAnsi="Cambria"/>
          <w:sz w:val="18"/>
        </w:rPr>
        <w:t xml:space="preserve">        await self.collection.insert_one(todo)</w:t>
        <w:br/>
      </w:r>
      <w:r>
        <w:rPr>
          <w:rFonts w:ascii="Cambria" w:hAnsi="Cambria"/>
          <w:sz w:val="18"/>
        </w:rPr>
        <w:t xml:space="preserve">        todo_id = todo.pop("_id")</w:t>
        <w:br/>
      </w:r>
      <w:r>
        <w:rPr>
          <w:rFonts w:ascii="Cambria" w:hAnsi="Cambria"/>
          <w:sz w:val="18"/>
        </w:rPr>
        <w:t xml:space="preserve">        return {**todo, "id": str(todo_id)}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</w:t>
        <w:br/>
      </w:r>
      <w:r>
        <w:rPr>
          <w:rFonts w:ascii="Cambria" w:hAnsi="Cambria"/>
          <w:sz w:val="18"/>
        </w:rPr>
        <w:t xml:space="preserve">        self, user_id, search: str | None = None, status: str | None = None, category: str | None = None</w:t>
        <w:br/>
      </w:r>
      <w:r>
        <w:rPr>
          <w:rFonts w:ascii="Cambria" w:hAnsi="Cambria"/>
          <w:sz w:val="18"/>
        </w:rPr>
        <w:t xml:space="preserve">    ) -&gt; list[dict]:</w:t>
        <w:br/>
      </w:r>
      <w:r>
        <w:rPr>
          <w:rFonts w:ascii="Cambria" w:hAnsi="Cambria"/>
          <w:sz w:val="18"/>
        </w:rPr>
        <w:t xml:space="preserve">        query: dict = {"user_id": str(user_id)}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query["$or"] = [</w:t>
        <w:br/>
      </w:r>
      <w:r>
        <w:rPr>
          <w:rFonts w:ascii="Cambria" w:hAnsi="Cambria"/>
          <w:sz w:val="18"/>
        </w:rPr>
        <w:t xml:space="preserve">                {"title": {"$regex": search, "$options": "i"}},</w:t>
        <w:br/>
      </w:r>
      <w:r>
        <w:rPr>
          <w:rFonts w:ascii="Cambria" w:hAnsi="Cambria"/>
          <w:sz w:val="18"/>
        </w:rPr>
        <w:t xml:space="preserve">                {"description": {"$regex": search, "$options": "i"}},</w:t>
        <w:br/>
      </w:r>
      <w:r>
        <w:rPr>
          <w:rFonts w:ascii="Cambria" w:hAnsi="Cambria"/>
          <w:sz w:val="18"/>
        </w:rPr>
        <w:t xml:space="preserve">                {"category": {"$regex": search, "$options": "i"}},</w:t>
        <w:br/>
      </w:r>
      <w:r>
        <w:rPr>
          <w:rFonts w:ascii="Cambria" w:hAnsi="Cambria"/>
          <w:sz w:val="18"/>
        </w:rPr>
        <w:t xml:space="preserve">            ]</w:t>
        <w:br/>
      </w:r>
      <w:r>
        <w:rPr>
          <w:rFonts w:ascii="Cambria" w:hAnsi="Cambria"/>
          <w:sz w:val="18"/>
        </w:rPr>
        <w:t xml:space="preserve">        if status == "COMPLETED":</w:t>
        <w:br/>
      </w:r>
      <w:r>
        <w:rPr>
          <w:rFonts w:ascii="Cambria" w:hAnsi="Cambria"/>
          <w:sz w:val="18"/>
        </w:rPr>
        <w:t xml:space="preserve">            query["completed"] = True</w:t>
        <w:br/>
      </w:r>
      <w:r>
        <w:rPr>
          <w:rFonts w:ascii="Cambria" w:hAnsi="Cambria"/>
          <w:sz w:val="18"/>
        </w:rPr>
        <w:t xml:space="preserve">        elif status == "PENDING":</w:t>
        <w:br/>
      </w:r>
      <w:r>
        <w:rPr>
          <w:rFonts w:ascii="Cambria" w:hAnsi="Cambria"/>
          <w:sz w:val="18"/>
        </w:rPr>
        <w:t xml:space="preserve">            query["completed"] = False</w:t>
        <w:br/>
      </w:r>
      <w:r>
        <w:rPr>
          <w:rFonts w:ascii="Cambria" w:hAnsi="Cambria"/>
          <w:sz w:val="18"/>
        </w:rPr>
        <w:t xml:space="preserve">        if category:</w:t>
        <w:br/>
      </w:r>
      <w:r>
        <w:rPr>
          <w:rFonts w:ascii="Cambria" w:hAnsi="Cambria"/>
          <w:sz w:val="18"/>
        </w:rPr>
        <w:t xml:space="preserve">            query["category"] = category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cursor.to_list(length=500)]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find_by_id_for_user(self, todo_id, user_id) -&gt; dict | None:</w:t>
        <w:br/>
      </w:r>
      <w:r>
        <w:rPr>
          <w:rFonts w:ascii="Cambria" w:hAnsi="Cambria"/>
          <w:sz w:val="18"/>
        </w:rPr>
        <w:t xml:space="preserve">        doc = await self.collection.find_one({"_id": todo_id, "user_id": str(user_id)})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todo_id,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todo_id},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todo_id) -&gt; bool:</w:t>
        <w:br/>
      </w:r>
      <w:r>
        <w:rPr>
          <w:rFonts w:ascii="Cambria" w:hAnsi="Cambria"/>
          <w:sz w:val="18"/>
        </w:rPr>
        <w:t xml:space="preserve">        result = await self.collection.delete_one({"_id": todo_id})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stats(self, user_id) -&gt; dict:</w:t>
        <w:br/>
      </w:r>
      <w:r>
        <w:rPr>
          <w:rFonts w:ascii="Cambria" w:hAnsi="Cambria"/>
          <w:sz w:val="18"/>
        </w:rPr>
        <w:t xml:space="preserve">        pipeline = [</w:t>
        <w:br/>
      </w:r>
      <w:r>
        <w:rPr>
          <w:rFonts w:ascii="Cambria" w:hAnsi="Cambria"/>
          <w:sz w:val="18"/>
        </w:rPr>
        <w:t xml:space="preserve">            {"$match": {"user_id": str(user_id)}},</w:t>
        <w:br/>
      </w:r>
      <w:r>
        <w:rPr>
          <w:rFonts w:ascii="Cambria" w:hAnsi="Cambria"/>
          <w:sz w:val="18"/>
        </w:rPr>
        <w:t xml:space="preserve">            {</w:t>
        <w:br/>
      </w:r>
      <w:r>
        <w:rPr>
          <w:rFonts w:ascii="Cambria" w:hAnsi="Cambria"/>
          <w:sz w:val="18"/>
        </w:rPr>
        <w:t xml:space="preserve">                "$group": {</w:t>
        <w:br/>
      </w:r>
      <w:r>
        <w:rPr>
          <w:rFonts w:ascii="Cambria" w:hAnsi="Cambria"/>
          <w:sz w:val="18"/>
        </w:rPr>
        <w:t xml:space="preserve">                    "_id": None,</w:t>
        <w:br/>
      </w:r>
      <w:r>
        <w:rPr>
          <w:rFonts w:ascii="Cambria" w:hAnsi="Cambria"/>
          <w:sz w:val="18"/>
        </w:rPr>
        <w:t xml:space="preserve">                    "total": {"$sum": 1},</w:t>
        <w:br/>
      </w:r>
      <w:r>
        <w:rPr>
          <w:rFonts w:ascii="Cambria" w:hAnsi="Cambria"/>
          <w:sz w:val="18"/>
        </w:rPr>
        <w:t xml:space="preserve">                    "completed": {"$sum": {"$cond": ["$completed", 1, 0]}},</w:t>
        <w:br/>
      </w:r>
      <w:r>
        <w:rPr>
          <w:rFonts w:ascii="Cambria" w:hAnsi="Cambria"/>
          <w:sz w:val="18"/>
        </w:rPr>
        <w:t xml:space="preserve">                    "pending": {"$sum": {"$cond": ["$completed", 0, 1]}},</w:t>
        <w:br/>
      </w:r>
      <w:r>
        <w:rPr>
          <w:rFonts w:ascii="Cambria" w:hAnsi="Cambria"/>
          <w:sz w:val="18"/>
        </w:rPr>
        <w:t xml:space="preserve">                }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    {"$project": {"_id": 0, "total": 1, "completed": 1, "pending": 1}},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rows = await self.collection.aggregate(pipeline).to_list(length=1)</w:t>
        <w:br/>
      </w:r>
      <w:r>
        <w:rPr>
          <w:rFonts w:ascii="Cambria" w:hAnsi="Cambria"/>
          <w:sz w:val="18"/>
        </w:rPr>
        <w:t xml:space="preserve">        stats = rows[0] if rows else {"total": 0, "completed": 0, "pending": 0}</w:t>
        <w:br/>
      </w:r>
      <w:r>
        <w:rPr>
          <w:rFonts w:ascii="Cambria" w:hAnsi="Cambria"/>
          <w:sz w:val="18"/>
        </w:rPr>
        <w:t xml:space="preserve">        categories = await self.collection.distinct("category", {"user_id": str(user_id)})</w:t>
        <w:br/>
      </w:r>
      <w:r>
        <w:rPr>
          <w:rFonts w:ascii="Cambria" w:hAnsi="Cambria"/>
          <w:sz w:val="18"/>
        </w:rPr>
        <w:t xml:space="preserve">        stats["categories"] = sorted(categories, key=str.lower)</w:t>
        <w:br/>
      </w:r>
      <w:r>
        <w:rPr>
          <w:rFonts w:ascii="Cambria" w:hAnsi="Cambria"/>
          <w:sz w:val="18"/>
        </w:rPr>
        <w:t xml:space="preserve">        overdue = await self.collection.count_documents(</w:t>
        <w:br/>
      </w:r>
      <w:r>
        <w:rPr>
          <w:rFonts w:ascii="Cambria" w:hAnsi="Cambria"/>
          <w:sz w:val="18"/>
        </w:rPr>
        <w:t xml:space="preserve">            {</w:t>
        <w:br/>
      </w:r>
      <w:r>
        <w:rPr>
          <w:rFonts w:ascii="Cambria" w:hAnsi="Cambria"/>
          <w:sz w:val="18"/>
        </w:rPr>
        <w:t xml:space="preserve">                "user_id": str(user_id),</w:t>
        <w:br/>
      </w:r>
      <w:r>
        <w:rPr>
          <w:rFonts w:ascii="Cambria" w:hAnsi="Cambria"/>
          <w:sz w:val="18"/>
        </w:rPr>
        <w:t xml:space="preserve">                "completed": False,</w:t>
        <w:br/>
      </w:r>
      <w:r>
        <w:rPr>
          <w:rFonts w:ascii="Cambria" w:hAnsi="Cambria"/>
          <w:sz w:val="18"/>
        </w:rPr>
        <w:t xml:space="preserve">                "due_date": {"$ne": None, "$lte": __import__("datetime").date.today().isoformat()},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stats["overdue"] = overdue</w:t>
        <w:br/>
      </w:r>
      <w:r>
        <w:rPr>
          <w:rFonts w:ascii="Cambria" w:hAnsi="Cambria"/>
          <w:sz w:val="18"/>
        </w:rPr>
        <w:t xml:space="preserve">        stats["completion_rate"] = round((stats["completed"] / stats["total"] * 100), 1) if stats["total"] else 0.0</w:t>
        <w:br/>
      </w:r>
      <w:r>
        <w:rPr>
          <w:rFonts w:ascii="Cambria" w:hAnsi="Cambria"/>
          <w:sz w:val="18"/>
        </w:rPr>
        <w:t xml:space="preserve">        return stats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backend/app/repositories/survey_repo.py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QuestionRepository(BaseRepository):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super().__init__("questions")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random_questions(self, count: int = 5) -&gt; list[dict]:</w:t>
        <w:br/>
      </w:r>
      <w:r>
        <w:rPr>
          <w:rFonts w:ascii="Cambria" w:hAnsi="Cambria"/>
          <w:sz w:val="18"/>
        </w:rPr>
        <w:t xml:space="preserve">        cursor = self.collection.aggregate([{"$sample": {"size": count}}])</w:t>
        <w:br/>
      </w:r>
      <w:r>
        <w:rPr>
          <w:rFonts w:ascii="Cambria" w:hAnsi="Cambria"/>
          <w:sz w:val="18"/>
        </w:rPr>
        <w:t xml:space="preserve">        return [serialize_id(doc) for doc in await cursor.to_list(length=count)]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list_all(self, qtype: str | None = None, difficulty: str | None = None,</w:t>
        <w:br/>
      </w:r>
      <w:r>
        <w:rPr>
          <w:rFonts w:ascii="Cambria" w:hAnsi="Cambria"/>
          <w:sz w:val="18"/>
        </w:rPr>
        <w:t xml:space="preserve">                       search: str | None = None, skip: int = 0, limit: int = 100) -&gt; list[dict]:</w:t>
        <w:br/>
      </w:r>
      <w:r>
        <w:rPr>
          <w:rFonts w:ascii="Cambria" w:hAnsi="Cambria"/>
          <w:sz w:val="18"/>
        </w:rPr>
        <w:t xml:space="preserve">        query: dict = {}</w:t>
        <w:br/>
      </w:r>
      <w:r>
        <w:rPr>
          <w:rFonts w:ascii="Cambria" w:hAnsi="Cambria"/>
          <w:sz w:val="18"/>
        </w:rPr>
        <w:t xml:space="preserve">        if qtype:</w:t>
        <w:br/>
      </w:r>
      <w:r>
        <w:rPr>
          <w:rFonts w:ascii="Cambria" w:hAnsi="Cambria"/>
          <w:sz w:val="18"/>
        </w:rPr>
        <w:t xml:space="preserve">            query["type"] = qtype</w:t>
        <w:br/>
      </w:r>
      <w:r>
        <w:rPr>
          <w:rFonts w:ascii="Cambria" w:hAnsi="Cambria"/>
          <w:sz w:val="18"/>
        </w:rPr>
        <w:t xml:space="preserve">        if difficulty:</w:t>
        <w:br/>
      </w:r>
      <w:r>
        <w:rPr>
          <w:rFonts w:ascii="Cambria" w:hAnsi="Cambria"/>
          <w:sz w:val="18"/>
        </w:rPr>
        <w:t xml:space="preserve">            query["difficulty"] = difficulty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query["text"] = {"$regex": search, "$options": "i"}</w:t>
        <w:br/>
      </w:r>
      <w:r>
        <w:rPr>
          <w:rFonts w:ascii="Cambria" w:hAnsi="Cambria"/>
          <w:sz w:val="18"/>
        </w:rPr>
        <w:t xml:space="preserve">        cursor = self.collection.find(query).sort("created_at", -1).skip(skip).limit(limit)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question_id)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question_id}))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question_id,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question_id},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question_id) -&gt; bool:</w:t>
        <w:br/>
      </w:r>
      <w:r>
        <w:rPr>
          <w:rFonts w:ascii="Cambria" w:hAnsi="Cambria"/>
          <w:sz w:val="18"/>
        </w:rPr>
        <w:t xml:space="preserve">        result = await self.collection.delete_one({"_id": question_id})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count(self) -&gt; int:</w:t>
        <w:br/>
      </w:r>
      <w:r>
        <w:rPr>
          <w:rFonts w:ascii="Cambria" w:hAnsi="Cambria"/>
          <w:sz w:val="18"/>
        </w:rPr>
        <w:t xml:space="preserve">        return await self.collection.count_documents({})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type_stats(self) -&gt; dict:</w:t>
        <w:br/>
      </w:r>
      <w:r>
        <w:rPr>
          <w:rFonts w:ascii="Cambria" w:hAnsi="Cambria"/>
          <w:sz w:val="18"/>
        </w:rPr>
        <w:t xml:space="preserve">        pipeline = [{"$group": {"_id": "$type", "count": {"$sum": 1}}}]</w:t>
        <w:br/>
      </w:r>
      <w:r>
        <w:rPr>
          <w:rFonts w:ascii="Cambria" w:hAnsi="Cambria"/>
          <w:sz w:val="18"/>
        </w:rPr>
        <w:t xml:space="preserve">        rows = await self.collection.aggregate(pipeline).to_list(length=10)</w:t>
        <w:br/>
      </w:r>
      <w:r>
        <w:rPr>
          <w:rFonts w:ascii="Cambria" w:hAnsi="Cambria"/>
          <w:sz w:val="18"/>
        </w:rPr>
        <w:t xml:space="preserve">        return {row["_id"]: row["count"] for row in rows}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SurveyAttemptRepository(BaseRepository):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super().__init__("survey_attempts")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attempt_id)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attempt_id}))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list_for_user(self, user_id) -&gt; list[dict]:</w:t>
        <w:br/>
      </w:r>
      <w:r>
        <w:rPr>
          <w:rFonts w:ascii="Cambria" w:hAnsi="Cambria"/>
          <w:sz w:val="18"/>
        </w:rPr>
        <w:t xml:space="preserve">        cursor = self.collection.find({"user_id": str(user_id)}).sort("created_at",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cursor.to_list(length=100)]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attempt_id,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attempt_id},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stats(self) -&gt; dict:</w:t>
        <w:br/>
      </w:r>
      <w:r>
        <w:rPr>
          <w:rFonts w:ascii="Cambria" w:hAnsi="Cambria"/>
          <w:sz w:val="18"/>
        </w:rPr>
        <w:t xml:space="preserve">        total = await self.collection.count_documents({})</w:t>
        <w:br/>
      </w:r>
      <w:r>
        <w:rPr>
          <w:rFonts w:ascii="Cambria" w:hAnsi="Cambria"/>
          <w:sz w:val="18"/>
        </w:rPr>
        <w:t xml:space="preserve">        avg_pipeline = [</w:t>
        <w:br/>
      </w:r>
      <w:r>
        <w:rPr>
          <w:rFonts w:ascii="Cambria" w:hAnsi="Cambria"/>
          <w:sz w:val="18"/>
        </w:rPr>
        <w:t xml:space="preserve">            {"$group": {"_id": None, "avg": {"$avg": "$score_percentage"}}},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rows = await self.collection.aggregate(avg_pipeline).to_list(length=1)</w:t>
        <w:br/>
      </w:r>
      <w:r>
        <w:rPr>
          <w:rFonts w:ascii="Cambria" w:hAnsi="Cambria"/>
          <w:sz w:val="18"/>
        </w:rPr>
        <w:t xml:space="preserve">        avg = round(rows[0]["avg"], 1) if rows else 0.0</w:t>
        <w:br/>
      </w:r>
      <w:r>
        <w:rPr>
          <w:rFonts w:ascii="Cambria" w:hAnsi="Cambria"/>
          <w:sz w:val="18"/>
        </w:rPr>
        <w:t xml:space="preserve">        recent = self.collection.find({}).sort("created_at", -1).limit(5)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"total_attempts": total,</w:t>
        <w:br/>
      </w:r>
      <w:r>
        <w:rPr>
          <w:rFonts w:ascii="Cambria" w:hAnsi="Cambria"/>
          <w:sz w:val="18"/>
        </w:rPr>
        <w:t xml:space="preserve">            "avg_score": avg,</w:t>
        <w:br/>
      </w:r>
      <w:r>
        <w:rPr>
          <w:rFonts w:ascii="Cambria" w:hAnsi="Cambria"/>
          <w:sz w:val="18"/>
        </w:rPr>
        <w:t xml:space="preserve">            "recent": [serialize_id(doc) for doc in await recent.to_list(length=5)],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SurveyAnswerRepository(BaseRepository):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super().__init__("survey_answers")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create_many(self, docs: list[dict]) -&gt; None:</w:t>
        <w:br/>
      </w:r>
      <w:r>
        <w:rPr>
          <w:rFonts w:ascii="Cambria" w:hAnsi="Cambria"/>
          <w:sz w:val="18"/>
        </w:rPr>
        <w:t xml:space="preserve">        if docs:</w:t>
        <w:br/>
      </w:r>
      <w:r>
        <w:rPr>
          <w:rFonts w:ascii="Cambria" w:hAnsi="Cambria"/>
          <w:sz w:val="18"/>
        </w:rPr>
        <w:t xml:space="preserve">            await self.collection.insert_many(docs)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for_attempt(self, attempt_id) -&gt; list[dict]:</w:t>
        <w:br/>
      </w:r>
      <w:r>
        <w:rPr>
          <w:rFonts w:ascii="Cambria" w:hAnsi="Cambria"/>
          <w:sz w:val="18"/>
        </w:rPr>
        <w:t xml:space="preserve">        cursor = self.collection.find({"attempt_id": str(attempt_id)})</w:t>
        <w:br/>
      </w:r>
      <w:r>
        <w:rPr>
          <w:rFonts w:ascii="Cambria" w:hAnsi="Cambria"/>
          <w:sz w:val="18"/>
        </w:rPr>
        <w:t xml:space="preserve">        return [serialize_id(doc) for doc in await cursor.to_list(length=50)]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backend/app/repositories/classified_repo.py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get_database,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get_database_lookup():</w:t>
        <w:br/>
      </w:r>
      <w:r>
        <w:rPr>
          <w:rFonts w:ascii="Cambria" w:hAnsi="Cambria"/>
          <w:sz w:val="18"/>
        </w:rPr>
        <w:t xml:space="preserve">    return get_database()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ListingRepository(BaseRepository):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super().__init__("listings")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</w:t>
        <w:br/>
      </w:r>
      <w:r>
        <w:rPr>
          <w:rFonts w:ascii="Cambria" w:hAnsi="Cambria"/>
          <w:sz w:val="18"/>
        </w:rPr>
        <w:t xml:space="preserve">        self,</w:t>
        <w:br/>
      </w:r>
      <w:r>
        <w:rPr>
          <w:rFonts w:ascii="Cambria" w:hAnsi="Cambria"/>
          <w:sz w:val="18"/>
        </w:rPr>
        <w:t xml:space="preserve">        search: str | None = None,</w:t>
        <w:br/>
      </w:r>
      <w:r>
        <w:rPr>
          <w:rFonts w:ascii="Cambria" w:hAnsi="Cambria"/>
          <w:sz w:val="18"/>
        </w:rPr>
        <w:t xml:space="preserve">        category: str | None = None,</w:t>
        <w:br/>
      </w:r>
      <w:r>
        <w:rPr>
          <w:rFonts w:ascii="Cambria" w:hAnsi="Cambria"/>
          <w:sz w:val="18"/>
        </w:rPr>
        <w:t xml:space="preserve">        condition: str | None = None,</w:t>
        <w:br/>
      </w:r>
      <w:r>
        <w:rPr>
          <w:rFonts w:ascii="Cambria" w:hAnsi="Cambria"/>
          <w:sz w:val="18"/>
        </w:rPr>
        <w:t xml:space="preserve">        min_price: float | None = None,</w:t>
        <w:br/>
      </w:r>
      <w:r>
        <w:rPr>
          <w:rFonts w:ascii="Cambria" w:hAnsi="Cambria"/>
          <w:sz w:val="18"/>
        </w:rPr>
        <w:t xml:space="preserve">        max_price: float | None = None,</w:t>
        <w:br/>
      </w:r>
      <w:r>
        <w:rPr>
          <w:rFonts w:ascii="Cambria" w:hAnsi="Cambria"/>
          <w:sz w:val="18"/>
        </w:rPr>
        <w:t xml:space="preserve">        location: str | None = None,</w:t>
        <w:br/>
      </w:r>
      <w:r>
        <w:rPr>
          <w:rFonts w:ascii="Cambria" w:hAnsi="Cambria"/>
          <w:sz w:val="18"/>
        </w:rPr>
        <w:t xml:space="preserve">        sort: str = "created_at",</w:t>
        <w:br/>
      </w:r>
      <w:r>
        <w:rPr>
          <w:rFonts w:ascii="Cambria" w:hAnsi="Cambria"/>
          <w:sz w:val="18"/>
        </w:rPr>
        <w:t xml:space="preserve">        direction: str = "desc",</w:t>
        <w:br/>
      </w:r>
      <w:r>
        <w:rPr>
          <w:rFonts w:ascii="Cambria" w:hAnsi="Cambria"/>
          <w:sz w:val="18"/>
        </w:rPr>
        <w:t xml:space="preserve">        skip: int = 0,</w:t>
        <w:br/>
      </w:r>
      <w:r>
        <w:rPr>
          <w:rFonts w:ascii="Cambria" w:hAnsi="Cambria"/>
          <w:sz w:val="18"/>
        </w:rPr>
        <w:t xml:space="preserve">        limit: int = 50,</w:t>
        <w:br/>
      </w:r>
      <w:r>
        <w:rPr>
          <w:rFonts w:ascii="Cambria" w:hAnsi="Cambria"/>
          <w:sz w:val="18"/>
        </w:rPr>
        <w:t xml:space="preserve">    ) -&gt; list[dict]:</w:t>
        <w:br/>
      </w:r>
      <w:r>
        <w:rPr>
          <w:rFonts w:ascii="Cambria" w:hAnsi="Cambria"/>
          <w:sz w:val="18"/>
        </w:rPr>
        <w:t xml:space="preserve">        query: dict = {"status": "AVAILABLE"}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query["$or"] = [</w:t>
        <w:br/>
      </w:r>
      <w:r>
        <w:rPr>
          <w:rFonts w:ascii="Cambria" w:hAnsi="Cambria"/>
          <w:sz w:val="18"/>
        </w:rPr>
        <w:t xml:space="preserve">                {"title": {"$regex": search, "$options": "i"}},</w:t>
        <w:br/>
      </w:r>
      <w:r>
        <w:rPr>
          <w:rFonts w:ascii="Cambria" w:hAnsi="Cambria"/>
          <w:sz w:val="18"/>
        </w:rPr>
        <w:t xml:space="preserve">                {"description": {"$regex": search, "$options": "i"}},</w:t>
        <w:br/>
      </w:r>
      <w:r>
        <w:rPr>
          <w:rFonts w:ascii="Cambria" w:hAnsi="Cambria"/>
          <w:sz w:val="18"/>
        </w:rPr>
        <w:t xml:space="preserve">            ]</w:t>
        <w:br/>
      </w:r>
      <w:r>
        <w:rPr>
          <w:rFonts w:ascii="Cambria" w:hAnsi="Cambria"/>
          <w:sz w:val="18"/>
        </w:rPr>
        <w:t xml:space="preserve">        if category:</w:t>
        <w:br/>
      </w:r>
      <w:r>
        <w:rPr>
          <w:rFonts w:ascii="Cambria" w:hAnsi="Cambria"/>
          <w:sz w:val="18"/>
        </w:rPr>
        <w:t xml:space="preserve">            query["category"] = category.upper().replace(" ", "_")</w:t>
        <w:br/>
      </w:r>
      <w:r>
        <w:rPr>
          <w:rFonts w:ascii="Cambria" w:hAnsi="Cambria"/>
          <w:sz w:val="18"/>
        </w:rPr>
        <w:t xml:space="preserve">        if condition:</w:t>
        <w:br/>
      </w:r>
      <w:r>
        <w:rPr>
          <w:rFonts w:ascii="Cambria" w:hAnsi="Cambria"/>
          <w:sz w:val="18"/>
        </w:rPr>
        <w:t xml:space="preserve">            query["condition"] = condition.upper().replace(" ", "_")</w:t>
        <w:br/>
      </w:r>
      <w:r>
        <w:rPr>
          <w:rFonts w:ascii="Cambria" w:hAnsi="Cambria"/>
          <w:sz w:val="18"/>
        </w:rPr>
        <w:t xml:space="preserve">        if min_price is not None or max_price is not None:</w:t>
        <w:br/>
      </w:r>
      <w:r>
        <w:rPr>
          <w:rFonts w:ascii="Cambria" w:hAnsi="Cambria"/>
          <w:sz w:val="18"/>
        </w:rPr>
        <w:t xml:space="preserve">            lower = min_price if min_price is not None else 0</w:t>
        <w:br/>
      </w:r>
      <w:r>
        <w:rPr>
          <w:rFonts w:ascii="Cambria" w:hAnsi="Cambria"/>
          <w:sz w:val="18"/>
        </w:rPr>
        <w:t xml:space="preserve">            upper = max_price if max_price is not None else 10**12</w:t>
        <w:br/>
      </w:r>
      <w:r>
        <w:rPr>
          <w:rFonts w:ascii="Cambria" w:hAnsi="Cambria"/>
          <w:sz w:val="18"/>
        </w:rPr>
        <w:t xml:space="preserve">            query["price"] = {"$gte": lower, "$lte": upper}</w:t>
        <w:br/>
      </w:r>
      <w:r>
        <w:rPr>
          <w:rFonts w:ascii="Cambria" w:hAnsi="Cambria"/>
          <w:sz w:val="18"/>
        </w:rPr>
        <w:t xml:space="preserve">        if location:</w:t>
        <w:br/>
      </w:r>
      <w:r>
        <w:rPr>
          <w:rFonts w:ascii="Cambria" w:hAnsi="Cambria"/>
          <w:sz w:val="18"/>
        </w:rPr>
        <w:t xml:space="preserve">            query["location"] = {"$regex": location, "$options": "i"}</w:t>
        <w:br/>
      </w:r>
      <w:r>
        <w:rPr>
          <w:rFonts w:ascii="Cambria" w:hAnsi="Cambria"/>
          <w:sz w:val="18"/>
        </w:rPr>
        <w:t xml:space="preserve">        sort_mapping = {</w:t>
        <w:br/>
      </w:r>
      <w:r>
        <w:rPr>
          <w:rFonts w:ascii="Cambria" w:hAnsi="Cambria"/>
          <w:sz w:val="18"/>
        </w:rPr>
        <w:t xml:space="preserve">            "price": "price",</w:t>
        <w:br/>
      </w:r>
      <w:r>
        <w:rPr>
          <w:rFonts w:ascii="Cambria" w:hAnsi="Cambria"/>
          <w:sz w:val="18"/>
        </w:rPr>
        <w:t xml:space="preserve">            "created_at": "created_at",</w:t>
        <w:br/>
      </w:r>
      <w:r>
        <w:rPr>
          <w:rFonts w:ascii="Cambria" w:hAnsi="Cambria"/>
          <w:sz w:val="18"/>
        </w:rPr>
        <w:t xml:space="preserve">            "title": "title",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sort_key = sort_mapping.get(sort, "created_at")</w:t>
        <w:br/>
      </w:r>
      <w:r>
        <w:rPr>
          <w:rFonts w:ascii="Cambria" w:hAnsi="Cambria"/>
          <w:sz w:val="18"/>
        </w:rPr>
        <w:t xml:space="preserve">        cursor = self.collection.find(query).sort(</w:t>
        <w:br/>
      </w:r>
      <w:r>
        <w:rPr>
          <w:rFonts w:ascii="Cambria" w:hAnsi="Cambria"/>
          <w:sz w:val="18"/>
        </w:rPr>
        <w:t xml:space="preserve">            sort_key, 1 if direction == "asc" else -1</w:t>
        <w:br/>
      </w:r>
      <w:r>
        <w:rPr>
          <w:rFonts w:ascii="Cambria" w:hAnsi="Cambria"/>
          <w:sz w:val="18"/>
        </w:rPr>
        <w:t xml:space="preserve">        ).skip(skip).limit(limit)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list_by_seller(self, seller_id, status: str | None = None) -&gt; list[dict]:</w:t>
        <w:br/>
      </w:r>
      <w:r>
        <w:rPr>
          <w:rFonts w:ascii="Cambria" w:hAnsi="Cambria"/>
          <w:sz w:val="18"/>
        </w:rPr>
        <w:t xml:space="preserve">        query: dict = {"seller_id": str(seller_id)}</w:t>
        <w:br/>
      </w:r>
      <w:r>
        <w:rPr>
          <w:rFonts w:ascii="Cambria" w:hAnsi="Cambria"/>
          <w:sz w:val="18"/>
        </w:rPr>
        <w:t xml:space="preserve">        if status:</w:t>
        <w:br/>
      </w:r>
      <w:r>
        <w:rPr>
          <w:rFonts w:ascii="Cambria" w:hAnsi="Cambria"/>
          <w:sz w:val="18"/>
        </w:rPr>
        <w:t xml:space="preserve">            query["status"] = status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cursor.to_list(length=200)]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listing_id)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listing_id}))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listing_id,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listing_id},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listing_id) -&gt; bool:</w:t>
        <w:br/>
      </w:r>
      <w:r>
        <w:rPr>
          <w:rFonts w:ascii="Cambria" w:hAnsi="Cambria"/>
          <w:sz w:val="18"/>
        </w:rPr>
        <w:t xml:space="preserve">        result = await self.collection.delete_one({"_id": listing_id})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count_by_category(self, category: str | None = None) -&gt; int:</w:t>
        <w:br/>
      </w:r>
      <w:r>
        <w:rPr>
          <w:rFonts w:ascii="Cambria" w:hAnsi="Cambria"/>
          <w:sz w:val="18"/>
        </w:rPr>
        <w:t xml:space="preserve">        query = {"status": "AVAILABLE"}</w:t>
        <w:br/>
      </w:r>
      <w:r>
        <w:rPr>
          <w:rFonts w:ascii="Cambria" w:hAnsi="Cambria"/>
          <w:sz w:val="18"/>
        </w:rPr>
        <w:t xml:space="preserve">        if category:</w:t>
        <w:br/>
      </w:r>
      <w:r>
        <w:rPr>
          <w:rFonts w:ascii="Cambria" w:hAnsi="Cambria"/>
          <w:sz w:val="18"/>
        </w:rPr>
        <w:t xml:space="preserve">            query["category"] = category</w:t>
        <w:br/>
      </w:r>
      <w:r>
        <w:rPr>
          <w:rFonts w:ascii="Cambria" w:hAnsi="Cambria"/>
          <w:sz w:val="18"/>
        </w:rPr>
        <w:t xml:space="preserve">        return await self.collection.count_documents(query)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FavoriteRepository(BaseRepository):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super().__init__("favorites")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add(self, user_id, listing_id) -&gt; bool: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await self.collection.insert_one({</w:t>
        <w:br/>
      </w:r>
      <w:r>
        <w:rPr>
          <w:rFonts w:ascii="Cambria" w:hAnsi="Cambria"/>
          <w:sz w:val="18"/>
        </w:rPr>
        <w:t xml:space="preserve">                "user_id": str(user_id),</w:t>
        <w:br/>
      </w:r>
      <w:r>
        <w:rPr>
          <w:rFonts w:ascii="Cambria" w:hAnsi="Cambria"/>
          <w:sz w:val="18"/>
        </w:rPr>
        <w:t xml:space="preserve">                "listing_id": str(listing_id),</w:t>
        <w:br/>
      </w:r>
      <w:r>
        <w:rPr>
          <w:rFonts w:ascii="Cambria" w:hAnsi="Cambria"/>
          <w:sz w:val="18"/>
        </w:rPr>
        <w:t xml:space="preserve">                "created_at": __import__("datetime").datetime.now(__import__("datetime").timezone.utc)</w:t>
        <w:br/>
      </w:r>
      <w:r>
        <w:rPr>
          <w:rFonts w:ascii="Cambria" w:hAnsi="Cambria"/>
          <w:sz w:val="18"/>
        </w:rPr>
        <w:t xml:space="preserve">                .isoformat(timespec="seconds").replace("+00:00", "Z"),</w:t>
        <w:br/>
      </w:r>
      <w:r>
        <w:rPr>
          <w:rFonts w:ascii="Cambria" w:hAnsi="Cambria"/>
          <w:sz w:val="18"/>
        </w:rPr>
        <w:t xml:space="preserve">            })</w:t>
        <w:br/>
      </w:r>
      <w:r>
        <w:rPr>
          <w:rFonts w:ascii="Cambria" w:hAnsi="Cambria"/>
          <w:sz w:val="18"/>
        </w:rPr>
        <w:t xml:space="preserve">            return True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return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remove(self, user_id, listing_id) -&gt; bool:</w:t>
        <w:br/>
      </w:r>
      <w:r>
        <w:rPr>
          <w:rFonts w:ascii="Cambria" w:hAnsi="Cambria"/>
          <w:sz w:val="18"/>
        </w:rPr>
        <w:t xml:space="preserve">        result = await self.collection.delete_one({"user_id": str(user_id), "listing_id": str(listing_id)})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remove_for_listing(self, listing_id) -&gt; None:</w:t>
        <w:br/>
      </w:r>
      <w:r>
        <w:rPr>
          <w:rFonts w:ascii="Cambria" w:hAnsi="Cambria"/>
          <w:sz w:val="18"/>
        </w:rPr>
        <w:t xml:space="preserve">        await self.collection.delete_many({"listing_id": str(listing_id)})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ids_for_user(self, user_id) -&gt; list[str]:</w:t>
        <w:br/>
      </w:r>
      <w:r>
        <w:rPr>
          <w:rFonts w:ascii="Cambria" w:hAnsi="Cambria"/>
          <w:sz w:val="18"/>
        </w:rPr>
        <w:t xml:space="preserve">        cursor = self.collection.find({"user_id": str(user_id)}, {"listing_id": 1})</w:t>
        <w:br/>
      </w:r>
      <w:r>
        <w:rPr>
          <w:rFonts w:ascii="Cambria" w:hAnsi="Cambria"/>
          <w:sz w:val="18"/>
        </w:rPr>
        <w:t xml:space="preserve">        return [doc["listing_id"] for doc in await cursor.to_list(length=1000)]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listings_for_user(self, user_id) -&gt; list[dict]:</w:t>
        <w:br/>
      </w:r>
      <w:r>
        <w:rPr>
          <w:rFonts w:ascii="Cambria" w:hAnsi="Cambria"/>
          <w:sz w:val="18"/>
        </w:rPr>
        <w:t xml:space="preserve">        from bson import ObjectId</w:t>
        <w:br/>
      </w:r>
      <w:r>
        <w:rPr>
          <w:rFonts w:ascii="Cambria" w:hAnsi="Cambria"/>
          <w:sz w:val="18"/>
        </w:rPr>
        <w:t xml:space="preserve">        favs = []</w:t>
        <w:br/>
      </w:r>
      <w:r>
        <w:rPr>
          <w:rFonts w:ascii="Cambria" w:hAnsi="Cambria"/>
          <w:sz w:val="18"/>
        </w:rPr>
        <w:t xml:space="preserve">        cursor = self.collection.find({"user_id": str(user_id)}).sort("created_at", -1).limit(100)</w:t>
        <w:br/>
      </w:r>
      <w:r>
        <w:rPr>
          <w:rFonts w:ascii="Cambria" w:hAnsi="Cambria"/>
          <w:sz w:val="18"/>
        </w:rPr>
        <w:t xml:space="preserve">        for fav in await cursor.to_list(length=100):</w:t>
        <w:br/>
      </w:r>
      <w:r>
        <w:rPr>
          <w:rFonts w:ascii="Cambria" w:hAnsi="Cambria"/>
          <w:sz w:val="18"/>
        </w:rPr>
        <w:t xml:space="preserve">            if ObjectId.is_valid(fav["listing_id"]):</w:t>
        <w:br/>
      </w:r>
      <w:r>
        <w:rPr>
          <w:rFonts w:ascii="Cambria" w:hAnsi="Cambria"/>
          <w:sz w:val="18"/>
        </w:rPr>
        <w:t xml:space="preserve">                favs.append((fav["created_at"], ObjectId(fav["listing_id"])))</w:t>
        <w:br/>
      </w:r>
      <w:r>
        <w:rPr>
          <w:rFonts w:ascii="Cambria" w:hAnsi="Cambria"/>
          <w:sz w:val="18"/>
        </w:rPr>
        <w:t xml:space="preserve">        if not favs:</w:t>
        <w:br/>
      </w:r>
      <w:r>
        <w:rPr>
          <w:rFonts w:ascii="Cambria" w:hAnsi="Cambria"/>
          <w:sz w:val="18"/>
        </w:rPr>
        <w:t xml:space="preserve">            return []</w:t>
        <w:br/>
      </w:r>
      <w:r>
        <w:rPr>
          <w:rFonts w:ascii="Cambria" w:hAnsi="Cambria"/>
          <w:sz w:val="18"/>
        </w:rPr>
        <w:t xml:space="preserve">        oids = [oid for _, oid in favs]</w:t>
        <w:br/>
      </w:r>
      <w:r>
        <w:rPr>
          <w:rFonts w:ascii="Cambria" w:hAnsi="Cambria"/>
          <w:sz w:val="18"/>
        </w:rPr>
        <w:t xml:space="preserve">        listing_cursor = get_database_lookup()["listings"].find({"_id": {"$in": oids}})</w:t>
        <w:br/>
      </w:r>
      <w:r>
        <w:rPr>
          <w:rFonts w:ascii="Cambria" w:hAnsi="Cambria"/>
          <w:sz w:val="18"/>
        </w:rPr>
        <w:t xml:space="preserve">        by_id = {str(l["_id"]): l for l in await listing_cursor.to_list(length=100)}</w:t>
        <w:br/>
      </w:r>
      <w:r>
        <w:rPr>
          <w:rFonts w:ascii="Cambria" w:hAnsi="Cambria"/>
          <w:sz w:val="18"/>
        </w:rPr>
        <w:t xml:space="preserve">        result = []</w:t>
        <w:br/>
      </w:r>
      <w:r>
        <w:rPr>
          <w:rFonts w:ascii="Cambria" w:hAnsi="Cambria"/>
          <w:sz w:val="18"/>
        </w:rPr>
        <w:t xml:space="preserve">        for created_at, oid in favs:</w:t>
        <w:br/>
      </w:r>
      <w:r>
        <w:rPr>
          <w:rFonts w:ascii="Cambria" w:hAnsi="Cambria"/>
          <w:sz w:val="18"/>
        </w:rPr>
        <w:t xml:space="preserve">            listing = by_id.get(str(oid))</w:t>
        <w:br/>
      </w:r>
      <w:r>
        <w:rPr>
          <w:rFonts w:ascii="Cambria" w:hAnsi="Cambria"/>
          <w:sz w:val="18"/>
        </w:rPr>
        <w:t xml:space="preserve">            if listing:</w:t>
        <w:br/>
      </w:r>
      <w:r>
        <w:rPr>
          <w:rFonts w:ascii="Cambria" w:hAnsi="Cambria"/>
          <w:sz w:val="18"/>
        </w:rPr>
        <w:t xml:space="preserve">                doc = serialize_id(listing)</w:t>
        <w:br/>
      </w:r>
      <w:r>
        <w:rPr>
          <w:rFonts w:ascii="Cambria" w:hAnsi="Cambria"/>
          <w:sz w:val="18"/>
        </w:rPr>
        <w:t xml:space="preserve">                doc["favorited_at"] = created_at</w:t>
        <w:br/>
      </w:r>
      <w:r>
        <w:rPr>
          <w:rFonts w:ascii="Cambria" w:hAnsi="Cambria"/>
          <w:sz w:val="18"/>
        </w:rPr>
        <w:t xml:space="preserve">                result.append(doc)</w:t>
        <w:br/>
      </w:r>
      <w:r>
        <w:rPr>
          <w:rFonts w:ascii="Cambria" w:hAnsi="Cambria"/>
          <w:sz w:val="18"/>
        </w:rPr>
        <w:t xml:space="preserve">        return result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MessageRepository(BaseRepository):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super().__init__("messages")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list_for_user(self, user_id) -&gt; list[dict]:</w:t>
        <w:br/>
      </w:r>
      <w:r>
        <w:rPr>
          <w:rFonts w:ascii="Cambria" w:hAnsi="Cambria"/>
          <w:sz w:val="18"/>
        </w:rPr>
        <w:t xml:space="preserve">        cursor = self.collection.find(</w:t>
        <w:br/>
      </w:r>
      <w:r>
        <w:rPr>
          <w:rFonts w:ascii="Cambria" w:hAnsi="Cambria"/>
          <w:sz w:val="18"/>
        </w:rPr>
        <w:t xml:space="preserve">            {"$or": [{"sender_id": str(user_id)}, {"recipient_id": str(user_id)}]}</w:t>
        <w:br/>
      </w:r>
      <w:r>
        <w:rPr>
          <w:rFonts w:ascii="Cambria" w:hAnsi="Cambria"/>
          <w:sz w:val="18"/>
        </w:rPr>
        <w:t xml:space="preserve">        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cursor.to_list(length=200)]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backend/app/repositories/food_repo.py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RestaurantRepository(BaseRepository):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super().__init__("restaurants")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</w:t>
        <w:br/>
      </w:r>
      <w:r>
        <w:rPr>
          <w:rFonts w:ascii="Cambria" w:hAnsi="Cambria"/>
          <w:sz w:val="18"/>
        </w:rPr>
        <w:t xml:space="preserve">        self, search: str | None = None, cuisine: str | None = None, city: str | None = None,</w:t>
        <w:br/>
      </w:r>
      <w:r>
        <w:rPr>
          <w:rFonts w:ascii="Cambria" w:hAnsi="Cambria"/>
          <w:sz w:val="18"/>
        </w:rPr>
        <w:t xml:space="preserve">        min_rating: float | None = None, sort: str = "name", skip: int = 0, limit: int = 100,</w:t>
        <w:br/>
      </w:r>
      <w:r>
        <w:rPr>
          <w:rFonts w:ascii="Cambria" w:hAnsi="Cambria"/>
          <w:sz w:val="18"/>
        </w:rPr>
        <w:t xml:space="preserve">    ) -&gt; list[dict]:</w:t>
        <w:br/>
      </w:r>
      <w:r>
        <w:rPr>
          <w:rFonts w:ascii="Cambria" w:hAnsi="Cambria"/>
          <w:sz w:val="18"/>
        </w:rPr>
        <w:t xml:space="preserve">        query: dict = {}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query["$or"] = [</w:t>
        <w:br/>
      </w:r>
      <w:r>
        <w:rPr>
          <w:rFonts w:ascii="Cambria" w:hAnsi="Cambria"/>
          <w:sz w:val="18"/>
        </w:rPr>
        <w:t xml:space="preserve">                {"name": {"$regex": search, "$options": "i"}},</w:t>
        <w:br/>
      </w:r>
      <w:r>
        <w:rPr>
          <w:rFonts w:ascii="Cambria" w:hAnsi="Cambria"/>
          <w:sz w:val="18"/>
        </w:rPr>
        <w:t xml:space="preserve">                {"cuisine": {"$regex": search, "$options": "i"}},</w:t>
        <w:br/>
      </w:r>
      <w:r>
        <w:rPr>
          <w:rFonts w:ascii="Cambria" w:hAnsi="Cambria"/>
          <w:sz w:val="18"/>
        </w:rPr>
        <w:t xml:space="preserve">                {"city": {"$regex": search, "$options": "i"}},</w:t>
        <w:br/>
      </w:r>
      <w:r>
        <w:rPr>
          <w:rFonts w:ascii="Cambria" w:hAnsi="Cambria"/>
          <w:sz w:val="18"/>
        </w:rPr>
        <w:t xml:space="preserve">            ]</w:t>
        <w:br/>
      </w:r>
      <w:r>
        <w:rPr>
          <w:rFonts w:ascii="Cambria" w:hAnsi="Cambria"/>
          <w:sz w:val="18"/>
        </w:rPr>
        <w:t xml:space="preserve">        if cuisine:</w:t>
        <w:br/>
      </w:r>
      <w:r>
        <w:rPr>
          <w:rFonts w:ascii="Cambria" w:hAnsi="Cambria"/>
          <w:sz w:val="18"/>
        </w:rPr>
        <w:t xml:space="preserve">            query["cuisine"] = {"$regex": cuisine, "$options": "i"}</w:t>
        <w:br/>
      </w:r>
      <w:r>
        <w:rPr>
          <w:rFonts w:ascii="Cambria" w:hAnsi="Cambria"/>
          <w:sz w:val="18"/>
        </w:rPr>
        <w:t xml:space="preserve">        if city:</w:t>
        <w:br/>
      </w:r>
      <w:r>
        <w:rPr>
          <w:rFonts w:ascii="Cambria" w:hAnsi="Cambria"/>
          <w:sz w:val="18"/>
        </w:rPr>
        <w:t xml:space="preserve">            query["city"] = {"$regex": city, "$options": "i"}</w:t>
        <w:br/>
      </w:r>
      <w:r>
        <w:rPr>
          <w:rFonts w:ascii="Cambria" w:hAnsi="Cambria"/>
          <w:sz w:val="18"/>
        </w:rPr>
        <w:t xml:space="preserve">        if min_rating is not None:</w:t>
        <w:br/>
      </w:r>
      <w:r>
        <w:rPr>
          <w:rFonts w:ascii="Cambria" w:hAnsi="Cambria"/>
          <w:sz w:val="18"/>
        </w:rPr>
        <w:t xml:space="preserve">            query["rating"] = {"$gte": min_rating}</w:t>
        <w:br/>
      </w:r>
      <w:r>
        <w:rPr>
          <w:rFonts w:ascii="Cambria" w:hAnsi="Cambria"/>
          <w:sz w:val="18"/>
        </w:rPr>
        <w:t xml:space="preserve">        sort_key = "name" if sort == "name" else "rating"</w:t>
        <w:br/>
      </w:r>
      <w:r>
        <w:rPr>
          <w:rFonts w:ascii="Cambria" w:hAnsi="Cambria"/>
          <w:sz w:val="18"/>
        </w:rPr>
        <w:t xml:space="preserve">        sort_dir = 1 if sort == "name" else -1</w:t>
        <w:br/>
      </w:r>
      <w:r>
        <w:rPr>
          <w:rFonts w:ascii="Cambria" w:hAnsi="Cambria"/>
          <w:sz w:val="18"/>
        </w:rPr>
        <w:t xml:space="preserve">        cursor = self.collection.find(query).sort(sort_key, sort_dir).skip(skip).limit(limit)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restaurant_id)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restaurant_id}))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restaurant_id,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restaurant_id},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restaurant_id) -&gt; bool:</w:t>
        <w:br/>
      </w:r>
      <w:r>
        <w:rPr>
          <w:rFonts w:ascii="Cambria" w:hAnsi="Cambria"/>
          <w:sz w:val="18"/>
        </w:rPr>
        <w:t xml:space="preserve">        result = await self.collection.delete_one({"_id": restaurant_id})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FoodItemRepository(BaseRepository):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super().__init__("food_items")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list_by_restaurant(self, restaurant_id, category: str | None = None) -&gt; list[dict]:</w:t>
        <w:br/>
      </w:r>
      <w:r>
        <w:rPr>
          <w:rFonts w:ascii="Cambria" w:hAnsi="Cambria"/>
          <w:sz w:val="18"/>
        </w:rPr>
        <w:t xml:space="preserve">        query = {"restaurant_id": str(restaurant_id)}</w:t>
        <w:br/>
      </w:r>
      <w:r>
        <w:rPr>
          <w:rFonts w:ascii="Cambria" w:hAnsi="Cambria"/>
          <w:sz w:val="18"/>
        </w:rPr>
        <w:t xml:space="preserve">        if category:</w:t>
        <w:br/>
      </w:r>
      <w:r>
        <w:rPr>
          <w:rFonts w:ascii="Cambria" w:hAnsi="Cambria"/>
          <w:sz w:val="18"/>
        </w:rPr>
        <w:t xml:space="preserve">            query["category"] = {"$regex": category, "$options": "i"}</w:t>
        <w:br/>
      </w:r>
      <w:r>
        <w:rPr>
          <w:rFonts w:ascii="Cambria" w:hAnsi="Cambria"/>
          <w:sz w:val="18"/>
        </w:rPr>
        <w:t xml:space="preserve">        cursor = self.collection.find(query).sort("category", 1).sort("name", 1)</w:t>
        <w:br/>
      </w:r>
      <w:r>
        <w:rPr>
          <w:rFonts w:ascii="Cambria" w:hAnsi="Cambria"/>
          <w:sz w:val="18"/>
        </w:rPr>
        <w:t xml:space="preserve">        return [serialize_id(doc) for doc in await cursor.to_list(length=500)]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food_id)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food_id}))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find_many(self, food_ids) -&gt; list[dict]:</w:t>
        <w:br/>
      </w:r>
      <w:r>
        <w:rPr>
          <w:rFonts w:ascii="Cambria" w:hAnsi="Cambria"/>
          <w:sz w:val="18"/>
        </w:rPr>
        <w:t xml:space="preserve">        cursor = self.collection.find({"_id": {"$in": food_ids}})</w:t>
        <w:br/>
      </w:r>
      <w:r>
        <w:rPr>
          <w:rFonts w:ascii="Cambria" w:hAnsi="Cambria"/>
          <w:sz w:val="18"/>
        </w:rPr>
        <w:t xml:space="preserve">        return [serialize_id(doc) for doc in await cursor.to_list(length=100)]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food_id,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food_id},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food_id) -&gt; bool:</w:t>
        <w:br/>
      </w:r>
      <w:r>
        <w:rPr>
          <w:rFonts w:ascii="Cambria" w:hAnsi="Cambria"/>
          <w:sz w:val="18"/>
        </w:rPr>
        <w:t xml:space="preserve">        result = await self.collection.delete_one({"_id": food_id})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super().__init__("carts")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get_cart(self, user_id) -&gt; dict | None:</w:t>
        <w:br/>
      </w:r>
      <w:r>
        <w:rPr>
          <w:rFonts w:ascii="Cambria" w:hAnsi="Cambria"/>
          <w:sz w:val="18"/>
        </w:rPr>
        <w:t xml:space="preserve">        doc = await self.collection.find_one({"user_id": str(user_id)})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upsert_cart(self, user_id, items: list, restaurant_id: str | None, total: float) -&gt; dict: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"user_id": str(user_id),</w:t>
        <w:br/>
      </w:r>
      <w:r>
        <w:rPr>
          <w:rFonts w:ascii="Cambria" w:hAnsi="Cambria"/>
          <w:sz w:val="18"/>
        </w:rPr>
        <w:t xml:space="preserve">            "restaurant_id": restaurant_id,</w:t>
        <w:br/>
      </w:r>
      <w:r>
        <w:rPr>
          <w:rFonts w:ascii="Cambria" w:hAnsi="Cambria"/>
          <w:sz w:val="18"/>
        </w:rPr>
        <w:t xml:space="preserve">            "items": items,</w:t>
        <w:br/>
      </w:r>
      <w:r>
        <w:rPr>
          <w:rFonts w:ascii="Cambria" w:hAnsi="Cambria"/>
          <w:sz w:val="18"/>
        </w:rPr>
        <w:t xml:space="preserve">            "total": total,</w:t>
        <w:br/>
      </w:r>
      <w:r>
        <w:rPr>
          <w:rFonts w:ascii="Cambria" w:hAnsi="Cambria"/>
          <w:sz w:val="18"/>
        </w:rPr>
        <w:t xml:space="preserve">            "updated_at": __import__("datetime").datetime.now(__import__("datetime").timezone.utc)</w:t>
        <w:br/>
      </w:r>
      <w:r>
        <w:rPr>
          <w:rFonts w:ascii="Cambria" w:hAnsi="Cambria"/>
          <w:sz w:val="18"/>
        </w:rPr>
        <w:t xml:space="preserve">            .isoformat(timespec="seconds").replace("+00:00", "Z"),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raw = await self.collection.find_one_and_update(</w:t>
        <w:br/>
      </w:r>
      <w:r>
        <w:rPr>
          <w:rFonts w:ascii="Cambria" w:hAnsi="Cambria"/>
          <w:sz w:val="18"/>
        </w:rPr>
        <w:t xml:space="preserve">            {"user_id": str(user_id)}, {"$set": doc}, upsert=True,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serialize_id(raw)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clear(self, user_id) -&gt; None:</w:t>
        <w:br/>
      </w:r>
      <w:r>
        <w:rPr>
          <w:rFonts w:ascii="Cambria" w:hAnsi="Cambria"/>
          <w:sz w:val="18"/>
        </w:rPr>
        <w:t xml:space="preserve">        await self.collection.delete_one({"user_id": str(user_id)})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AddressRepository(BaseRepository):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super().__init__("addresses")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user_id, address: dict) -&gt; dict:</w:t>
        <w:br/>
      </w:r>
      <w:r>
        <w:rPr>
          <w:rFonts w:ascii="Cambria" w:hAnsi="Cambria"/>
          <w:sz w:val="18"/>
        </w:rPr>
        <w:t xml:space="preserve">        doc = {**address, "user_id": str(user_id),</w:t>
        <w:br/>
      </w:r>
      <w:r>
        <w:rPr>
          <w:rFonts w:ascii="Cambria" w:hAnsi="Cambria"/>
          <w:sz w:val="18"/>
        </w:rPr>
        <w:t xml:space="preserve">               "created_at": __import__("datetime").datetime.now(__import__("datetime").timezone.utc)</w:t>
        <w:br/>
      </w:r>
      <w:r>
        <w:rPr>
          <w:rFonts w:ascii="Cambria" w:hAnsi="Cambria"/>
          <w:sz w:val="18"/>
        </w:rPr>
        <w:t xml:space="preserve">               .isoformat(timespec="seconds").replace("+00:00", "Z")}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list_for_user(self, user_id) -&gt; list[dict]:</w:t>
        <w:br/>
      </w:r>
      <w:r>
        <w:rPr>
          <w:rFonts w:ascii="Cambria" w:hAnsi="Cambria"/>
          <w:sz w:val="18"/>
        </w:rPr>
        <w:t xml:space="preserve">        cursor = self.collection.find({"user_id": str(user_id)}).sort("created_at",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cursor.to_list(length=50)]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find_for_user(self, address_id, user_id) -&gt; dict | None:</w:t>
        <w:br/>
      </w:r>
      <w:r>
        <w:rPr>
          <w:rFonts w:ascii="Cambria" w:hAnsi="Cambria"/>
          <w:sz w:val="18"/>
        </w:rPr>
        <w:t xml:space="preserve">        return serialize_id(</w:t>
        <w:br/>
      </w:r>
      <w:r>
        <w:rPr>
          <w:rFonts w:ascii="Cambria" w:hAnsi="Cambria"/>
          <w:sz w:val="18"/>
        </w:rPr>
        <w:t xml:space="preserve">            await self.collection.find_one({"_id": address_id, "user_id": str(user_id)})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address_id) -&gt; bool:</w:t>
        <w:br/>
      </w:r>
      <w:r>
        <w:rPr>
          <w:rFonts w:ascii="Cambria" w:hAnsi="Cambria"/>
          <w:sz w:val="18"/>
        </w:rPr>
        <w:t xml:space="preserve">        result = await self.collection.delete_one({"_id": address_id})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super().__init__("orders")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order: dict) -&gt; dict:</w:t>
        <w:br/>
      </w:r>
      <w:r>
        <w:rPr>
          <w:rFonts w:ascii="Cambria" w:hAnsi="Cambria"/>
          <w:sz w:val="18"/>
        </w:rPr>
        <w:t xml:space="preserve">        await self.collection.insert_one(order)</w:t>
        <w:br/>
      </w:r>
      <w:r>
        <w:rPr>
          <w:rFonts w:ascii="Cambria" w:hAnsi="Cambria"/>
          <w:sz w:val="18"/>
        </w:rPr>
        <w:t xml:space="preserve">        order_id = order.pop("_id")</w:t>
        <w:br/>
      </w:r>
      <w:r>
        <w:rPr>
          <w:rFonts w:ascii="Cambria" w:hAnsi="Cambria"/>
          <w:sz w:val="18"/>
        </w:rPr>
        <w:t xml:space="preserve">        return {**order, "id": str(order_id)}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list_for_user(self, user_id, status: str | None = None) -&gt; list[dict]:</w:t>
        <w:br/>
      </w:r>
      <w:r>
        <w:rPr>
          <w:rFonts w:ascii="Cambria" w:hAnsi="Cambria"/>
          <w:sz w:val="18"/>
        </w:rPr>
        <w:t xml:space="preserve">        query: dict = {"user_id": str(user_id)}</w:t>
        <w:br/>
      </w:r>
      <w:r>
        <w:rPr>
          <w:rFonts w:ascii="Cambria" w:hAnsi="Cambria"/>
          <w:sz w:val="18"/>
        </w:rPr>
        <w:t xml:space="preserve">        if status:</w:t>
        <w:br/>
      </w:r>
      <w:r>
        <w:rPr>
          <w:rFonts w:ascii="Cambria" w:hAnsi="Cambria"/>
          <w:sz w:val="18"/>
        </w:rPr>
        <w:t xml:space="preserve">            query["status"] = status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cursor.to_list(length=200)]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find_for_user(self, order_id, user_id) -&gt; dict | None:</w:t>
        <w:br/>
      </w:r>
      <w:r>
        <w:rPr>
          <w:rFonts w:ascii="Cambria" w:hAnsi="Cambria"/>
          <w:sz w:val="18"/>
        </w:rPr>
        <w:t xml:space="preserve">        return serialize_id(</w:t>
        <w:br/>
      </w:r>
      <w:r>
        <w:rPr>
          <w:rFonts w:ascii="Cambria" w:hAnsi="Cambria"/>
          <w:sz w:val="18"/>
        </w:rPr>
        <w:t xml:space="preserve">            await self.collection.find_one({"_id": order_id, "user_id": str(user_id)})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order_id)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order_id}))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order_id,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order_id},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ReviewRepository(BaseRepository):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super().__init__("reviews")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review: dict) -&gt; dict:</w:t>
        <w:br/>
      </w:r>
      <w:r>
        <w:rPr>
          <w:rFonts w:ascii="Cambria" w:hAnsi="Cambria"/>
          <w:sz w:val="18"/>
        </w:rPr>
        <w:t xml:space="preserve">        await self.collection.insert_one(review)</w:t>
        <w:br/>
      </w:r>
      <w:r>
        <w:rPr>
          <w:rFonts w:ascii="Cambria" w:hAnsi="Cambria"/>
          <w:sz w:val="18"/>
        </w:rPr>
        <w:t xml:space="preserve">        review_id = review.pop("_id")</w:t>
        <w:br/>
      </w:r>
      <w:r>
        <w:rPr>
          <w:rFonts w:ascii="Cambria" w:hAnsi="Cambria"/>
          <w:sz w:val="18"/>
        </w:rPr>
        <w:t xml:space="preserve">        return {**review, "id": str(review_id)}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for_restaurant(self, restaurant_id, limit: int = 50) -&gt; list[dict]:</w:t>
        <w:br/>
      </w:r>
      <w:r>
        <w:rPr>
          <w:rFonts w:ascii="Cambria" w:hAnsi="Cambria"/>
          <w:sz w:val="18"/>
        </w:rPr>
        <w:t xml:space="preserve">        cursor = self.collection.find({"restaurant_id": str(restaurant_id)}).sort("created_at", -1).limit(limit)</w:t>
        <w:br/>
      </w:r>
      <w:r>
        <w:rPr>
          <w:rFonts w:ascii="Cambria" w:hAnsi="Cambria"/>
          <w:sz w:val="18"/>
        </w:rPr>
        <w:t xml:space="preserve">        return [serialize_id(doc) for doc in await cursor.to_list(length=limit)]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avg_rating(self, restaurant_id) -&gt; float | None:</w:t>
        <w:br/>
      </w:r>
      <w:r>
        <w:rPr>
          <w:rFonts w:ascii="Cambria" w:hAnsi="Cambria"/>
          <w:sz w:val="18"/>
        </w:rPr>
        <w:t xml:space="preserve">        pipeline = [</w:t>
        <w:br/>
      </w:r>
      <w:r>
        <w:rPr>
          <w:rFonts w:ascii="Cambria" w:hAnsi="Cambria"/>
          <w:sz w:val="18"/>
        </w:rPr>
        <w:t xml:space="preserve">            {"$match": {"restaurant_id": str(restaurant_id)}},</w:t>
        <w:br/>
      </w:r>
      <w:r>
        <w:rPr>
          <w:rFonts w:ascii="Cambria" w:hAnsi="Cambria"/>
          <w:sz w:val="18"/>
        </w:rPr>
        <w:t xml:space="preserve">            {"$group": {"_id": None, "avg": {"$avg": "$rating"}, "count": {"$sum": 1}}},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rows = await self.collection.aggregate(pipeline).to_list(length=1)</w:t>
        <w:br/>
      </w:r>
      <w:r>
        <w:rPr>
          <w:rFonts w:ascii="Cambria" w:hAnsi="Cambria"/>
          <w:sz w:val="18"/>
        </w:rPr>
        <w:t xml:space="preserve">        return round(rows[0]["avg"], 1) if rows else None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backend/app/repositories/leaves_repo.py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LEAVE_TYPES = ("CASUAL", "MEDICAL", "EARNED", "OTHER")</w:t>
        <w:br/>
      </w:r>
      <w:r>
        <w:rPr>
          <w:rFonts w:ascii="Cambria" w:hAnsi="Cambria"/>
          <w:sz w:val="18"/>
        </w:rPr>
        <w:t>DEFAULT_BALANCE = {"casual_leave": 12, "medical_leave": 10, "earned_leave": 15, "other_leave": 5}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LeaveBalanceRepository(BaseRepository):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super().__init__("leave_balances")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get_or_create(self, user_id) -&gt; dict:</w:t>
        <w:br/>
      </w:r>
      <w:r>
        <w:rPr>
          <w:rFonts w:ascii="Cambria" w:hAnsi="Cambria"/>
          <w:sz w:val="18"/>
        </w:rPr>
        <w:t xml:space="preserve">        doc = await self.collection.find_one({"user_id": str(user_id)})</w:t>
        <w:br/>
      </w:r>
      <w:r>
        <w:rPr>
          <w:rFonts w:ascii="Cambria" w:hAnsi="Cambria"/>
          <w:sz w:val="18"/>
        </w:rPr>
        <w:t xml:space="preserve">        if doc is None:</w:t>
        <w:br/>
      </w:r>
      <w:r>
        <w:rPr>
          <w:rFonts w:ascii="Cambria" w:hAnsi="Cambria"/>
          <w:sz w:val="18"/>
        </w:rPr>
        <w:t xml:space="preserve">            doc = {</w:t>
        <w:br/>
      </w:r>
      <w:r>
        <w:rPr>
          <w:rFonts w:ascii="Cambria" w:hAnsi="Cambria"/>
          <w:sz w:val="18"/>
        </w:rPr>
        <w:t xml:space="preserve">                "user_id": str(user_id),</w:t>
        <w:br/>
      </w:r>
      <w:r>
        <w:rPr>
          <w:rFonts w:ascii="Cambria" w:hAnsi="Cambria"/>
          <w:sz w:val="18"/>
        </w:rPr>
        <w:t xml:space="preserve">                **DEFAULT_BALANCE,</w:t>
        <w:br/>
      </w:r>
      <w:r>
        <w:rPr>
          <w:rFonts w:ascii="Cambria" w:hAnsi="Cambria"/>
          <w:sz w:val="18"/>
        </w:rPr>
        <w:t xml:space="preserve">                "created_at": __import__("datetime").datetime.now(__import__("datetime").timezone.utc)</w:t>
        <w:br/>
      </w:r>
      <w:r>
        <w:rPr>
          <w:rFonts w:ascii="Cambria" w:hAnsi="Cambria"/>
          <w:sz w:val="18"/>
        </w:rPr>
        <w:t xml:space="preserve">                .isoformat(timespec="seconds").replace("+00:00", "Z"),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result = await self.collection.insert_one(doc)</w:t>
        <w:br/>
      </w:r>
      <w:r>
        <w:rPr>
          <w:rFonts w:ascii="Cambria" w:hAnsi="Cambria"/>
          <w:sz w:val="18"/>
        </w:rPr>
        <w:t xml:space="preserve">            doc["_id"] = result.inserted_id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update_balance(self, user_id, updates: dict) -&gt; dict:</w:t>
        <w:br/>
      </w:r>
      <w:r>
        <w:rPr>
          <w:rFonts w:ascii="Cambria" w:hAnsi="Cambria"/>
          <w:sz w:val="18"/>
        </w:rPr>
        <w:t xml:space="preserve">        defaults = {k: v for k, v in DEFAULT_BALANCE.items() if k not in updates}</w:t>
        <w:br/>
      </w:r>
      <w:r>
        <w:rPr>
          <w:rFonts w:ascii="Cambria" w:hAnsi="Cambria"/>
          <w:sz w:val="18"/>
        </w:rPr>
        <w:t xml:space="preserve">        await self.collection.update_one(</w:t>
        <w:br/>
      </w:r>
      <w:r>
        <w:rPr>
          <w:rFonts w:ascii="Cambria" w:hAnsi="Cambria"/>
          <w:sz w:val="18"/>
        </w:rPr>
        <w:t xml:space="preserve">            {"user_id": str(user_id)}, {"$set": updates, "$setOnInsert": defaults}, upsert=True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await self.get_or_create(user_id)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LeaveRequestRepository(BaseRepository):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super().__init__("leave_requests")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list_for_user(self, user_id, status: str | None = None) -&gt; list[dict]:</w:t>
        <w:br/>
      </w:r>
      <w:r>
        <w:rPr>
          <w:rFonts w:ascii="Cambria" w:hAnsi="Cambria"/>
          <w:sz w:val="18"/>
        </w:rPr>
        <w:t xml:space="preserve">        query: dict = {"user_id": str(user_id)}</w:t>
        <w:br/>
      </w:r>
      <w:r>
        <w:rPr>
          <w:rFonts w:ascii="Cambria" w:hAnsi="Cambria"/>
          <w:sz w:val="18"/>
        </w:rPr>
        <w:t xml:space="preserve">        if status:</w:t>
        <w:br/>
      </w:r>
      <w:r>
        <w:rPr>
          <w:rFonts w:ascii="Cambria" w:hAnsi="Cambria"/>
          <w:sz w:val="18"/>
        </w:rPr>
        <w:t xml:space="preserve">            query["status"] = status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cursor.to_list(length=200)]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list_all(self, status: str | None = None, employee_name: str | None = None) -&gt; list[dict]:</w:t>
        <w:br/>
      </w:r>
      <w:r>
        <w:rPr>
          <w:rFonts w:ascii="Cambria" w:hAnsi="Cambria"/>
          <w:sz w:val="18"/>
        </w:rPr>
        <w:t xml:space="preserve">        query: dict = {}</w:t>
        <w:br/>
      </w:r>
      <w:r>
        <w:rPr>
          <w:rFonts w:ascii="Cambria" w:hAnsi="Cambria"/>
          <w:sz w:val="18"/>
        </w:rPr>
        <w:t xml:space="preserve">        if status:</w:t>
        <w:br/>
      </w:r>
      <w:r>
        <w:rPr>
          <w:rFonts w:ascii="Cambria" w:hAnsi="Cambria"/>
          <w:sz w:val="18"/>
        </w:rPr>
        <w:t xml:space="preserve">            query["status"] = status</w:t>
        <w:br/>
      </w:r>
      <w:r>
        <w:rPr>
          <w:rFonts w:ascii="Cambria" w:hAnsi="Cambria"/>
          <w:sz w:val="18"/>
        </w:rPr>
        <w:t xml:space="preserve">        if employee_name:</w:t>
        <w:br/>
      </w:r>
      <w:r>
        <w:rPr>
          <w:rFonts w:ascii="Cambria" w:hAnsi="Cambria"/>
          <w:sz w:val="18"/>
        </w:rPr>
        <w:t xml:space="preserve">            users = await get_database_lookup()["users"].find(</w:t>
        <w:br/>
      </w:r>
      <w:r>
        <w:rPr>
          <w:rFonts w:ascii="Cambria" w:hAnsi="Cambria"/>
          <w:sz w:val="18"/>
        </w:rPr>
        <w:t xml:space="preserve">                {"name": {"$regex": employee_name, "$options": "i"}}, {"_id": 1}</w:t>
        <w:br/>
      </w:r>
      <w:r>
        <w:rPr>
          <w:rFonts w:ascii="Cambria" w:hAnsi="Cambria"/>
          <w:sz w:val="18"/>
        </w:rPr>
        <w:t xml:space="preserve">            ).to_list(length=1000)</w:t>
        <w:br/>
      </w:r>
      <w:r>
        <w:rPr>
          <w:rFonts w:ascii="Cambria" w:hAnsi="Cambria"/>
          <w:sz w:val="18"/>
        </w:rPr>
        <w:t xml:space="preserve">            query["user_id"] = {"$in": [str(u["_id"]) for u in users]}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cursor.to_list(length=500)]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request_id)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request_id}))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find_by_id_for_user(self, request_id, user_id) -&gt; dict | None:</w:t>
        <w:br/>
      </w:r>
      <w:r>
        <w:rPr>
          <w:rFonts w:ascii="Cambria" w:hAnsi="Cambria"/>
          <w:sz w:val="18"/>
        </w:rPr>
        <w:t xml:space="preserve">        return serialize_id(</w:t>
        <w:br/>
      </w:r>
      <w:r>
        <w:rPr>
          <w:rFonts w:ascii="Cambria" w:hAnsi="Cambria"/>
          <w:sz w:val="18"/>
        </w:rPr>
        <w:t xml:space="preserve">            await self.collection.find_one({"_id": request_id, "user_id": str(user_id)})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request_id,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request_id},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stats_all(self) -&gt; dict:</w:t>
        <w:br/>
      </w:r>
      <w:r>
        <w:rPr>
          <w:rFonts w:ascii="Cambria" w:hAnsi="Cambria"/>
          <w:sz w:val="18"/>
        </w:rPr>
        <w:t xml:space="preserve">        pipeline = [</w:t>
        <w:br/>
      </w:r>
      <w:r>
        <w:rPr>
          <w:rFonts w:ascii="Cambria" w:hAnsi="Cambria"/>
          <w:sz w:val="18"/>
        </w:rPr>
        <w:t xml:space="preserve">            {"$group": {"_id": "$status", "count": {"$sum": 1}}},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rows = await self.collection.aggregate(pipeline).to_list(length=10)</w:t>
        <w:br/>
      </w:r>
      <w:r>
        <w:rPr>
          <w:rFonts w:ascii="Cambria" w:hAnsi="Cambria"/>
          <w:sz w:val="18"/>
        </w:rPr>
        <w:t xml:space="preserve">        stats = {row["_id"]: row["count"] for row in rows}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"total": sum(stats.values()),</w:t>
        <w:br/>
      </w:r>
      <w:r>
        <w:rPr>
          <w:rFonts w:ascii="Cambria" w:hAnsi="Cambria"/>
          <w:sz w:val="18"/>
        </w:rPr>
        <w:t xml:space="preserve">            "pending": stats.get("PENDING", 0),</w:t>
        <w:br/>
      </w:r>
      <w:r>
        <w:rPr>
          <w:rFonts w:ascii="Cambria" w:hAnsi="Cambria"/>
          <w:sz w:val="18"/>
        </w:rPr>
        <w:t xml:space="preserve">            "approved": stats.get("APPROVED", 0),</w:t>
        <w:br/>
      </w:r>
      <w:r>
        <w:rPr>
          <w:rFonts w:ascii="Cambria" w:hAnsi="Cambria"/>
          <w:sz w:val="18"/>
        </w:rPr>
        <w:t xml:space="preserve">            "rejected": stats.get("REJECTED", 0),</w:t>
        <w:br/>
      </w:r>
      <w:r>
        <w:rPr>
          <w:rFonts w:ascii="Cambria" w:hAnsi="Cambria"/>
          <w:sz w:val="18"/>
        </w:rPr>
        <w:t xml:space="preserve">            "cancelled": stats.get("CANCELLED", 0),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get_database_lookup():</w:t>
        <w:br/>
      </w:r>
      <w:r>
        <w:rPr>
          <w:rFonts w:ascii="Cambria" w:hAnsi="Cambria"/>
          <w:sz w:val="18"/>
        </w:rPr>
        <w:t xml:space="preserve">    from ..core.database import get_database</w:t>
        <w:br/>
      </w:r>
      <w:r>
        <w:rPr>
          <w:rFonts w:ascii="Cambria" w:hAnsi="Cambria"/>
          <w:sz w:val="18"/>
        </w:rPr>
        <w:t xml:space="preserve">    return get_database()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backend/app/repositories/projects_repo.py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.base import BaseRepository</w:t>
        <w:br/>
      </w:r>
      <w:r>
        <w:rPr>
          <w:rFonts w:ascii="Cambria" w:hAnsi="Cambria"/>
          <w:sz w:val="18"/>
        </w:rPr>
        <w:t>from ..core.database import serialize_id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super().__init__("projects")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list_all(self) -&gt; list[dict]:</w:t>
        <w:br/>
      </w:r>
      <w:r>
        <w:rPr>
          <w:rFonts w:ascii="Cambria" w:hAnsi="Cambria"/>
          <w:sz w:val="18"/>
        </w:rPr>
        <w:t xml:space="preserve">        cursor = self.collection.find({}).sort("created_at", 1)</w:t>
        <w:br/>
      </w:r>
      <w:r>
        <w:rPr>
          <w:rFonts w:ascii="Cambria" w:hAnsi="Cambria"/>
          <w:sz w:val="18"/>
        </w:rPr>
        <w:t xml:space="preserve">        return [serialize_id(doc) for doc in await cursor.to_list(length=100)]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project_id)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project_id}))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project_id,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project_id},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delete_with_tasks(self, project_id) -&gt; None:</w:t>
        <w:br/>
      </w:r>
      <w:r>
        <w:rPr>
          <w:rFonts w:ascii="Cambria" w:hAnsi="Cambria"/>
          <w:sz w:val="18"/>
        </w:rPr>
        <w:t xml:space="preserve">        await self.collection.delete_one({"_id": project_id})</w:t>
        <w:br/>
      </w:r>
      <w:r>
        <w:rPr>
          <w:rFonts w:ascii="Cambria" w:hAnsi="Cambria"/>
          <w:sz w:val="18"/>
        </w:rPr>
        <w:t xml:space="preserve">        from ..core.database import get_database</w:t>
        <w:br/>
      </w:r>
      <w:r>
        <w:rPr>
          <w:rFonts w:ascii="Cambria" w:hAnsi="Cambria"/>
          <w:sz w:val="18"/>
        </w:rPr>
        <w:t xml:space="preserve">        await get_database()["tasks"].delete_many({"project_id": str(project_id)})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TaskRepository(BaseRepository):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super().__init__("tasks")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doc: dict) -&gt; dict:</w:t>
        <w:br/>
      </w:r>
      <w:r>
        <w:rPr>
          <w:rFonts w:ascii="Cambria" w:hAnsi="Cambria"/>
          <w:sz w:val="18"/>
        </w:rPr>
        <w:t xml:space="preserve">        await self.collection.insert_one(doc)</w:t>
        <w:br/>
      </w:r>
      <w:r>
        <w:rPr>
          <w:rFonts w:ascii="Cambria" w:hAnsi="Cambria"/>
          <w:sz w:val="18"/>
        </w:rPr>
        <w:t xml:space="preserve">        doc_id = doc.pop("_id")</w:t>
        <w:br/>
      </w:r>
      <w:r>
        <w:rPr>
          <w:rFonts w:ascii="Cambria" w:hAnsi="Cambria"/>
          <w:sz w:val="18"/>
        </w:rPr>
        <w:t xml:space="preserve">        return {**doc, "id": str(doc_id)}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list_all(self, project_id: str | None = None, status: str | None = None,</w:t>
        <w:br/>
      </w:r>
      <w:r>
        <w:rPr>
          <w:rFonts w:ascii="Cambria" w:hAnsi="Cambria"/>
          <w:sz w:val="18"/>
        </w:rPr>
        <w:t xml:space="preserve">                       priority: str | None = None, search: str | None = None) -&gt; list[dict]:</w:t>
        <w:br/>
      </w:r>
      <w:r>
        <w:rPr>
          <w:rFonts w:ascii="Cambria" w:hAnsi="Cambria"/>
          <w:sz w:val="18"/>
        </w:rPr>
        <w:t xml:space="preserve">        query: dict = {}</w:t>
        <w:br/>
      </w:r>
      <w:r>
        <w:rPr>
          <w:rFonts w:ascii="Cambria" w:hAnsi="Cambria"/>
          <w:sz w:val="18"/>
        </w:rPr>
        <w:t xml:space="preserve">        if project_id:</w:t>
        <w:br/>
      </w:r>
      <w:r>
        <w:rPr>
          <w:rFonts w:ascii="Cambria" w:hAnsi="Cambria"/>
          <w:sz w:val="18"/>
        </w:rPr>
        <w:t xml:space="preserve">            query["project_id"] = project_id</w:t>
        <w:br/>
      </w:r>
      <w:r>
        <w:rPr>
          <w:rFonts w:ascii="Cambria" w:hAnsi="Cambria"/>
          <w:sz w:val="18"/>
        </w:rPr>
        <w:t xml:space="preserve">        if status:</w:t>
        <w:br/>
      </w:r>
      <w:r>
        <w:rPr>
          <w:rFonts w:ascii="Cambria" w:hAnsi="Cambria"/>
          <w:sz w:val="18"/>
        </w:rPr>
        <w:t xml:space="preserve">            query["status"] = status</w:t>
        <w:br/>
      </w:r>
      <w:r>
        <w:rPr>
          <w:rFonts w:ascii="Cambria" w:hAnsi="Cambria"/>
          <w:sz w:val="18"/>
        </w:rPr>
        <w:t xml:space="preserve">        if priority:</w:t>
        <w:br/>
      </w:r>
      <w:r>
        <w:rPr>
          <w:rFonts w:ascii="Cambria" w:hAnsi="Cambria"/>
          <w:sz w:val="18"/>
        </w:rPr>
        <w:t xml:space="preserve">            query["priority"] = priority</w:t>
        <w:br/>
      </w:r>
      <w:r>
        <w:rPr>
          <w:rFonts w:ascii="Cambria" w:hAnsi="Cambria"/>
          <w:sz w:val="18"/>
        </w:rPr>
        <w:t xml:space="preserve">        if search:</w:t>
        <w:br/>
      </w:r>
      <w:r>
        <w:rPr>
          <w:rFonts w:ascii="Cambria" w:hAnsi="Cambria"/>
          <w:sz w:val="18"/>
        </w:rPr>
        <w:t xml:space="preserve">            query["$or"] = [</w:t>
        <w:br/>
      </w:r>
      <w:r>
        <w:rPr>
          <w:rFonts w:ascii="Cambria" w:hAnsi="Cambria"/>
          <w:sz w:val="18"/>
        </w:rPr>
        <w:t xml:space="preserve">                {"title": {"$regex": search, "$options": "i"}},</w:t>
        <w:br/>
      </w:r>
      <w:r>
        <w:rPr>
          <w:rFonts w:ascii="Cambria" w:hAnsi="Cambria"/>
          <w:sz w:val="18"/>
        </w:rPr>
        <w:t xml:space="preserve">                {"description": {"$regex": search, "$options": "i"}},</w:t>
        <w:br/>
      </w:r>
      <w:r>
        <w:rPr>
          <w:rFonts w:ascii="Cambria" w:hAnsi="Cambria"/>
          <w:sz w:val="18"/>
        </w:rPr>
        <w:t xml:space="preserve">            ]</w:t>
        <w:br/>
      </w:r>
      <w:r>
        <w:rPr>
          <w:rFonts w:ascii="Cambria" w:hAnsi="Cambria"/>
          <w:sz w:val="18"/>
        </w:rPr>
        <w:t xml:space="preserve">        cursor = self.collection.find(query).sort("created_at", -1)</w:t>
        <w:br/>
      </w:r>
      <w:r>
        <w:rPr>
          <w:rFonts w:ascii="Cambria" w:hAnsi="Cambria"/>
          <w:sz w:val="18"/>
        </w:rPr>
        <w:t xml:space="preserve">        return [serialize_id(doc) for doc in await cursor.to_list(length=1000)]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find_by_id(self, task_id) -&gt; dict | None:</w:t>
        <w:br/>
      </w:r>
      <w:r>
        <w:rPr>
          <w:rFonts w:ascii="Cambria" w:hAnsi="Cambria"/>
          <w:sz w:val="18"/>
        </w:rPr>
        <w:t xml:space="preserve">        return serialize_id(await self.collection.find_one({"_id": task_id}))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task_id, updates: dict) -&gt; dict | None:</w:t>
        <w:br/>
      </w:r>
      <w:r>
        <w:rPr>
          <w:rFonts w:ascii="Cambria" w:hAnsi="Cambria"/>
          <w:sz w:val="18"/>
        </w:rPr>
        <w:t xml:space="preserve">        doc = await self.collection.find_one_and_update(</w:t>
        <w:br/>
      </w:r>
      <w:r>
        <w:rPr>
          <w:rFonts w:ascii="Cambria" w:hAnsi="Cambria"/>
          <w:sz w:val="18"/>
        </w:rPr>
        <w:t xml:space="preserve">            {"_id": task_id}, {"$set": updates}, return_document=True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serialize_id(doc)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task_id) -&gt; bool:</w:t>
        <w:br/>
      </w:r>
      <w:r>
        <w:rPr>
          <w:rFonts w:ascii="Cambria" w:hAnsi="Cambria"/>
          <w:sz w:val="18"/>
        </w:rPr>
        <w:t xml:space="preserve">        result = await self.collection.delete_one({"_id": task_id})</w:t>
        <w:br/>
      </w:r>
      <w:r>
        <w:rPr>
          <w:rFonts w:ascii="Cambria" w:hAnsi="Cambria"/>
          <w:sz w:val="18"/>
        </w:rPr>
        <w:t xml:space="preserve">        return result.deleted_count &gt;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delete_many(self, project_id) -&gt; None:</w:t>
        <w:br/>
      </w:r>
      <w:r>
        <w:rPr>
          <w:rFonts w:ascii="Cambria" w:hAnsi="Cambria"/>
          <w:sz w:val="18"/>
        </w:rPr>
        <w:t xml:space="preserve">        await self.collection.delete_many({"project_id": project_id})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stats(self, project_id: str | None = None) -&gt; dict:</w:t>
        <w:br/>
      </w:r>
      <w:r>
        <w:rPr>
          <w:rFonts w:ascii="Cambria" w:hAnsi="Cambria"/>
          <w:sz w:val="18"/>
        </w:rPr>
        <w:t xml:space="preserve">        query = {"project_id": project_id} if project_id else {}</w:t>
        <w:br/>
      </w:r>
      <w:r>
        <w:rPr>
          <w:rFonts w:ascii="Cambria" w:hAnsi="Cambria"/>
          <w:sz w:val="18"/>
        </w:rPr>
        <w:t xml:space="preserve">        pipeline = [</w:t>
        <w:br/>
      </w:r>
      <w:r>
        <w:rPr>
          <w:rFonts w:ascii="Cambria" w:hAnsi="Cambria"/>
          <w:sz w:val="18"/>
        </w:rPr>
        <w:t xml:space="preserve">            {"$match": query},</w:t>
        <w:br/>
      </w:r>
      <w:r>
        <w:rPr>
          <w:rFonts w:ascii="Cambria" w:hAnsi="Cambria"/>
          <w:sz w:val="18"/>
        </w:rPr>
        <w:t xml:space="preserve">            {"$group": {</w:t>
        <w:br/>
      </w:r>
      <w:r>
        <w:rPr>
          <w:rFonts w:ascii="Cambria" w:hAnsi="Cambria"/>
          <w:sz w:val="18"/>
        </w:rPr>
        <w:t xml:space="preserve">                "_id": None,</w:t>
        <w:br/>
      </w:r>
      <w:r>
        <w:rPr>
          <w:rFonts w:ascii="Cambria" w:hAnsi="Cambria"/>
          <w:sz w:val="18"/>
        </w:rPr>
        <w:t xml:space="preserve">                "total": {"$sum": 1},</w:t>
        <w:br/>
      </w:r>
      <w:r>
        <w:rPr>
          <w:rFonts w:ascii="Cambria" w:hAnsi="Cambria"/>
          <w:sz w:val="18"/>
        </w:rPr>
        <w:t xml:space="preserve">                "completed": {"$sum": {"$cond": [{"$eq": ["$status", "COMPLETED"]}, 1, 0]}},</w:t>
        <w:br/>
      </w:r>
      <w:r>
        <w:rPr>
          <w:rFonts w:ascii="Cambria" w:hAnsi="Cambria"/>
          <w:sz w:val="18"/>
        </w:rPr>
        <w:t xml:space="preserve">                "in_progress": {"$sum": {"$cond": [{"$eq": ["$status", "IN_PROGRESS"]}, 1, 0]}},</w:t>
        <w:br/>
      </w:r>
      <w:r>
        <w:rPr>
          <w:rFonts w:ascii="Cambria" w:hAnsi="Cambria"/>
          <w:sz w:val="18"/>
        </w:rPr>
        <w:t xml:space="preserve">                "pending": {"$sum": {"$cond": [{"$eq": ["$status", "PENDING"]}, 1, 0]}},</w:t>
        <w:br/>
      </w:r>
      <w:r>
        <w:rPr>
          <w:rFonts w:ascii="Cambria" w:hAnsi="Cambria"/>
          <w:sz w:val="18"/>
        </w:rPr>
        <w:t xml:space="preserve">            }},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rows = await self.collection.aggregate(pipeline).to_list(length=1)</w:t>
        <w:br/>
      </w:r>
      <w:r>
        <w:rPr>
          <w:rFonts w:ascii="Cambria" w:hAnsi="Cambria"/>
          <w:sz w:val="18"/>
        </w:rPr>
        <w:t xml:space="preserve">        stats = rows[0] if rows else {"total": 0, "completed": 0, "in_progress": 0, "pending": 0}</w:t>
        <w:br/>
      </w:r>
      <w:r>
        <w:rPr>
          <w:rFonts w:ascii="Cambria" w:hAnsi="Cambria"/>
          <w:sz w:val="18"/>
        </w:rPr>
        <w:t xml:space="preserve">        stats["_id"] = None</w:t>
        <w:br/>
      </w:r>
      <w:r>
        <w:rPr>
          <w:rFonts w:ascii="Cambria" w:hAnsi="Cambria"/>
          <w:sz w:val="18"/>
        </w:rPr>
        <w:t xml:space="preserve">        stats.pop("_id", None)</w:t>
        <w:br/>
      </w:r>
      <w:r>
        <w:rPr>
          <w:rFonts w:ascii="Cambria" w:hAnsi="Cambria"/>
          <w:sz w:val="18"/>
        </w:rPr>
        <w:t xml:space="preserve">        stats["progress"] = round(stats["completed"] / stats["total"] * 100, 1) if stats["total"] else 0.0</w:t>
        <w:br/>
      </w:r>
      <w:r>
        <w:rPr>
          <w:rFonts w:ascii="Cambria" w:hAnsi="Cambria"/>
          <w:sz w:val="18"/>
        </w:rPr>
        <w:t xml:space="preserve">        return stats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counts_by_project(self, project_ids: list[str]) -&gt; dict:</w:t>
        <w:br/>
      </w:r>
      <w:r>
        <w:rPr>
          <w:rFonts w:ascii="Cambria" w:hAnsi="Cambria"/>
          <w:sz w:val="18"/>
        </w:rPr>
        <w:t xml:space="preserve">        result: dict = {}</w:t>
        <w:br/>
      </w:r>
      <w:r>
        <w:rPr>
          <w:rFonts w:ascii="Cambria" w:hAnsi="Cambria"/>
          <w:sz w:val="18"/>
        </w:rPr>
        <w:t xml:space="preserve">        for pid in project_ids:</w:t>
        <w:br/>
      </w:r>
      <w:r>
        <w:rPr>
          <w:rFonts w:ascii="Cambria" w:hAnsi="Cambria"/>
          <w:sz w:val="18"/>
        </w:rPr>
        <w:t xml:space="preserve">            result[str(pid)] = await self.stats(project_id=str(pid))</w:t>
        <w:br/>
      </w:r>
      <w:r>
        <w:rPr>
          <w:rFonts w:ascii="Cambria" w:hAnsi="Cambria"/>
          <w:sz w:val="18"/>
        </w:rPr>
        <w:t xml:space="preserve">        return result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backend/requirements.txt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fastapi&gt;=0.115.0,&lt;1.0.0</w:t>
        <w:br/>
      </w:r>
      <w:r>
        <w:rPr>
          <w:rFonts w:ascii="Cambria" w:hAnsi="Cambria"/>
          <w:sz w:val="18"/>
        </w:rPr>
        <w:t>uvicorn[standard]&gt;=0.30.0</w:t>
        <w:br/>
      </w:r>
      <w:r>
        <w:rPr>
          <w:rFonts w:ascii="Cambria" w:hAnsi="Cambria"/>
          <w:sz w:val="18"/>
        </w:rPr>
        <w:t>motor&gt;=3.6.0</w:t>
        <w:br/>
      </w:r>
      <w:r>
        <w:rPr>
          <w:rFonts w:ascii="Cambria" w:hAnsi="Cambria"/>
          <w:sz w:val="18"/>
        </w:rPr>
        <w:t>pymongo&gt;=4.10.0</w:t>
        <w:br/>
      </w:r>
      <w:r>
        <w:rPr>
          <w:rFonts w:ascii="Cambria" w:hAnsi="Cambria"/>
          <w:sz w:val="18"/>
        </w:rPr>
        <w:t>motor&gt;=3.6.0</w:t>
        <w:br/>
      </w:r>
      <w:r>
        <w:rPr>
          <w:rFonts w:ascii="Cambria" w:hAnsi="Cambria"/>
          <w:sz w:val="18"/>
        </w:rPr>
        <w:t>pydantic&gt;=2.9.0</w:t>
        <w:br/>
      </w:r>
      <w:r>
        <w:rPr>
          <w:rFonts w:ascii="Cambria" w:hAnsi="Cambria"/>
          <w:sz w:val="18"/>
        </w:rPr>
        <w:t>pydantic-settings&gt;=2.5.0</w:t>
        <w:br/>
      </w:r>
      <w:r>
        <w:rPr>
          <w:rFonts w:ascii="Cambria" w:hAnsi="Cambria"/>
          <w:sz w:val="18"/>
        </w:rPr>
        <w:t>email-validator&gt;=2.2.0</w:t>
        <w:br/>
      </w:r>
      <w:r>
        <w:rPr>
          <w:rFonts w:ascii="Cambria" w:hAnsi="Cambria"/>
          <w:sz w:val="18"/>
        </w:rPr>
        <w:t>PyJWT&gt;=2.9.0</w:t>
        <w:br/>
      </w:r>
      <w:r>
        <w:rPr>
          <w:rFonts w:ascii="Cambria" w:hAnsi="Cambria"/>
          <w:sz w:val="18"/>
        </w:rPr>
        <w:t>bcrypt&gt;=4.2.0</w:t>
        <w:br/>
      </w:r>
      <w:r>
        <w:rPr>
          <w:rFonts w:ascii="Cambria" w:hAnsi="Cambria"/>
          <w:sz w:val="18"/>
        </w:rPr>
        <w:t>python-dotenv&gt;=1.0.1</w:t>
        <w:br/>
      </w:r>
      <w:r>
        <w:rPr>
          <w:rFonts w:ascii="Cambria" w:hAnsi="Cambria"/>
          <w:sz w:val="18"/>
        </w:rPr>
        <w:t>certifi&gt;=2024.0.0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backend/pytest.ini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[pytest]</w:t>
        <w:br/>
      </w:r>
      <w:r>
        <w:rPr>
          <w:rFonts w:ascii="Cambria" w:hAnsi="Cambria"/>
          <w:sz w:val="18"/>
        </w:rPr>
        <w:t>asyncio_mode = auto</w:t>
        <w:br/>
      </w:r>
      <w:r>
        <w:rPr>
          <w:rFonts w:ascii="Cambria" w:hAnsi="Cambria"/>
          <w:sz w:val="18"/>
        </w:rPr>
        <w:t>testpaths = tests</w:t>
        <w:br/>
      </w:r>
      <w:r>
        <w:rPr>
          <w:rFonts w:ascii="Cambria" w:hAnsi="Cambria"/>
          <w:sz w:val="18"/>
        </w:rPr>
        <w:t>filterwarnings =</w:t>
        <w:br/>
      </w:r>
      <w:r>
        <w:rPr>
          <w:rFonts w:ascii="Cambria" w:hAnsi="Cambria"/>
          <w:sz w:val="18"/>
        </w:rPr>
        <w:t xml:space="preserve">    ignore::DeprecationWarning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backend/scripts/seed_database.py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"""Database seeding script for the Full Stack Web Lab platform.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Usage (from the backend/ directory, after creating .env if needed):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.venv/bin/python scripts/seed_database.py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The script is idempotent: existing documents for the seeded collections are</w:t>
        <w:br/>
      </w:r>
      <w:r>
        <w:rPr>
          <w:rFonts w:ascii="Cambria" w:hAnsi="Cambria"/>
          <w:sz w:val="18"/>
        </w:rPr>
        <w:t>wiped and replaced with realistic educational demo data.</w:t>
        <w:br/>
      </w:r>
      <w:r>
        <w:rPr>
          <w:rFonts w:ascii="Cambria" w:hAnsi="Cambria"/>
          <w:sz w:val="18"/>
        </w:rPr>
        <w:t>"""</w:t>
        <w:br/>
      </w:r>
      <w:r>
        <w:rPr>
          <w:rFonts w:ascii="Cambria" w:hAnsi="Cambria"/>
          <w:sz w:val="18"/>
        </w:rPr>
        <w:t>import asyncio</w:t>
        <w:br/>
      </w:r>
      <w:r>
        <w:rPr>
          <w:rFonts w:ascii="Cambria" w:hAnsi="Cambria"/>
          <w:sz w:val="18"/>
        </w:rPr>
        <w:t>import os</w:t>
        <w:br/>
      </w:r>
      <w:r>
        <w:rPr>
          <w:rFonts w:ascii="Cambria" w:hAnsi="Cambria"/>
          <w:sz w:val="18"/>
        </w:rPr>
        <w:t>import sys</w:t>
        <w:br/>
      </w:r>
      <w:r>
        <w:rPr>
          <w:rFonts w:ascii="Cambria" w:hAnsi="Cambria"/>
          <w:sz w:val="18"/>
        </w:rPr>
        <w:t>import time</w:t>
        <w:br/>
      </w:r>
      <w:r>
        <w:rPr>
          <w:rFonts w:ascii="Cambria" w:hAnsi="Cambria"/>
          <w:sz w:val="18"/>
        </w:rPr>
        <w:t>from datetime import date, timedelta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sys.path.insert(0, os.path.join(os.path.dirname(os.path.dirname(__file__))))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motor.motor_asyncio import AsyncIOMotorClient  # noqa: E402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app.core.config import settings  # noqa: E402</w:t>
        <w:br/>
      </w:r>
      <w:r>
        <w:rPr>
          <w:rFonts w:ascii="Cambria" w:hAnsi="Cambria"/>
          <w:sz w:val="18"/>
        </w:rPr>
        <w:t>from app.core.security import hash_password  # noqa: E402</w:t>
        <w:br/>
      </w:r>
      <w:r>
        <w:rPr>
          <w:rFonts w:ascii="Cambria" w:hAnsi="Cambria"/>
          <w:sz w:val="18"/>
        </w:rPr>
        <w:t>from app.utils.helpers import utc_now_iso  # noqa: E402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DEMO_USERS = [</w:t>
        <w:br/>
      </w:r>
      <w:r>
        <w:rPr>
          <w:rFonts w:ascii="Cambria" w:hAnsi="Cambria"/>
          <w:sz w:val="18"/>
        </w:rPr>
        <w:t xml:space="preserve">    {"name": "Aarav Sharma", "email": "aarav@example.com", "role": "USER", "bio": "Full-stack developer student. Coffee enthusiast."},</w:t>
        <w:br/>
      </w:r>
      <w:r>
        <w:rPr>
          <w:rFonts w:ascii="Cambria" w:hAnsi="Cambria"/>
          <w:sz w:val="18"/>
        </w:rPr>
        <w:t xml:space="preserve">    {"name": "Priya Patel", "email": "priya@example.com", "role": "USER", "bio": "UI/UX designer. I sketch ideas before I click."},</w:t>
        <w:br/>
      </w:r>
      <w:r>
        <w:rPr>
          <w:rFonts w:ascii="Cambria" w:hAnsi="Cambria"/>
          <w:sz w:val="18"/>
        </w:rPr>
        <w:t xml:space="preserve">    {"name": "Rohan Mehta", "email": "rohan@example.com", "role": "USER", "bio": "Backend geek, MongoDB lover."},</w:t>
        <w:br/>
      </w:r>
      <w:r>
        <w:rPr>
          <w:rFonts w:ascii="Cambria" w:hAnsi="Cambria"/>
          <w:sz w:val="18"/>
        </w:rPr>
        <w:t xml:space="preserve">    {"name": "Sneha Iyer", "email": "sneha@example.com", "role": "USER", "bio": "Product manager in training. Lists are my life."},</w:t>
        <w:br/>
      </w:r>
      <w:r>
        <w:rPr>
          <w:rFonts w:ascii="Cambria" w:hAnsi="Cambria"/>
          <w:sz w:val="18"/>
        </w:rPr>
        <w:t xml:space="preserve">    {"name": "Vikram Singh", "email": "vikram@example.com", "role": "USER", "bio": "Data science enthusiast and weekend chef."},</w:t>
        <w:br/>
      </w:r>
      <w:r>
        <w:rPr>
          <w:rFonts w:ascii="Cambria" w:hAnsi="Cambria"/>
          <w:sz w:val="18"/>
        </w:rPr>
        <w:t xml:space="preserve">    {"name": "Ananya Rao", "email": "ananya@example.com", "role": "USER", "bio": "Mobile developer. Learning Flutter Web."},</w:t>
        <w:br/>
      </w:r>
      <w:r>
        <w:rPr>
          <w:rFonts w:ascii="Cambria" w:hAnsi="Cambria"/>
          <w:sz w:val="18"/>
        </w:rPr>
        <w:t xml:space="preserve">    {"name": "Karan Joshi", "email": "karan@example.com", "role": "USER", "bio": "Sold my bike, buying a laptop. Classifieds fan."},</w:t>
        <w:br/>
      </w:r>
      <w:r>
        <w:rPr>
          <w:rFonts w:ascii="Cambria" w:hAnsi="Cambria"/>
          <w:sz w:val="18"/>
        </w:rPr>
        <w:t xml:space="preserve">    {"name": "Ishita Gupta", "email": "ishita@example.com", "role": "USER", "bio": "HR intern who loves organized leave calendars."},</w:t>
        <w:br/>
      </w:r>
      <w:r>
        <w:rPr>
          <w:rFonts w:ascii="Cambria" w:hAnsi="Cambria"/>
          <w:sz w:val="18"/>
        </w:rPr>
        <w:t xml:space="preserve">    {"name": "Lab Admin", "email": settings.SEED_ADMIN_EMAIL, "role": "ADMIN", "bio": "Administrator of the Full Stack Web Lab."},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PASSWORD = "Demo@123"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RESTAURANTS = [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"Spice Route Kitchen", "cuisine": "Indian", "city": "Bengaluru", "address": "12 MG Road, Bengaluru",</w:t>
        <w:br/>
      </w:r>
      <w:r>
        <w:rPr>
          <w:rFonts w:ascii="Cambria" w:hAnsi="Cambria"/>
          <w:sz w:val="18"/>
        </w:rPr>
        <w:t xml:space="preserve">        "phone": "+91 98765 40001", "description": "Authentic North &amp; South Indian dishes made with family recipes.",</w:t>
        <w:br/>
      </w:r>
      <w:r>
        <w:rPr>
          <w:rFonts w:ascii="Cambria" w:hAnsi="Cambria"/>
          <w:sz w:val="18"/>
        </w:rPr>
        <w:t xml:space="preserve">        "image_url": "https://images.unsplash.com/photo-1517248135467-4c7edcad34c4",</w:t>
        <w:br/>
      </w:r>
      <w:r>
        <w:rPr>
          <w:rFonts w:ascii="Cambria" w:hAnsi="Cambria"/>
          <w:sz w:val="18"/>
        </w:rPr>
        <w:t xml:space="preserve">        "delivery_estimate": 30, "delivery_fee": 40.0, "rating": 4.6, "rating_count": 128,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"Pizza Paradiso", "cuisine": "Italian", "city": "Bengaluru", "address": "45 Koramangala 5th Block, Bengaluru",</w:t>
        <w:br/>
      </w:r>
      <w:r>
        <w:rPr>
          <w:rFonts w:ascii="Cambria" w:hAnsi="Cambria"/>
          <w:sz w:val="18"/>
        </w:rPr>
        <w:t xml:space="preserve">        "phone": "+91 98765 40002", "description": "Wood-fired Neapolitan pizzas and fresh pasta.",</w:t>
        <w:br/>
      </w:r>
      <w:r>
        <w:rPr>
          <w:rFonts w:ascii="Cambria" w:hAnsi="Cambria"/>
          <w:sz w:val="18"/>
        </w:rPr>
        <w:t xml:space="preserve">        "image_url": "https://images.unsplash.com/photo-1513104890138-7c749659a591",</w:t>
        <w:br/>
      </w:r>
      <w:r>
        <w:rPr>
          <w:rFonts w:ascii="Cambria" w:hAnsi="Cambria"/>
          <w:sz w:val="18"/>
        </w:rPr>
        <w:t xml:space="preserve">        "delivery_estimate": 25, "delivery_fee": 30.0, "rating": 4.4, "rating_count": 214,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"Sushi Central", "cuisine": "Japanese", "city": "Mumbai", "address": "8 Bandra West, Mumbai",</w:t>
        <w:br/>
      </w:r>
      <w:r>
        <w:rPr>
          <w:rFonts w:ascii="Cambria" w:hAnsi="Cambria"/>
          <w:sz w:val="18"/>
        </w:rPr>
        <w:t xml:space="preserve">        "phone": "+91 98765 40003", "description": "Fresh sushi, ramen and Japanese street food.",</w:t>
        <w:br/>
      </w:r>
      <w:r>
        <w:rPr>
          <w:rFonts w:ascii="Cambria" w:hAnsi="Cambria"/>
          <w:sz w:val="18"/>
        </w:rPr>
        <w:t xml:space="preserve">        "image_url": "https://images.unsplash.com/photo-1579871494447-9811cf80d66c",</w:t>
        <w:br/>
      </w:r>
      <w:r>
        <w:rPr>
          <w:rFonts w:ascii="Cambria" w:hAnsi="Cambria"/>
          <w:sz w:val="18"/>
        </w:rPr>
        <w:t xml:space="preserve">        "delivery_estimate": 40, "delivery_fee": 60.0, "rating": 4.7, "rating_count": 96,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"Green Bowl Café", "cuisine": "Healthy", "city": "Pune", "address": "23 Koregaon Park, Pune",</w:t>
        <w:br/>
      </w:r>
      <w:r>
        <w:rPr>
          <w:rFonts w:ascii="Cambria" w:hAnsi="Cambria"/>
          <w:sz w:val="18"/>
        </w:rPr>
        <w:t xml:space="preserve">        "phone": "+91 98765 40004", "description": "Salads, smoothie bowls and guilt-free meals.",</w:t>
        <w:br/>
      </w:r>
      <w:r>
        <w:rPr>
          <w:rFonts w:ascii="Cambria" w:hAnsi="Cambria"/>
          <w:sz w:val="18"/>
        </w:rPr>
        <w:t xml:space="preserve">        "image_url": "https://images.unsplash.com/photo-1512621776951-a57141f2eefd",</w:t>
        <w:br/>
      </w:r>
      <w:r>
        <w:rPr>
          <w:rFonts w:ascii="Cambria" w:hAnsi="Cambria"/>
          <w:sz w:val="18"/>
        </w:rPr>
        <w:t xml:space="preserve">        "delivery_estimate": 20, "delivery_fee": 20.0, "rating": 4.3, "rating_count": 342,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"Biryani Bazaar", "cuisine": "Indian", "city": "Hyderabad", "address": "7 Banjara Hills, Hyderabad",</w:t>
        <w:br/>
      </w:r>
      <w:r>
        <w:rPr>
          <w:rFonts w:ascii="Cambria" w:hAnsi="Cambria"/>
          <w:sz w:val="18"/>
        </w:rPr>
        <w:t xml:space="preserve">        "phone": "+91 98765 40005", "description": "Hyderabadi dum biryani legends.",</w:t>
        <w:br/>
      </w:r>
      <w:r>
        <w:rPr>
          <w:rFonts w:ascii="Cambria" w:hAnsi="Cambria"/>
          <w:sz w:val="18"/>
        </w:rPr>
        <w:t xml:space="preserve">        "image_url": "https://images.unsplash.com/photo-1563379091339-03a21d378bf3",</w:t>
        <w:br/>
      </w:r>
      <w:r>
        <w:rPr>
          <w:rFonts w:ascii="Cambria" w:hAnsi="Cambria"/>
          <w:sz w:val="18"/>
        </w:rPr>
        <w:t xml:space="preserve">        "delivery_estimate": 35, "delivery_fee": 35.0, "rating": 4.8, "rating_count": 501,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 xml:space="preserve">    {</w:t>
        <w:br/>
      </w:r>
      <w:r>
        <w:rPr>
          <w:rFonts w:ascii="Cambria" w:hAnsi="Cambria"/>
          <w:sz w:val="18"/>
        </w:rPr>
        <w:t xml:space="preserve">        "name": "Taco Fiesta", "cuisine": "Mexican", "city": "Delhi", "address": "56 Hauz Khas Village, Delhi",</w:t>
        <w:br/>
      </w:r>
      <w:r>
        <w:rPr>
          <w:rFonts w:ascii="Cambria" w:hAnsi="Cambria"/>
          <w:sz w:val="18"/>
        </w:rPr>
        <w:t xml:space="preserve">        "phone": "+91 98765 40006", "description": "Street-style tacos, burritos and churros.",</w:t>
        <w:br/>
      </w:r>
      <w:r>
        <w:rPr>
          <w:rFonts w:ascii="Cambria" w:hAnsi="Cambria"/>
          <w:sz w:val="18"/>
        </w:rPr>
        <w:t xml:space="preserve">        "image_url": "https://images.unsplash.com/photo-1551504734-5ee1c4a1479b",</w:t>
        <w:br/>
      </w:r>
      <w:r>
        <w:rPr>
          <w:rFonts w:ascii="Cambria" w:hAnsi="Cambria"/>
          <w:sz w:val="18"/>
        </w:rPr>
        <w:t xml:space="preserve">        "delivery_estimate": 30, "delivery_fee": 45.0, "rating": 4.2, "rating_count": 178,</w:t>
        <w:br/>
      </w:r>
      <w:r>
        <w:rPr>
          <w:rFonts w:ascii="Cambria" w:hAnsi="Cambria"/>
          <w:sz w:val="18"/>
        </w:rPr>
        <w:t xml:space="preserve">    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FOOD_ITEMS = [</w:t>
        <w:br/>
      </w:r>
      <w:r>
        <w:rPr>
          <w:rFonts w:ascii="Cambria" w:hAnsi="Cambria"/>
          <w:sz w:val="18"/>
        </w:rPr>
        <w:t xml:space="preserve">    # Spice Route Kitchen</w:t>
        <w:br/>
      </w:r>
      <w:r>
        <w:rPr>
          <w:rFonts w:ascii="Cambria" w:hAnsi="Cambria"/>
          <w:sz w:val="18"/>
        </w:rPr>
        <w:t xml:space="preserve">    {"restaurant": "Spice Route Kitchen", "name": "Butter Chicken with Naan", "description": "Creamy tomato-butter gravy with tandoori chicken and two butter naans.", "price": 320.0, "category": "Main Course", "is_vegetarian": False},</w:t>
        <w:br/>
      </w:r>
      <w:r>
        <w:rPr>
          <w:rFonts w:ascii="Cambria" w:hAnsi="Cambria"/>
          <w:sz w:val="18"/>
        </w:rPr>
        <w:t xml:space="preserve">    {"restaurant": "Spice Route Kitchen", "name": "Paneer Tikka Masala", "description": "Char-grilled paneer cubes in rich masala gravy.", "price": 280.0, "category": "Main Course", "is_vegetarian": True},</w:t>
        <w:br/>
      </w:r>
      <w:r>
        <w:rPr>
          <w:rFonts w:ascii="Cambria" w:hAnsi="Cambria"/>
          <w:sz w:val="18"/>
        </w:rPr>
        <w:t xml:space="preserve">    {"restaurant": "Spice Route Kitchen", "name": "Veg Biryani", "description": "Fragrant basmati rice layered with spiced vegetables.", "price": 240.0, "category": "Biryani", "is_vegetarian": True},</w:t>
        <w:br/>
      </w:r>
      <w:r>
        <w:rPr>
          <w:rFonts w:ascii="Cambria" w:hAnsi="Cambria"/>
          <w:sz w:val="18"/>
        </w:rPr>
        <w:t xml:space="preserve">    {"restaurant": "Spice Route Kitchen", "name": "Gulab Jamun (2 pcs)", "description": "Warm khoya dumplings in rose syrup.", "price": 90.0, "category": "Dessert", "is_vegetarian": True},</w:t>
        <w:br/>
      </w:r>
      <w:r>
        <w:rPr>
          <w:rFonts w:ascii="Cambria" w:hAnsi="Cambria"/>
          <w:sz w:val="18"/>
        </w:rPr>
        <w:t xml:space="preserve">    {"restaurant": "Spice Route Kitchen", "name": "Masala Chai", "description": "Spiced Indian tea brewed to order.", "price": 60.0, "category": "Beverages", "is_vegetarian": True},</w:t>
        <w:br/>
      </w:r>
      <w:r>
        <w:rPr>
          <w:rFonts w:ascii="Cambria" w:hAnsi="Cambria"/>
          <w:sz w:val="18"/>
        </w:rPr>
        <w:t xml:space="preserve">    # Pizza Paradiso</w:t>
        <w:br/>
      </w:r>
      <w:r>
        <w:rPr>
          <w:rFonts w:ascii="Cambria" w:hAnsi="Cambria"/>
          <w:sz w:val="18"/>
        </w:rPr>
        <w:t xml:space="preserve">    {"restaurant": "Pizza Paradiso", "name": "Margherita Pizza", "description": "San Marzano tomato, fior di latte, fresh basil.", "price": 290.0, "category": "Pizza", "is_vegetarian": True},</w:t>
        <w:br/>
      </w:r>
      <w:r>
        <w:rPr>
          <w:rFonts w:ascii="Cambria" w:hAnsi="Cambria"/>
          <w:sz w:val="18"/>
        </w:rPr>
        <w:t xml:space="preserve">    {"restaurant": "Pizza Paradiso", "name": "Pepperoni Pizza", "description": "Loaded with crispy pepperoni and mozzarella.", "price": 420.0, "category": "Pizza", "is_vegetarian": False},</w:t>
        <w:br/>
      </w:r>
      <w:r>
        <w:rPr>
          <w:rFonts w:ascii="Cambria" w:hAnsi="Cambria"/>
          <w:sz w:val="18"/>
        </w:rPr>
        <w:t xml:space="preserve">    {"restaurant": "Pizza Paradiso", "name": "Penne Arrabbiata", "description": "Spicy tomato sauce with garlic and chilli.", "price": 260.0, "category": "Pasta", "is_vegetarian": True},</w:t>
        <w:br/>
      </w:r>
      <w:r>
        <w:rPr>
          <w:rFonts w:ascii="Cambria" w:hAnsi="Cambria"/>
          <w:sz w:val="18"/>
        </w:rPr>
        <w:t xml:space="preserve">    {"restaurant": "Pizza Paradiso", "name": "Garlic Breadsticks", "description": "Buttery breadsticks with herb dip.", "price": 140.0, "category": "Sides", "is_vegetarian": True},</w:t>
        <w:br/>
      </w:r>
      <w:r>
        <w:rPr>
          <w:rFonts w:ascii="Cambria" w:hAnsi="Cambria"/>
          <w:sz w:val="18"/>
        </w:rPr>
        <w:t xml:space="preserve">    {"restaurant": "Pizza Paradiso", "name": "Tiramisu", "description": "Classic Italian coffee dessert.", "price": 180.0, "category": "Dessert", "is_vegetarian": True},</w:t>
        <w:br/>
      </w:r>
      <w:r>
        <w:rPr>
          <w:rFonts w:ascii="Cambria" w:hAnsi="Cambria"/>
          <w:sz w:val="18"/>
        </w:rPr>
        <w:t xml:space="preserve">    # Sushi Central</w:t>
        <w:br/>
      </w:r>
      <w:r>
        <w:rPr>
          <w:rFonts w:ascii="Cambria" w:hAnsi="Cambria"/>
          <w:sz w:val="18"/>
        </w:rPr>
        <w:t xml:space="preserve">    {"restaurant": "Sushi Central", "name": "Veg California Roll", "description": "Avocado, cucumber and sesame roll (8 pcs).", "price": 350.0, "category": "Sushi", "is_vegetarian": True},</w:t>
        <w:br/>
      </w:r>
      <w:r>
        <w:rPr>
          <w:rFonts w:ascii="Cambria" w:hAnsi="Cambria"/>
          <w:sz w:val="18"/>
        </w:rPr>
        <w:t xml:space="preserve">    {"restaurant": "Sushi Central", "name": "Salmon Nigiri (4 pcs)", "description": "Fresh salmon over seasoned rice.", "price": 480.0, "category": "Sushi", "is_vegetarian": False},</w:t>
        <w:br/>
      </w:r>
      <w:r>
        <w:rPr>
          <w:rFonts w:ascii="Cambria" w:hAnsi="Cambria"/>
          <w:sz w:val="18"/>
        </w:rPr>
        <w:t xml:space="preserve">    {"restaurant": "Sushi Central", "name": "Chicken Ramen", "description": "Rich chicken broth, noodles, soft egg.", "price": 390.0, "category": "Ramen", "is_vegetarian": False},</w:t>
        <w:br/>
      </w:r>
      <w:r>
        <w:rPr>
          <w:rFonts w:ascii="Cambria" w:hAnsi="Cambria"/>
          <w:sz w:val="18"/>
        </w:rPr>
        <w:t xml:space="preserve">    {"restaurant": "Sushi Central", "name": "Miso Soup", "description": "Classic soybean paste soup with tofu.", "price": 120.0, "category": "Soups", "is_vegetarian": True},</w:t>
        <w:br/>
      </w:r>
      <w:r>
        <w:rPr>
          <w:rFonts w:ascii="Cambria" w:hAnsi="Cambria"/>
          <w:sz w:val="18"/>
        </w:rPr>
        <w:t xml:space="preserve">    # Green Bowl Café</w:t>
        <w:br/>
      </w:r>
      <w:r>
        <w:rPr>
          <w:rFonts w:ascii="Cambria" w:hAnsi="Cambria"/>
          <w:sz w:val="18"/>
        </w:rPr>
        <w:t xml:space="preserve">    {"restaurant": "Green Bowl Café", "name": "Quinoa Power Bowl", "description": "Quinoa, kale, chickpeas, avocado and tahini.", "price": 310.0, "category": "Bowls", "is_vegetarian": True},</w:t>
        <w:br/>
      </w:r>
      <w:r>
        <w:rPr>
          <w:rFonts w:ascii="Cambria" w:hAnsi="Cambria"/>
          <w:sz w:val="18"/>
        </w:rPr>
        <w:t xml:space="preserve">    {"restaurant": "Green Bowl Café", "name": "Greek Salad", "description": "Feta, olives, cucumber, cherry tomatoes.", "price": 250.0, "category": "Salads", "is_vegetarian": True},</w:t>
        <w:br/>
      </w:r>
      <w:r>
        <w:rPr>
          <w:rFonts w:ascii="Cambria" w:hAnsi="Cambria"/>
          <w:sz w:val="18"/>
        </w:rPr>
        <w:t xml:space="preserve">    {"restaurant": "Green Bowl Café", "name": "Mango Smoothie Bowl", "description": "Blended mango topped with granola and seeds.", "price": 220.0, "category": "Smoothies", "is_vegetarian": True},</w:t>
        <w:br/>
      </w:r>
      <w:r>
        <w:rPr>
          <w:rFonts w:ascii="Cambria" w:hAnsi="Cambria"/>
          <w:sz w:val="18"/>
        </w:rPr>
        <w:t xml:space="preserve">    {"restaurant": "Green Bowl Café", "name": "Cold Brew Coffee", "description": "18-hour cold brew, served black.", "price": 150.0, "category": "Beverages", "is_vegetarian": True},</w:t>
        <w:br/>
      </w:r>
      <w:r>
        <w:rPr>
          <w:rFonts w:ascii="Cambria" w:hAnsi="Cambria"/>
          <w:sz w:val="18"/>
        </w:rPr>
        <w:t xml:space="preserve">    # Biryani Bazaar</w:t>
        <w:br/>
      </w:r>
      <w:r>
        <w:rPr>
          <w:rFonts w:ascii="Cambria" w:hAnsi="Cambria"/>
          <w:sz w:val="18"/>
        </w:rPr>
        <w:t xml:space="preserve">    {"restaurant": "Biryani Bazaar", "name": "Hyderabadi Chicken Dum Biryani", "description": "Signature dum-cooked biryani with raita.", "price": 350.0, "category": "Biryani", "is_vegetarian": False},</w:t>
        <w:br/>
      </w:r>
      <w:r>
        <w:rPr>
          <w:rFonts w:ascii="Cambria" w:hAnsi="Cambria"/>
          <w:sz w:val="18"/>
        </w:rPr>
        <w:t xml:space="preserve">    {"restaurant": "Biryani Bazaar", "name": "Mutton Biryani", "description": "Slow-cooked mutton biryani with saffron.", "price": 420.0, "category": "Biryani", "is_vegetarian": False},</w:t>
        <w:br/>
      </w:r>
      <w:r>
        <w:rPr>
          <w:rFonts w:ascii="Cambria" w:hAnsi="Cambria"/>
          <w:sz w:val="18"/>
        </w:rPr>
        <w:t xml:space="preserve">    {"restaurant": "Biryani Bazaar", "name": "Veg Dum Biryani", "description": "Seasonal vegetables and basmati, dum style.", "price": 260.0, "category": "Biryani", "is_vegetarian": True},</w:t>
        <w:br/>
      </w:r>
      <w:r>
        <w:rPr>
          <w:rFonts w:ascii="Cambria" w:hAnsi="Cambria"/>
          <w:sz w:val="18"/>
        </w:rPr>
        <w:t xml:space="preserve">    {"restaurant": "Biryani Bazaar", "name": "Double Ka Meetha", "description": "Hyderabadi bread pudding with dry fruits.", "price": 130.0, "category": "Dessert", "is_vegetarian": True},</w:t>
        <w:br/>
      </w:r>
      <w:r>
        <w:rPr>
          <w:rFonts w:ascii="Cambria" w:hAnsi="Cambria"/>
          <w:sz w:val="18"/>
        </w:rPr>
        <w:t xml:space="preserve">    # Taco Fiesta</w:t>
        <w:br/>
      </w:r>
      <w:r>
        <w:rPr>
          <w:rFonts w:ascii="Cambria" w:hAnsi="Cambria"/>
          <w:sz w:val="18"/>
        </w:rPr>
        <w:t xml:space="preserve">    {"restaurant": "Taco Fiesta", "name": "Chicken Taco (3 pcs)", "description": "Soft corn tortillas, chipotle chicken, salsa.", "price": 240.0, "category": "Tacos", "is_vegetarian": False},</w:t>
        <w:br/>
      </w:r>
      <w:r>
        <w:rPr>
          <w:rFonts w:ascii="Cambria" w:hAnsi="Cambria"/>
          <w:sz w:val="18"/>
        </w:rPr>
        <w:t xml:space="preserve">    {"restaurant": "Taco Fiesta", "name": "Veg Burrito", "description": "Beans, rice, cheese and salsa wrapped large.", "price": 280.0, "category": "Burritos", "is_vegetarian": True},</w:t>
        <w:br/>
      </w:r>
      <w:r>
        <w:rPr>
          <w:rFonts w:ascii="Cambria" w:hAnsi="Cambria"/>
          <w:sz w:val="18"/>
        </w:rPr>
        <w:t xml:space="preserve">    {"restaurant": "Taco Fiesta", "name": "Churros with Chocolate", "description": "Crispy cinnamon churros, dark chocolate dip.", "price": 160.0, "category": "Dessert", "is_vegetarian": True},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CLASSIFIED_LISTINGS = [</w:t>
        <w:br/>
      </w:r>
      <w:r>
        <w:rPr>
          <w:rFonts w:ascii="Cambria" w:hAnsi="Cambria"/>
          <w:sz w:val="18"/>
        </w:rPr>
        <w:t xml:space="preserve">    {"title": "iPhone 13 128GB - Midnight", "description": "2 years old, single owner, battery health 87%. Comes with box, charger and a clear case. No scratches, works perfectly.", "price": 32000.0, "category": "MOBILES", "condition": "GOOD",</w:t>
        <w:br/>
      </w:r>
      <w:r>
        <w:rPr>
          <w:rFonts w:ascii="Cambria" w:hAnsi="Cambria"/>
          <w:sz w:val="18"/>
        </w:rPr>
        <w:t xml:space="preserve">     "location": "Bengaluru", "images": ["https://images.unsplash.com/photo-1592750475338-74b7b21085ab"], "seller": "karan@example.com"},</w:t>
        <w:br/>
      </w:r>
      <w:r>
        <w:rPr>
          <w:rFonts w:ascii="Cambria" w:hAnsi="Cambria"/>
          <w:sz w:val="18"/>
        </w:rPr>
        <w:t xml:space="preserve">    {"title": "Dell XPS 15 (2021) - i7 / 16GB / 512GB", "description": "Upgraded SSD, mint condition. Great for development work. Selling because I moved to a Mac.", "price": 68000.0, "category": "LAPTOPS", "condition": "LIKE_NEW",</w:t>
        <w:br/>
      </w:r>
      <w:r>
        <w:rPr>
          <w:rFonts w:ascii="Cambria" w:hAnsi="Cambria"/>
          <w:sz w:val="18"/>
        </w:rPr>
        <w:t xml:space="preserve">     "location": "Pune", "images": ["https://images.unsplash.com/photo-1517336714731-489689fd1ca8"], "seller": "aarav@example.com"},</w:t>
        <w:br/>
      </w:r>
      <w:r>
        <w:rPr>
          <w:rFonts w:ascii="Cambria" w:hAnsi="Cambria"/>
          <w:sz w:val="18"/>
        </w:rPr>
        <w:t xml:space="preserve">    {"title": "Honda Activa 6G - 2022", "description": "12,000 km driven, recently serviced, new tyres. First owner, all papers clear.", "price": 58000.0, "category": "VEHICLES", "condition": "GOOD",</w:t>
        <w:br/>
      </w:r>
      <w:r>
        <w:rPr>
          <w:rFonts w:ascii="Cambria" w:hAnsi="Cambria"/>
          <w:sz w:val="18"/>
        </w:rPr>
        <w:t xml:space="preserve">     "location": "Hyderabad", "images": ["https://images.unsplash.com/photo-1541899481282-d53bffe3c35d"], "seller": "vikram@example.com"},</w:t>
        <w:br/>
      </w:r>
      <w:r>
        <w:rPr>
          <w:rFonts w:ascii="Cambria" w:hAnsi="Cambria"/>
          <w:sz w:val="18"/>
        </w:rPr>
        <w:t xml:space="preserve">    {"title": "IKEA Bookshelf - White", "description": "Practical 5-shelf unit. Minor scuff on one shelf, otherwise great. Easy pick-up by buyer.", "price": 4500.0, "category": "FURNITURE", "condition": "GOOD",</w:t>
        <w:br/>
      </w:r>
      <w:r>
        <w:rPr>
          <w:rFonts w:ascii="Cambria" w:hAnsi="Cambria"/>
          <w:sz w:val="18"/>
        </w:rPr>
        <w:t xml:space="preserve">     "location": "Mumbai", "images": ["https://images.unsplash.com/photo-1594026112284-02bb6f3352fe"], "seller": "priya@example.com"},</w:t>
        <w:br/>
      </w:r>
      <w:r>
        <w:rPr>
          <w:rFonts w:ascii="Cambria" w:hAnsi="Cambria"/>
          <w:sz w:val="18"/>
        </w:rPr>
        <w:t xml:space="preserve">    {"title": "Introduction to Algorithms (CLRS)", "description": "3rd edition, like new with no highlighting. A classic for every CS student.", "price": 1200.0, "category": "BOOKS", "condition": "LIKE_NEW",</w:t>
        <w:br/>
      </w:r>
      <w:r>
        <w:rPr>
          <w:rFonts w:ascii="Cambria" w:hAnsi="Cambria"/>
          <w:sz w:val="18"/>
        </w:rPr>
        <w:t xml:space="preserve">     "location": "Delhi", "images": ["https://images.unsplash.com/photo-1544947950-fa07a98d237f"], "seller": "rohan@example.com"},</w:t>
        <w:br/>
      </w:r>
      <w:r>
        <w:rPr>
          <w:rFonts w:ascii="Cambria" w:hAnsi="Cambria"/>
          <w:sz w:val="18"/>
        </w:rPr>
        <w:t xml:space="preserve">    {"title": "Samsung 43-inch 4K Smart TV", "description": "Bought 1 year ago, moving abroad. Includes wall mount and remote. All smart apps work smoothly.", "price": 24000.0, "category": "HOME_APPLIANCES", "condition": "GOOD",</w:t>
        <w:br/>
      </w:r>
      <w:r>
        <w:rPr>
          <w:rFonts w:ascii="Cambria" w:hAnsi="Cambria"/>
          <w:sz w:val="18"/>
        </w:rPr>
        <w:t xml:space="preserve">     "location": "Bengaluru", "images": ["https://images.unsplash.com/photo-1593359677879-a4bb92f829d1"], "seller": "sneha@example.com"},</w:t>
        <w:br/>
      </w:r>
      <w:r>
        <w:rPr>
          <w:rFonts w:ascii="Cambria" w:hAnsi="Cambria"/>
          <w:sz w:val="18"/>
        </w:rPr>
        <w:t xml:space="preserve">    {"title": "Nike Air Zoom Pegasus 40 - Size 9", "description": "Worn twice, practically new. Comfortable daily runner.", "price": 5000.0, "category": "CLOTHING", "condition": "NEW",</w:t>
        <w:br/>
      </w:r>
      <w:r>
        <w:rPr>
          <w:rFonts w:ascii="Cambria" w:hAnsi="Cambria"/>
          <w:sz w:val="18"/>
        </w:rPr>
        <w:t xml:space="preserve">     "location": "Chennai", "images": ["https://images.unsplash.com/photo-1542291026-7eec264c27ff"], "seller": "ananya@example.com"},</w:t>
        <w:br/>
      </w:r>
      <w:r>
        <w:rPr>
          <w:rFonts w:ascii="Cambria" w:hAnsi="Cambria"/>
          <w:sz w:val="18"/>
        </w:rPr>
        <w:t xml:space="preserve">    {"title": "Canon EOS 200D Mark II + 18-55mm Kit Lens", "description": "2500 shutter count, boxed with all accessories. Ideal starter DSLR.", "price": 38000.0, "category": "ELECTRONICS", "condition": "LIKE_NEW",</w:t>
        <w:br/>
      </w:r>
      <w:r>
        <w:rPr>
          <w:rFonts w:ascii="Cambria" w:hAnsi="Cambria"/>
          <w:sz w:val="18"/>
        </w:rPr>
        <w:t xml:space="preserve">     "location": "Bengaluru", "images": ["https://images.unsplash.com/photo-1516035069371-29a1b244cc32"], "seller": "vikram@example.com"},</w:t>
        <w:br/>
      </w:r>
      <w:r>
        <w:rPr>
          <w:rFonts w:ascii="Cambria" w:hAnsi="Cambria"/>
          <w:sz w:val="18"/>
        </w:rPr>
        <w:t xml:space="preserve">    {"title": "Mountain Bike - 27.5 inch", "description": "Hero Ranger, dual suspension, new chain and brake pads. Great for weekend trails.", "price": 9500.0, "category": "VEHICLES", "condition": "FAIR",</w:t>
        <w:br/>
      </w:r>
      <w:r>
        <w:rPr>
          <w:rFonts w:ascii="Cambria" w:hAnsi="Cambria"/>
          <w:sz w:val="18"/>
        </w:rPr>
        <w:t xml:space="preserve">     "location": "Pune", "images": ["https://images.unsplash.com/photo-1507035895480-2b3156c31e8d"], "seller": "rohan@example.com"},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SURVEY_QUESTIONS = [</w:t>
        <w:br/>
      </w:r>
      <w:r>
        <w:rPr>
          <w:rFonts w:ascii="Cambria" w:hAnsi="Cambria"/>
          <w:sz w:val="18"/>
        </w:rPr>
        <w:t xml:space="preserve">    {"text": "Which HTTP status code represents a successful request?", "type": "MCQ", "options": ["200", "301", "404", "500"], "correct_answer": "200", "difficulty": "EASY",</w:t>
        <w:br/>
      </w:r>
      <w:r>
        <w:rPr>
          <w:rFonts w:ascii="Cambria" w:hAnsi="Cambria"/>
          <w:sz w:val="18"/>
        </w:rPr>
        <w:t xml:space="preserve">     "explanation": "200 OK indicates the request succeeded."},</w:t>
        <w:br/>
      </w:r>
      <w:r>
        <w:rPr>
          <w:rFonts w:ascii="Cambria" w:hAnsi="Cambria"/>
          <w:sz w:val="18"/>
        </w:rPr>
        <w:t xml:space="preserve">    {"text": "What does REST stand for?", "type": "MCQ", "options": ["Representational State Transfer", "Remote Entity State Transfer", "Rapid Execution Server Technology", "Representative System Testing"], "correct_answer": "Representational State Transfer", "difficulty": "EASY",</w:t>
        <w:br/>
      </w:r>
      <w:r>
        <w:rPr>
          <w:rFonts w:ascii="Cambria" w:hAnsi="Cambria"/>
          <w:sz w:val="18"/>
        </w:rPr>
        <w:t xml:space="preserve">     "explanation": "REST = Representational State Transfer, an architectural style for APIs."},</w:t>
        <w:br/>
      </w:r>
      <w:r>
        <w:rPr>
          <w:rFonts w:ascii="Cambria" w:hAnsi="Cambria"/>
          <w:sz w:val="18"/>
        </w:rPr>
        <w:t xml:space="preserve">    {"text": "FastAPI's automatic interactive API documentation is available at which URL by default?", "type": "MCQ", "options": ["/docs", "/swagger", "/api-docs", "/documentation"], "correct_answer": "/docs", "difficulty": "MEDIUM",</w:t>
        <w:br/>
      </w:r>
      <w:r>
        <w:rPr>
          <w:rFonts w:ascii="Cambria" w:hAnsi="Cambria"/>
          <w:sz w:val="18"/>
        </w:rPr>
        <w:t xml:space="preserve">     "explanation": "FastAPI serves Swagger UI at /docs and ReDoc at /redoc."},</w:t>
        <w:br/>
      </w:r>
      <w:r>
        <w:rPr>
          <w:rFonts w:ascii="Cambria" w:hAnsi="Cambria"/>
          <w:sz w:val="18"/>
        </w:rPr>
        <w:t xml:space="preserve">    {"text": "MongoDB stores data in which format?", "type": "MCQ", "options": ["JSON-like documents (BSON)", "CSV rows", "XML files", "SQL tables"], "correct_answer": "JSON-like documents (BSON)", "difficulty": "EASY",</w:t>
        <w:br/>
      </w:r>
      <w:r>
        <w:rPr>
          <w:rFonts w:ascii="Cambria" w:hAnsi="Cambria"/>
          <w:sz w:val="18"/>
        </w:rPr>
        <w:t xml:space="preserve">     "explanation": "MongoDB is a document database storing BSON documents."},</w:t>
        <w:br/>
      </w:r>
      <w:r>
        <w:rPr>
          <w:rFonts w:ascii="Cambria" w:hAnsi="Cambria"/>
          <w:sz w:val="18"/>
        </w:rPr>
        <w:t xml:space="preserve">    {"text": "JWT stands for JSON Web Token.",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"JWT = JSON Web Token, used for stateless authentication."},</w:t>
        <w:br/>
      </w:r>
      <w:r>
        <w:rPr>
          <w:rFonts w:ascii="Cambria" w:hAnsi="Cambria"/>
          <w:sz w:val="18"/>
        </w:rPr>
        <w:t xml:space="preserve">    {"text": "An index in MongoDB can improve query performance.",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"Indexes allow the database to locate documents faster."},</w:t>
        <w:br/>
      </w:r>
      <w:r>
        <w:rPr>
          <w:rFonts w:ascii="Cambria" w:hAnsi="Cambria"/>
          <w:sz w:val="18"/>
        </w:rPr>
        <w:t xml:space="preserve">    {"text": "In the SOLID principles, 'S' stands for Single Responsibility.",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"Single Responsibility Principle: a class should have one reason to change."},</w:t>
        <w:br/>
      </w:r>
      <w:r>
        <w:rPr>
          <w:rFonts w:ascii="Cambria" w:hAnsi="Cambria"/>
          <w:sz w:val="18"/>
        </w:rPr>
        <w:t xml:space="preserve">    {"text": "Which of these is a NoSQL database?", "type": "MCQ", "options": ["MongoDB", "PostgreSQL", "MySQL", "SQLite"], "correct_answer": "MongoDB", "difficulty": "EASY",</w:t>
        <w:br/>
      </w:r>
      <w:r>
        <w:rPr>
          <w:rFonts w:ascii="Cambria" w:hAnsi="Cambria"/>
          <w:sz w:val="18"/>
        </w:rPr>
        <w:t xml:space="preserve">     "explanation": "MongoDB is document-oriented NoSQL; the others are relational SQL databases."},</w:t>
        <w:br/>
      </w:r>
      <w:r>
        <w:rPr>
          <w:rFonts w:ascii="Cambria" w:hAnsi="Cambria"/>
          <w:sz w:val="18"/>
        </w:rPr>
        <w:t xml:space="preserve">    {"text": "Which programming language is used by Flutter?", "type": "MCQ", "options": ["Dart", "Kotlin", "Swift", "JavaScript"], "correct_answer": "Dart", "difficulty": "EASY",</w:t>
        <w:br/>
      </w:r>
      <w:r>
        <w:rPr>
          <w:rFonts w:ascii="Cambria" w:hAnsi="Cambria"/>
          <w:sz w:val="18"/>
        </w:rPr>
        <w:t xml:space="preserve">     "explanation": "Flutter apps are written in Dart."},</w:t>
        <w:br/>
      </w:r>
      <w:r>
        <w:rPr>
          <w:rFonts w:ascii="Cambria" w:hAnsi="Cambria"/>
          <w:sz w:val="18"/>
        </w:rPr>
        <w:t xml:space="preserve">    {"text": "What is the default port of MongoDB?", "type": "MCQ", "options": ["27017", "3306", "5432", "6379"], "correct_answer": "27017", "difficulty": "MEDIUM",</w:t>
        <w:br/>
      </w:r>
      <w:r>
        <w:rPr>
          <w:rFonts w:ascii="Cambria" w:hAnsi="Cambria"/>
          <w:sz w:val="18"/>
        </w:rPr>
        <w:t xml:space="preserve">     "explanation": "MongoDB listens on TCP port 27017 by default."},</w:t>
        <w:br/>
      </w:r>
      <w:r>
        <w:rPr>
          <w:rFonts w:ascii="Cambria" w:hAnsi="Cambria"/>
          <w:sz w:val="18"/>
        </w:rPr>
        <w:t xml:space="preserve">    {"text": "CORS is a browser security mechanism.",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"Cross-Origin Resource Sharing controls which origins may access resources."},</w:t>
        <w:br/>
      </w:r>
      <w:r>
        <w:rPr>
          <w:rFonts w:ascii="Cambria" w:hAnsi="Cambria"/>
          <w:sz w:val="18"/>
        </w:rPr>
        <w:t xml:space="preserve">    {"text": "Password hashing is required before storing passwords in a database.",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"Storing plaintext passwords is a severe security risk."},</w:t>
        <w:br/>
      </w:r>
      <w:r>
        <w:rPr>
          <w:rFonts w:ascii="Cambria" w:hAnsi="Cambria"/>
          <w:sz w:val="18"/>
        </w:rPr>
        <w:t xml:space="preserve">    {"text": "Which widget in Flutter provides navigation between routes?", "type": "MCQ", "options": ["Navigator", "Container", "Column", "Scaffold"], "correct_answer": "Navigator", "difficulty": "MEDIUM",</w:t>
        <w:br/>
      </w:r>
      <w:r>
        <w:rPr>
          <w:rFonts w:ascii="Cambria" w:hAnsi="Cambria"/>
          <w:sz w:val="18"/>
        </w:rPr>
        <w:t xml:space="preserve">     "explanation": "The Navigator manages a stack of routes."},</w:t>
        <w:br/>
      </w:r>
      <w:r>
        <w:rPr>
          <w:rFonts w:ascii="Cambria" w:hAnsi="Cambria"/>
          <w:sz w:val="18"/>
        </w:rPr>
        <w:t xml:space="preserve">    {"text": "Which HTTP method is conventionally used for updating a resource?", "type": "MCQ", "options": ["PUT", "GET", "POST", "DELETE"], "correct_answer": "PUT", "difficulty": "EASY",</w:t>
        <w:br/>
      </w:r>
      <w:r>
        <w:rPr>
          <w:rFonts w:ascii="Cambria" w:hAnsi="Cambria"/>
          <w:sz w:val="18"/>
        </w:rPr>
        <w:t xml:space="preserve">     "explanation": "PUT (or PATCH) is used to update resources; GET reads, POST creates, DELETE removes."},</w:t>
        <w:br/>
      </w:r>
      <w:r>
        <w:rPr>
          <w:rFonts w:ascii="Cambria" w:hAnsi="Cambria"/>
          <w:sz w:val="18"/>
        </w:rPr>
        <w:t xml:space="preserve">    {"text": "BCrypt is an example of a secure password hashing algorithm.", "type": "TRUE_FALSE", "options": ["True", "False"], "correct_answer": "True", "difficulty": "MEDIUM",</w:t>
        <w:br/>
      </w:r>
      <w:r>
        <w:rPr>
          <w:rFonts w:ascii="Cambria" w:hAnsi="Cambria"/>
          <w:sz w:val="18"/>
        </w:rPr>
        <w:t xml:space="preserve">     "explanation": "BCrypt includes a salt and adaptive work factor."},</w:t>
        <w:br/>
      </w:r>
      <w:r>
        <w:rPr>
          <w:rFonts w:ascii="Cambria" w:hAnsi="Cambria"/>
          <w:sz w:val="18"/>
        </w:rPr>
        <w:t xml:space="preserve">    {"text": "A Kanban board typically groups tasks by their status.",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"Kanban columns such as Pending / In Progress / Done group tasks by status."},</w:t>
        <w:br/>
      </w:r>
      <w:r>
        <w:rPr>
          <w:rFonts w:ascii="Cambria" w:hAnsi="Cambria"/>
          <w:sz w:val="18"/>
        </w:rPr>
        <w:t xml:space="preserve">    {"text": "What does CRUD stand for?", "type": "MCQ", "options": ["Create, Read, Update, Delete", "Create, Run, Update, Deploy", "Compile, Review, Upload, Download", "Copy, Rename, Undo, Delete"], "correct_answer": "Create, Read, Update, Delete", "difficulty": "EASY",</w:t>
        <w:br/>
      </w:r>
      <w:r>
        <w:rPr>
          <w:rFonts w:ascii="Cambria" w:hAnsi="Cambria"/>
          <w:sz w:val="18"/>
        </w:rPr>
        <w:t xml:space="preserve">     "explanation": "CRUD is the four basic operations of persistent storage."},</w:t>
        <w:br/>
      </w:r>
      <w:r>
        <w:rPr>
          <w:rFonts w:ascii="Cambria" w:hAnsi="Cambria"/>
          <w:sz w:val="18"/>
        </w:rPr>
        <w:t xml:space="preserve">    {"text": "Which protocol is used for secure web communication?", "type": "MCQ", "options": ["HTTPS", "FTP", "SMTP", "Telnet"], "correct_answer": "HTTPS", "difficulty": "EASY",</w:t>
        <w:br/>
      </w:r>
      <w:r>
        <w:rPr>
          <w:rFonts w:ascii="Cambria" w:hAnsi="Cambria"/>
          <w:sz w:val="18"/>
        </w:rPr>
        <w:t xml:space="preserve">     "explanation": "HTTPS encrypts traffic between client and server using TLS."},</w:t>
        <w:br/>
      </w:r>
      <w:r>
        <w:rPr>
          <w:rFonts w:ascii="Cambria" w:hAnsi="Cambria"/>
          <w:sz w:val="18"/>
        </w:rPr>
        <w:t xml:space="preserve">    {"text": "In a survey, true/false questions can be auto-scored.", "type": "TRUE_FALSE", "options": ["True", "False"], "correct_answer": "True", "difficulty": "EASY",</w:t>
        <w:br/>
      </w:r>
      <w:r>
        <w:rPr>
          <w:rFonts w:ascii="Cambria" w:hAnsi="Cambria"/>
          <w:sz w:val="18"/>
        </w:rPr>
        <w:t xml:space="preserve">     "explanation": "Both MCQ and TRUE/FALSE questions have deterministic correct answers."},</w:t>
        <w:br/>
      </w:r>
      <w:r>
        <w:rPr>
          <w:rFonts w:ascii="Cambria" w:hAnsi="Cambria"/>
          <w:sz w:val="18"/>
        </w:rPr>
        <w:t xml:space="preserve">    {"text": "Flutter's build system for web produces JavaScript output.", "type": "TRUE_FALSE", "options": ["True", "False"], "correct_answer": "True", "difficulty": "MEDIUM",</w:t>
        <w:br/>
      </w:r>
      <w:r>
        <w:rPr>
          <w:rFonts w:ascii="Cambria" w:hAnsi="Cambria"/>
          <w:sz w:val="18"/>
        </w:rPr>
        <w:t xml:space="preserve">     "explanation": "Flutter Web compiles Dart to JavaScript (or WebAssembly) for the browser."},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PROJECTS = [</w:t>
        <w:br/>
      </w:r>
      <w:r>
        <w:rPr>
          <w:rFonts w:ascii="Cambria" w:hAnsi="Cambria"/>
          <w:sz w:val="18"/>
        </w:rPr>
        <w:t xml:space="preserve">    {"name": "Full Stack Web Lab", "description": "Building the unified laboratory platform with 7 experiments.", "color": "#6366f1"},</w:t>
        <w:br/>
      </w:r>
      <w:r>
        <w:rPr>
          <w:rFonts w:ascii="Cambria" w:hAnsi="Cambria"/>
          <w:sz w:val="18"/>
        </w:rPr>
        <w:t xml:space="preserve">    {"name": "Portfolio Website", "description": "Personal portfolio with resume, projects and contact form.", "color": "#0ea5e9"},</w:t>
        <w:br/>
      </w:r>
      <w:r>
        <w:rPr>
          <w:rFonts w:ascii="Cambria" w:hAnsi="Cambria"/>
          <w:sz w:val="18"/>
        </w:rPr>
        <w:t xml:space="preserve">    {"name": "DBMS Mini Project", "description": "Library management database schema design and queries.", "color": "#10b981"},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TASKS = [</w:t>
        <w:br/>
      </w:r>
      <w:r>
        <w:rPr>
          <w:rFonts w:ascii="Cambria" w:hAnsi="Cambria"/>
          <w:sz w:val="18"/>
        </w:rPr>
        <w:t xml:space="preserve">    {"project": "Full Stack Web Lab", "title": "Design FastAPI backend structure", "description": "Define routes, schemas, services and repositories.", "priority": "HIGH", "status": "COMPLETED", "assigned_to": "Aarav Sharma", "due_offset": -3},</w:t>
        <w:br/>
      </w:r>
      <w:r>
        <w:rPr>
          <w:rFonts w:ascii="Cambria" w:hAnsi="Cambria"/>
          <w:sz w:val="18"/>
        </w:rPr>
        <w:t xml:space="preserve">    {"project": "Full Stack Web Lab", "title": "Implement JWT authentication", "description": "Register, login, password hashing and protected routes.", "priority": "CRITICAL", "status": "COMPLETED", "assigned_to": "Rohan Mehta", "due_offset": -2},</w:t>
        <w:br/>
      </w:r>
      <w:r>
        <w:rPr>
          <w:rFonts w:ascii="Cambria" w:hAnsi="Cambria"/>
          <w:sz w:val="18"/>
        </w:rPr>
        <w:t xml:space="preserve">    {"project": "Full Stack Web Lab", "title": "Build TODO experiment UI", "description": "Login-gated todo dashboard with filters and stats.", "priority": "HIGH", "status": "IN_PROGRESS", "assigned_to": "Ananya Rao", "due_offset": 1},</w:t>
        <w:br/>
      </w:r>
      <w:r>
        <w:rPr>
          <w:rFonts w:ascii="Cambria" w:hAnsi="Cambria"/>
          <w:sz w:val="18"/>
        </w:rPr>
        <w:t xml:space="preserve">    {"project": "Full Stack Web Lab", "title": "Seed MongoDB with demo data", "description": "Restaurants, listings, questions, tasks and users.", "priority": "MEDIUM", "status": "IN_PROGRESS", "assigned_to": "Sneha Iyer", "due_offset": 2},</w:t>
        <w:br/>
      </w:r>
      <w:r>
        <w:rPr>
          <w:rFonts w:ascii="Cambria" w:hAnsi="Cambria"/>
          <w:sz w:val="18"/>
        </w:rPr>
        <w:t xml:space="preserve">    {"project": "Full Stack Web Lab", "title": "Write backend integration tests", "description": "Auth, todos, posts, orders, leaves, tasks and survey tests.", "priority": "MEDIUM", "status": "PENDING", "assigned_to": "Rohan Mehta", "due_offset": 4},</w:t>
        <w:br/>
      </w:r>
      <w:r>
        <w:rPr>
          <w:rFonts w:ascii="Cambria" w:hAnsi="Cambria"/>
          <w:sz w:val="18"/>
        </w:rPr>
        <w:t xml:space="preserve">    {"project": "Full Stack Web Lab", "title": "Animate dashboard cards", "description": "Hover effects and page transitions for the lab dashboard.", "priority": "LOW", "status": "PENDING", "assigned_to": "Priya Patel", "due_offset": 6},</w:t>
        <w:br/>
      </w:r>
      <w:r>
        <w:rPr>
          <w:rFonts w:ascii="Cambria" w:hAnsi="Cambria"/>
          <w:sz w:val="18"/>
        </w:rPr>
        <w:t xml:space="preserve">    {"project": "Portfolio Website", "title": "Set up home page hero", "description": "Hero section with intro, photo and call to action.", "priority": "HIGH", "status": "COMPLETED", "assigned_to": "Aarav Sharma", "due_offset": -6},</w:t>
        <w:br/>
      </w:r>
      <w:r>
        <w:rPr>
          <w:rFonts w:ascii="Cambria" w:hAnsi="Cambria"/>
          <w:sz w:val="18"/>
        </w:rPr>
        <w:t xml:space="preserve">    {"project": "Portfolio Website", "title": "Add projects gallery", "description": "Grid of project cards with hover effects.", "priority": "MEDIUM", "status": "COMPLETED", "assigned_to": "Aarav Sharma", "due_offset": -4},</w:t>
        <w:br/>
      </w:r>
      <w:r>
        <w:rPr>
          <w:rFonts w:ascii="Cambria" w:hAnsi="Cambria"/>
          <w:sz w:val="18"/>
        </w:rPr>
        <w:t xml:space="preserve">    {"project": "Portfolio Website", "title": "Write blog section", "description": "Markdown-rendered blog with 3 posts.", "priority": "LOW", "status": "IN_PROGRESS", "assigned_to": "Ishita Gupta", "due_offset": 3},</w:t>
        <w:br/>
      </w:r>
      <w:r>
        <w:rPr>
          <w:rFonts w:ascii="Cambria" w:hAnsi="Cambria"/>
          <w:sz w:val="18"/>
        </w:rPr>
        <w:t xml:space="preserve">    {"project": "DBMS Mini Project", "title": "Normalize schema to 3NF", "description": "Library schema: members, books, loans.", "priority": "HIGH", "status": "COMPLETED", "assigned_to": "Rohan Mehta", "due_offset": -5},</w:t>
        <w:br/>
      </w:r>
      <w:r>
        <w:rPr>
          <w:rFonts w:ascii="Cambria" w:hAnsi="Cambria"/>
          <w:sz w:val="18"/>
        </w:rPr>
        <w:t xml:space="preserve">    {"project": "DBMS Mini Project", "title": "Write aggregation queries", "description": "Top borrowed books, overdue reports.", "priority": "MEDIUM", "status": "PENDING", "assigned_to": "Sneha Iyer", "due_offset": 5},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BLOG_SEED = [</w:t>
        <w:br/>
      </w:r>
      <w:r>
        <w:rPr>
          <w:rFonts w:ascii="Cambria" w:hAnsi="Cambria"/>
          <w:sz w:val="18"/>
        </w:rPr>
        <w:t xml:space="preserve">    ("aarav@example.com", "Just deployed my first FastAPI app to production. The /docs endpoint is such a gift for API users. #webdev #fastapi"),</w:t>
        <w:br/>
      </w:r>
      <w:r>
        <w:rPr>
          <w:rFonts w:ascii="Cambria" w:hAnsi="Cambria"/>
          <w:sz w:val="18"/>
        </w:rPr>
        <w:t xml:space="preserve">    ("aarav@example.com", "Tip of the day: always hash passwords with bcrypt. Your future self (and your users) will thank you. #security"),</w:t>
        <w:br/>
      </w:r>
      <w:r>
        <w:rPr>
          <w:rFonts w:ascii="Cambria" w:hAnsi="Cambria"/>
          <w:sz w:val="18"/>
        </w:rPr>
        <w:t xml:space="preserve">    ("priya@example.com", "Designed a Material 3 dashboard today. The color system saves me so much time. #flutter #ui"),</w:t>
        <w:br/>
      </w:r>
      <w:r>
        <w:rPr>
          <w:rFonts w:ascii="Cambria" w:hAnsi="Cambria"/>
          <w:sz w:val="18"/>
        </w:rPr>
        <w:t xml:space="preserve">    ("priya@example.com", "Empty states matter! A friendly empty state is better than a scary blank page. #ux"),</w:t>
        <w:br/>
      </w:r>
      <w:r>
        <w:rPr>
          <w:rFonts w:ascii="Cambria" w:hAnsi="Cambria"/>
          <w:sz w:val="18"/>
        </w:rPr>
        <w:t xml:space="preserve">    ("rohan@example.com", "MongoDB indexes turn slow queries into instant ones. Learned this the hard way in the lab. #mongodb"),</w:t>
        <w:br/>
      </w:r>
      <w:r>
        <w:rPr>
          <w:rFonts w:ascii="Cambria" w:hAnsi="Cambria"/>
          <w:sz w:val="18"/>
        </w:rPr>
        <w:t xml:space="preserve">    ("rohan@example.com", "Debugging a flaky integration test at 11 PM. Sleep is for people with passing test suites. #codinglife"),</w:t>
        <w:br/>
      </w:r>
      <w:r>
        <w:rPr>
          <w:rFonts w:ascii="Cambria" w:hAnsi="Cambria"/>
          <w:sz w:val="18"/>
        </w:rPr>
        <w:t xml:space="preserve">    ("sneha@example.com", "My todo list just crossed 40 items. Time to prioritize and archive. #productivity"),</w:t>
        <w:br/>
      </w:r>
      <w:r>
        <w:rPr>
          <w:rFonts w:ascii="Cambria" w:hAnsi="Cambria"/>
          <w:sz w:val="18"/>
        </w:rPr>
        <w:t xml:space="preserve">    ("vikram@example.com", "Cooked butter chicken from scratch today. The lab can wait. 😋"),</w:t>
        <w:br/>
      </w:r>
      <w:r>
        <w:rPr>
          <w:rFonts w:ascii="Cambria" w:hAnsi="Cambria"/>
          <w:sz w:val="18"/>
        </w:rPr>
        <w:t xml:space="preserve">    ("ananya@example.com", "Flutter Web is surprisingly smooth for dashboards. Single codebase, zero regrets. #flutterweb"),</w:t>
        <w:br/>
      </w:r>
      <w:r>
        <w:rPr>
          <w:rFonts w:ascii="Cambria" w:hAnsi="Cambria"/>
          <w:sz w:val="18"/>
        </w:rPr>
        <w:t xml:space="preserve">    ("karan@example.com", "Sold my Activa through the classifieds module demo. Negotiation is an art form. #marketplace"),</w:t>
        <w:br/>
      </w:r>
      <w:r>
        <w:rPr>
          <w:rFonts w:ascii="Cambria" w:hAnsi="Cambria"/>
          <w:sz w:val="18"/>
        </w:rPr>
        <w:t xml:space="preserve">    ("ishita@example.com", "Leave balance: casual 8, medical 10, earned 15. Planning a short trip next month. #worklife"),</w:t>
        <w:br/>
      </w:r>
      <w:r>
        <w:rPr>
          <w:rFonts w:ascii="Cambria" w:hAnsi="Cambria"/>
          <w:sz w:val="18"/>
        </w:rPr>
        <w:t xml:space="preserve">    ("aarav@example.com", "Random survey questions on every attempt make demo days way more interesting. #survey"),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def days_from_now(days: int) -&gt; str:</w:t>
        <w:br/>
      </w:r>
      <w:r>
        <w:rPr>
          <w:rFonts w:ascii="Cambria" w:hAnsi="Cambria"/>
          <w:sz w:val="18"/>
        </w:rPr>
        <w:t xml:space="preserve">    return (date.today() + timedelta(days=days)).isoformat()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seed(db, db_name: str, verbose: bool = True) -&gt; None:</w:t>
        <w:br/>
      </w:r>
      <w:r>
        <w:rPr>
          <w:rFonts w:ascii="Cambria" w:hAnsi="Cambria"/>
          <w:sz w:val="18"/>
        </w:rPr>
        <w:t xml:space="preserve">    def log(msg: str) -&gt; None:</w:t>
        <w:br/>
      </w:r>
      <w:r>
        <w:rPr>
          <w:rFonts w:ascii="Cambria" w:hAnsi="Cambria"/>
          <w:sz w:val="18"/>
        </w:rPr>
        <w:t xml:space="preserve">        if verbose:</w:t>
        <w:br/>
      </w:r>
      <w:r>
        <w:rPr>
          <w:rFonts w:ascii="Cambria" w:hAnsi="Cambria"/>
          <w:sz w:val="18"/>
        </w:rPr>
        <w:t xml:space="preserve">            print(msg)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start = time.perf_counter()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Users ---</w:t>
        <w:br/>
      </w:r>
      <w:r>
        <w:rPr>
          <w:rFonts w:ascii="Cambria" w:hAnsi="Cambria"/>
          <w:sz w:val="18"/>
        </w:rPr>
        <w:t xml:space="preserve">    await db.users.drop()</w:t>
        <w:br/>
      </w:r>
      <w:r>
        <w:rPr>
          <w:rFonts w:ascii="Cambria" w:hAnsi="Cambria"/>
          <w:sz w:val="18"/>
        </w:rPr>
        <w:t xml:space="preserve">    user_ids: dict[str, str] = {}</w:t>
        <w:br/>
      </w:r>
      <w:r>
        <w:rPr>
          <w:rFonts w:ascii="Cambria" w:hAnsi="Cambria"/>
          <w:sz w:val="18"/>
        </w:rPr>
        <w:t xml:space="preserve">    for i, u in enumerate(DEMO_USERS):</w:t>
        <w:br/>
      </w:r>
      <w:r>
        <w:rPr>
          <w:rFonts w:ascii="Cambria" w:hAnsi="Cambria"/>
          <w:sz w:val="18"/>
        </w:rPr>
        <w:t xml:space="preserve">        password = settings.SEED_ADMIN_PASSWORD if u["role"] == "ADMIN" else PASSWORD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**u,</w:t>
        <w:br/>
      </w:r>
      <w:r>
        <w:rPr>
          <w:rFonts w:ascii="Cambria" w:hAnsi="Cambria"/>
          <w:sz w:val="18"/>
        </w:rPr>
        <w:t xml:space="preserve">            "password_hash": hash_password(password),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result = await db.users.insert_one(doc)</w:t>
        <w:br/>
      </w:r>
      <w:r>
        <w:rPr>
          <w:rFonts w:ascii="Cambria" w:hAnsi="Cambria"/>
          <w:sz w:val="18"/>
        </w:rPr>
        <w:t xml:space="preserve">        user_ids[u["email"]] = str(result.inserted_id)</w:t>
        <w:br/>
      </w:r>
      <w:r>
        <w:rPr>
          <w:rFonts w:ascii="Cambria" w:hAnsi="Cambria"/>
          <w:sz w:val="18"/>
        </w:rPr>
        <w:t xml:space="preserve">    log(f"Seeded {len(DEMO_USERS)} users (demo password: {PASSWORD}, admin: {settings.SEED_ADMIN_EMAIL})")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Follows ---</w:t>
        <w:br/>
      </w:r>
      <w:r>
        <w:rPr>
          <w:rFonts w:ascii="Cambria" w:hAnsi="Cambria"/>
          <w:sz w:val="18"/>
        </w:rPr>
        <w:t xml:space="preserve">    await db.follows.drop()</w:t>
        <w:br/>
      </w:r>
      <w:r>
        <w:rPr>
          <w:rFonts w:ascii="Cambria" w:hAnsi="Cambria"/>
          <w:sz w:val="18"/>
        </w:rPr>
        <w:t xml:space="preserve">    follow_pairs = [</w:t>
        <w:br/>
      </w:r>
      <w:r>
        <w:rPr>
          <w:rFonts w:ascii="Cambria" w:hAnsi="Cambria"/>
          <w:sz w:val="18"/>
        </w:rPr>
        <w:t xml:space="preserve">        ("aarav@example.com", "priya@example.com"),</w:t>
        <w:br/>
      </w:r>
      <w:r>
        <w:rPr>
          <w:rFonts w:ascii="Cambria" w:hAnsi="Cambria"/>
          <w:sz w:val="18"/>
        </w:rPr>
        <w:t xml:space="preserve">        ("aarav@example.com", "rohan@example.com"),</w:t>
        <w:br/>
      </w:r>
      <w:r>
        <w:rPr>
          <w:rFonts w:ascii="Cambria" w:hAnsi="Cambria"/>
          <w:sz w:val="18"/>
        </w:rPr>
        <w:t xml:space="preserve">        ("priya@example.com", "aarav@example.com"),</w:t>
        <w:br/>
      </w:r>
      <w:r>
        <w:rPr>
          <w:rFonts w:ascii="Cambria" w:hAnsi="Cambria"/>
          <w:sz w:val="18"/>
        </w:rPr>
        <w:t xml:space="preserve">        ("priya@example.com", "sneha@example.com"),</w:t>
        <w:br/>
      </w:r>
      <w:r>
        <w:rPr>
          <w:rFonts w:ascii="Cambria" w:hAnsi="Cambria"/>
          <w:sz w:val="18"/>
        </w:rPr>
        <w:t xml:space="preserve">        ("rohan@example.com", "aarav@example.com"),</w:t>
        <w:br/>
      </w:r>
      <w:r>
        <w:rPr>
          <w:rFonts w:ascii="Cambria" w:hAnsi="Cambria"/>
          <w:sz w:val="18"/>
        </w:rPr>
        <w:t xml:space="preserve">        ("rohan@example.com", "sneha@example.com"),</w:t>
        <w:br/>
      </w:r>
      <w:r>
        <w:rPr>
          <w:rFonts w:ascii="Cambria" w:hAnsi="Cambria"/>
          <w:sz w:val="18"/>
        </w:rPr>
        <w:t xml:space="preserve">        ("sneha@example.com", "aarav@example.com"),</w:t>
        <w:br/>
      </w:r>
      <w:r>
        <w:rPr>
          <w:rFonts w:ascii="Cambria" w:hAnsi="Cambria"/>
          <w:sz w:val="18"/>
        </w:rPr>
        <w:t xml:space="preserve">        ("vikram@example.com", "aarav@example.com"),</w:t>
        <w:br/>
      </w:r>
      <w:r>
        <w:rPr>
          <w:rFonts w:ascii="Cambria" w:hAnsi="Cambria"/>
          <w:sz w:val="18"/>
        </w:rPr>
        <w:t xml:space="preserve">        ("ananya@example.com", "priya@example.com"),</w:t>
        <w:br/>
      </w:r>
      <w:r>
        <w:rPr>
          <w:rFonts w:ascii="Cambria" w:hAnsi="Cambria"/>
          <w:sz w:val="18"/>
        </w:rPr>
        <w:t xml:space="preserve">        ("karan@example.com", "vikram@example.com"),</w:t>
        <w:br/>
      </w:r>
      <w:r>
        <w:rPr>
          <w:rFonts w:ascii="Cambria" w:hAnsi="Cambria"/>
          <w:sz w:val="18"/>
        </w:rPr>
        <w:t xml:space="preserve">        ("ishita@example.com", "sneha@example.com"),</w:t>
        <w:br/>
      </w:r>
      <w:r>
        <w:rPr>
          <w:rFonts w:ascii="Cambria" w:hAnsi="Cambria"/>
          <w:sz w:val="18"/>
        </w:rPr>
        <w:t xml:space="preserve">    ]</w:t>
        <w:br/>
      </w:r>
      <w:r>
        <w:rPr>
          <w:rFonts w:ascii="Cambria" w:hAnsi="Cambria"/>
          <w:sz w:val="18"/>
        </w:rPr>
        <w:t xml:space="preserve">    if follow_pairs:</w:t>
        <w:br/>
      </w:r>
      <w:r>
        <w:rPr>
          <w:rFonts w:ascii="Cambria" w:hAnsi="Cambria"/>
          <w:sz w:val="18"/>
        </w:rPr>
        <w:t xml:space="preserve">        await db.follows.insert_many([</w:t>
        <w:br/>
      </w:r>
      <w:r>
        <w:rPr>
          <w:rFonts w:ascii="Cambria" w:hAnsi="Cambria"/>
          <w:sz w:val="18"/>
        </w:rPr>
        <w:t xml:space="preserve">            {"follower_id": user_ids[f], "following_id": user_ids[t], "created_at": utc_now_iso()}</w:t>
        <w:br/>
      </w:r>
      <w:r>
        <w:rPr>
          <w:rFonts w:ascii="Cambria" w:hAnsi="Cambria"/>
          <w:sz w:val="18"/>
        </w:rPr>
        <w:t xml:space="preserve">            for f, t in follow_pairs</w:t>
        <w:br/>
      </w:r>
      <w:r>
        <w:rPr>
          <w:rFonts w:ascii="Cambria" w:hAnsi="Cambria"/>
          <w:sz w:val="18"/>
        </w:rPr>
        <w:t xml:space="preserve">        ])</w:t>
        <w:br/>
      </w:r>
      <w:r>
        <w:rPr>
          <w:rFonts w:ascii="Cambria" w:hAnsi="Cambria"/>
          <w:sz w:val="18"/>
        </w:rPr>
        <w:t xml:space="preserve">    log(f"Seeded {len(follow_pairs)} follow relationships")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Blog posts + likes ---</w:t>
        <w:br/>
      </w:r>
      <w:r>
        <w:rPr>
          <w:rFonts w:ascii="Cambria" w:hAnsi="Cambria"/>
          <w:sz w:val="18"/>
        </w:rPr>
        <w:t xml:space="preserve">    await db.posts.drop()</w:t>
        <w:br/>
      </w:r>
      <w:r>
        <w:rPr>
          <w:rFonts w:ascii="Cambria" w:hAnsi="Cambria"/>
          <w:sz w:val="18"/>
        </w:rPr>
        <w:t xml:space="preserve">    await db.likes.drop()</w:t>
        <w:br/>
      </w:r>
      <w:r>
        <w:rPr>
          <w:rFonts w:ascii="Cambria" w:hAnsi="Cambria"/>
          <w:sz w:val="18"/>
        </w:rPr>
        <w:t xml:space="preserve">    import random</w:t>
        <w:br/>
      </w:r>
      <w:r>
        <w:rPr>
          <w:rFonts w:ascii="Cambria" w:hAnsi="Cambria"/>
          <w:sz w:val="18"/>
        </w:rPr>
        <w:t xml:space="preserve">    random.seed(42)</w:t>
        <w:br/>
      </w:r>
      <w:r>
        <w:rPr>
          <w:rFonts w:ascii="Cambria" w:hAnsi="Cambria"/>
          <w:sz w:val="18"/>
        </w:rPr>
        <w:t xml:space="preserve">    posts = []</w:t>
        <w:br/>
      </w:r>
      <w:r>
        <w:rPr>
          <w:rFonts w:ascii="Cambria" w:hAnsi="Cambria"/>
          <w:sz w:val="18"/>
        </w:rPr>
        <w:t xml:space="preserve">    likes = []</w:t>
        <w:br/>
      </w:r>
      <w:r>
        <w:rPr>
          <w:rFonts w:ascii="Cambria" w:hAnsi="Cambria"/>
          <w:sz w:val="18"/>
        </w:rPr>
        <w:t xml:space="preserve">    post_ids: list[str] = []</w:t>
        <w:br/>
      </w:r>
      <w:r>
        <w:rPr>
          <w:rFonts w:ascii="Cambria" w:hAnsi="Cambria"/>
          <w:sz w:val="18"/>
        </w:rPr>
        <w:t xml:space="preserve">    for i, (author_email, content) in enumerate(BLOG_SEED):</w:t>
        <w:br/>
      </w:r>
      <w:r>
        <w:rPr>
          <w:rFonts w:ascii="Cambria" w:hAnsi="Cambria"/>
          <w:sz w:val="18"/>
        </w:rPr>
        <w:t xml:space="preserve">        result = await db.posts.insert_one({</w:t>
        <w:br/>
      </w:r>
      <w:r>
        <w:rPr>
          <w:rFonts w:ascii="Cambria" w:hAnsi="Cambria"/>
          <w:sz w:val="18"/>
        </w:rPr>
        <w:t xml:space="preserve">            "author_id": user_ids[author_email],</w:t>
        <w:br/>
      </w:r>
      <w:r>
        <w:rPr>
          <w:rFonts w:ascii="Cambria" w:hAnsi="Cambria"/>
          <w:sz w:val="18"/>
        </w:rPr>
        <w:t xml:space="preserve">            "content": content,</w:t>
        <w:br/>
      </w:r>
      <w:r>
        <w:rPr>
          <w:rFonts w:ascii="Cambria" w:hAnsi="Cambria"/>
          <w:sz w:val="18"/>
        </w:rPr>
        <w:t xml:space="preserve">            "likes_count": 0,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    post_ids.append(str(result.inserted_id))</w:t>
        <w:br/>
      </w:r>
      <w:r>
        <w:rPr>
          <w:rFonts w:ascii="Cambria" w:hAnsi="Cambria"/>
          <w:sz w:val="18"/>
        </w:rPr>
        <w:t xml:space="preserve">        posts.append((str(result.inserted_id), user_ids[author_email]))</w:t>
        <w:br/>
      </w:r>
      <w:r>
        <w:rPr>
          <w:rFonts w:ascii="Cambria" w:hAnsi="Cambria"/>
          <w:sz w:val="18"/>
        </w:rPr>
        <w:t xml:space="preserve">    # random likes</w:t>
        <w:br/>
      </w:r>
      <w:r>
        <w:rPr>
          <w:rFonts w:ascii="Cambria" w:hAnsi="Cambria"/>
          <w:sz w:val="18"/>
        </w:rPr>
        <w:t xml:space="preserve">    like_users = list(user_ids.values())[:8]</w:t>
        <w:br/>
      </w:r>
      <w:r>
        <w:rPr>
          <w:rFonts w:ascii="Cambria" w:hAnsi="Cambria"/>
          <w:sz w:val="18"/>
        </w:rPr>
        <w:t xml:space="preserve">    for pid in post_ids:</w:t>
        <w:br/>
      </w:r>
      <w:r>
        <w:rPr>
          <w:rFonts w:ascii="Cambria" w:hAnsi="Cambria"/>
          <w:sz w:val="18"/>
        </w:rPr>
        <w:t xml:space="preserve">        for lu in random.sample(like_users, k=random.randint(0, 3)):</w:t>
        <w:br/>
      </w:r>
      <w:r>
        <w:rPr>
          <w:rFonts w:ascii="Cambria" w:hAnsi="Cambria"/>
          <w:sz w:val="18"/>
        </w:rPr>
        <w:t xml:space="preserve">            likes.append({"user_id": lu, "post_id": pid})</w:t>
        <w:br/>
      </w:r>
      <w:r>
        <w:rPr>
          <w:rFonts w:ascii="Cambria" w:hAnsi="Cambria"/>
          <w:sz w:val="18"/>
        </w:rPr>
        <w:t xml:space="preserve">    if likes: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await db.likes.insert_many(likes)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pass</w:t>
        <w:br/>
      </w:r>
      <w:r>
        <w:rPr>
          <w:rFonts w:ascii="Cambria" w:hAnsi="Cambria"/>
          <w:sz w:val="18"/>
        </w:rPr>
        <w:t xml:space="preserve">    like_counts: dict[str, int] = {}</w:t>
        <w:br/>
      </w:r>
      <w:r>
        <w:rPr>
          <w:rFonts w:ascii="Cambria" w:hAnsi="Cambria"/>
          <w:sz w:val="18"/>
        </w:rPr>
        <w:t xml:space="preserve">    for l in likes:</w:t>
        <w:br/>
      </w:r>
      <w:r>
        <w:rPr>
          <w:rFonts w:ascii="Cambria" w:hAnsi="Cambria"/>
          <w:sz w:val="18"/>
        </w:rPr>
        <w:t xml:space="preserve">        like_counts[l["post_id"]] = like_counts.get(l["post_id"], 0) + 1</w:t>
        <w:br/>
      </w:r>
      <w:r>
        <w:rPr>
          <w:rFonts w:ascii="Cambria" w:hAnsi="Cambria"/>
          <w:sz w:val="18"/>
        </w:rPr>
        <w:t xml:space="preserve">    for pid, count in like_counts.items():</w:t>
        <w:br/>
      </w:r>
      <w:r>
        <w:rPr>
          <w:rFonts w:ascii="Cambria" w:hAnsi="Cambria"/>
          <w:sz w:val="18"/>
        </w:rPr>
        <w:t xml:space="preserve">        await db.posts.update_one({"_id": pid}, {"$set": {"likes_count": count}})</w:t>
        <w:br/>
      </w:r>
      <w:r>
        <w:rPr>
          <w:rFonts w:ascii="Cambria" w:hAnsi="Cambria"/>
          <w:sz w:val="18"/>
        </w:rPr>
        <w:t xml:space="preserve">    log(f"Seeded {len(BLOG_SEED)} posts and {len(likes)} likes")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Todos ---</w:t>
        <w:br/>
      </w:r>
      <w:r>
        <w:rPr>
          <w:rFonts w:ascii="Cambria" w:hAnsi="Cambria"/>
          <w:sz w:val="18"/>
        </w:rPr>
        <w:t xml:space="preserve">    await db.todos.drop()</w:t>
        <w:br/>
      </w:r>
      <w:r>
        <w:rPr>
          <w:rFonts w:ascii="Cambria" w:hAnsi="Cambria"/>
          <w:sz w:val="18"/>
        </w:rPr>
        <w:t xml:space="preserve">    todos = [</w:t>
        <w:br/>
      </w:r>
      <w:r>
        <w:rPr>
          <w:rFonts w:ascii="Cambria" w:hAnsi="Cambria"/>
          <w:sz w:val="18"/>
        </w:rPr>
        <w:t xml:space="preserve">        ("aarav@example.com", "Submit DBMS assignment", "Normalize the library schema to 3NF and upload report.", "Academics", "HIGH", 1, False),</w:t>
        <w:br/>
      </w:r>
      <w:r>
        <w:rPr>
          <w:rFonts w:ascii="Cambria" w:hAnsi="Cambria"/>
          <w:sz w:val="18"/>
        </w:rPr>
        <w:t xml:space="preserve">        ("aarav@example.com", "Prepare for viva", "Revise ER diagrams and relational algebra.", "Academics", "MEDIUM", 3, False),</w:t>
        <w:br/>
      </w:r>
      <w:r>
        <w:rPr>
          <w:rFonts w:ascii="Cambria" w:hAnsi="Cambria"/>
          <w:sz w:val="18"/>
        </w:rPr>
        <w:t xml:space="preserve">        ("aarav@example.com", "Buy groceries", "Milk, eggs, bread and coffee beans.", "Personal", "LOW", 0, True),</w:t>
        <w:br/>
      </w:r>
      <w:r>
        <w:rPr>
          <w:rFonts w:ascii="Cambria" w:hAnsi="Cambria"/>
          <w:sz w:val="18"/>
        </w:rPr>
        <w:t xml:space="preserve">        ("priya@example.com", "Wireframe the survey app", "Sketch question flow for 5 random questions.", "Work", "HIGH", 2, False),</w:t>
        <w:br/>
      </w:r>
      <w:r>
        <w:rPr>
          <w:rFonts w:ascii="Cambria" w:hAnsi="Cambria"/>
          <w:sz w:val="18"/>
        </w:rPr>
        <w:t xml:space="preserve">        ("priya@example.com", "Weekly design review", "Peer review of the food delivery cards.", "Work", "MEDIUM", -1, True),</w:t>
        <w:br/>
      </w:r>
      <w:r>
        <w:rPr>
          <w:rFonts w:ascii="Cambria" w:hAnsi="Cambria"/>
          <w:sz w:val="18"/>
        </w:rPr>
        <w:t xml:space="preserve">        ("rohan@example.com", "Set up MongoDB Atlas", "Create cluster and whitelist IPs for the lab.", "Lab", "URGENT", 1, False),</w:t>
        <w:br/>
      </w:r>
      <w:r>
        <w:rPr>
          <w:rFonts w:ascii="Cambria" w:hAnsi="Cambria"/>
          <w:sz w:val="18"/>
        </w:rPr>
        <w:t xml:space="preserve">        ("rohan@example.com", "Refactor repository layer", "Move query logic out of routes.", "Lab", "MEDIUM", 5, False),</w:t>
        <w:br/>
      </w:r>
      <w:r>
        <w:rPr>
          <w:rFonts w:ascii="Cambria" w:hAnsi="Cambria"/>
          <w:sz w:val="18"/>
        </w:rPr>
        <w:t xml:space="preserve">        ("sneha@example.com", "Plan product roadmap deck", "Slides for the leave management demo.", "Work", "HIGH", 4, False),</w:t>
        <w:br/>
      </w:r>
      <w:r>
        <w:rPr>
          <w:rFonts w:ascii="Cambria" w:hAnsi="Cambria"/>
          <w:sz w:val="18"/>
        </w:rPr>
        <w:t xml:space="preserve">        ("sneha@example.com", "Yoga class booking", "Book Monday evening session.", "Personal", "LOW", 0, True),</w:t>
        <w:br/>
      </w:r>
      <w:r>
        <w:rPr>
          <w:rFonts w:ascii="Cambria" w:hAnsi="Cambria"/>
          <w:sz w:val="18"/>
        </w:rPr>
        <w:t xml:space="preserve">        ("vikram@example.com", "Research survey scoring", "How to auto-score short answers meaningfully.", "Lab", "MEDIUM", 6, False),</w:t>
        <w:br/>
      </w:r>
      <w:r>
        <w:rPr>
          <w:rFonts w:ascii="Cambria" w:hAnsi="Cambria"/>
          <w:sz w:val="18"/>
        </w:rPr>
        <w:t xml:space="preserve">        ("ananya@example.com", "Fix chart animation jank", "Optimize animated counters on dashboard.", "Lab", "MEDIUM", 2, False),</w:t>
        <w:br/>
      </w:r>
      <w:r>
        <w:rPr>
          <w:rFonts w:ascii="Cambria" w:hAnsi="Cambria"/>
          <w:sz w:val="18"/>
        </w:rPr>
        <w:t xml:space="preserve">        ("ishita@example.com", "Review leave policy", "Read updated casual leave policy document.", "Work", "LOW", 7, False),</w:t>
        <w:br/>
      </w:r>
      <w:r>
        <w:rPr>
          <w:rFonts w:ascii="Cambria" w:hAnsi="Cambria"/>
          <w:sz w:val="18"/>
        </w:rPr>
        <w:t xml:space="preserve">    ]</w:t>
        <w:br/>
      </w:r>
      <w:r>
        <w:rPr>
          <w:rFonts w:ascii="Cambria" w:hAnsi="Cambria"/>
          <w:sz w:val="18"/>
        </w:rPr>
        <w:t xml:space="preserve">    for email, title, desc, cat, priority, due_offset, done in todos:</w:t>
        <w:br/>
      </w:r>
      <w:r>
        <w:rPr>
          <w:rFonts w:ascii="Cambria" w:hAnsi="Cambria"/>
          <w:sz w:val="18"/>
        </w:rPr>
        <w:t xml:space="preserve">        await db.todos.insert_one({</w:t>
        <w:br/>
      </w:r>
      <w:r>
        <w:rPr>
          <w:rFonts w:ascii="Cambria" w:hAnsi="Cambria"/>
          <w:sz w:val="18"/>
        </w:rPr>
        <w:t xml:space="preserve">            "user_id": user_ids[email],</w:t>
        <w:br/>
      </w:r>
      <w:r>
        <w:rPr>
          <w:rFonts w:ascii="Cambria" w:hAnsi="Cambria"/>
          <w:sz w:val="18"/>
        </w:rPr>
        <w:t xml:space="preserve">            "title": title,</w:t>
        <w:br/>
      </w:r>
      <w:r>
        <w:rPr>
          <w:rFonts w:ascii="Cambria" w:hAnsi="Cambria"/>
          <w:sz w:val="18"/>
        </w:rPr>
        <w:t xml:space="preserve">            "description": desc,</w:t>
        <w:br/>
      </w:r>
      <w:r>
        <w:rPr>
          <w:rFonts w:ascii="Cambria" w:hAnsi="Cambria"/>
          <w:sz w:val="18"/>
        </w:rPr>
        <w:t xml:space="preserve">            "category": cat,</w:t>
        <w:br/>
      </w:r>
      <w:r>
        <w:rPr>
          <w:rFonts w:ascii="Cambria" w:hAnsi="Cambria"/>
          <w:sz w:val="18"/>
        </w:rPr>
        <w:t xml:space="preserve">            "priority": priority,</w:t>
        <w:br/>
      </w:r>
      <w:r>
        <w:rPr>
          <w:rFonts w:ascii="Cambria" w:hAnsi="Cambria"/>
          <w:sz w:val="18"/>
        </w:rPr>
        <w:t xml:space="preserve">            "due_date": days_from_now(due_offset),</w:t>
        <w:br/>
      </w:r>
      <w:r>
        <w:rPr>
          <w:rFonts w:ascii="Cambria" w:hAnsi="Cambria"/>
          <w:sz w:val="18"/>
        </w:rPr>
        <w:t xml:space="preserve">            "completed": done,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log(f"Seeded {len(todos)} todos")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Restaurants + food items ---</w:t>
        <w:br/>
      </w:r>
      <w:r>
        <w:rPr>
          <w:rFonts w:ascii="Cambria" w:hAnsi="Cambria"/>
          <w:sz w:val="18"/>
        </w:rPr>
        <w:t xml:space="preserve">    await db.restaurants.drop()</w:t>
        <w:br/>
      </w:r>
      <w:r>
        <w:rPr>
          <w:rFonts w:ascii="Cambria" w:hAnsi="Cambria"/>
          <w:sz w:val="18"/>
        </w:rPr>
        <w:t xml:space="preserve">    await db.food_items.drop()</w:t>
        <w:br/>
      </w:r>
      <w:r>
        <w:rPr>
          <w:rFonts w:ascii="Cambria" w:hAnsi="Cambria"/>
          <w:sz w:val="18"/>
        </w:rPr>
        <w:t xml:space="preserve">    rid_by_name: dict[str, str] = {}</w:t>
        <w:br/>
      </w:r>
      <w:r>
        <w:rPr>
          <w:rFonts w:ascii="Cambria" w:hAnsi="Cambria"/>
          <w:sz w:val="18"/>
        </w:rPr>
        <w:t xml:space="preserve">    for r in RESTAURANTS:</w:t>
        <w:br/>
      </w:r>
      <w:r>
        <w:rPr>
          <w:rFonts w:ascii="Cambria" w:hAnsi="Cambria"/>
          <w:sz w:val="18"/>
        </w:rPr>
        <w:t xml:space="preserve">        result = await db.restaurants.insert_one(r)</w:t>
        <w:br/>
      </w:r>
      <w:r>
        <w:rPr>
          <w:rFonts w:ascii="Cambria" w:hAnsi="Cambria"/>
          <w:sz w:val="18"/>
        </w:rPr>
        <w:t xml:space="preserve">        rid_by_name[r["name"]] = str(result.inserted_id)</w:t>
        <w:br/>
      </w:r>
      <w:r>
        <w:rPr>
          <w:rFonts w:ascii="Cambria" w:hAnsi="Cambria"/>
          <w:sz w:val="18"/>
        </w:rPr>
        <w:t xml:space="preserve">    for item in FOOD_ITEMS:</w:t>
        <w:br/>
      </w:r>
      <w:r>
        <w:rPr>
          <w:rFonts w:ascii="Cambria" w:hAnsi="Cambria"/>
          <w:sz w:val="18"/>
        </w:rPr>
        <w:t xml:space="preserve">        await db.food_items.insert_one({</w:t>
        <w:br/>
      </w:r>
      <w:r>
        <w:rPr>
          <w:rFonts w:ascii="Cambria" w:hAnsi="Cambria"/>
          <w:sz w:val="18"/>
        </w:rPr>
        <w:t xml:space="preserve">            "restaurant_id": rid_by_name[item["restaurant"]],</w:t>
        <w:br/>
      </w:r>
      <w:r>
        <w:rPr>
          <w:rFonts w:ascii="Cambria" w:hAnsi="Cambria"/>
          <w:sz w:val="18"/>
        </w:rPr>
        <w:t xml:space="preserve">            "name": item["name"],</w:t>
        <w:br/>
      </w:r>
      <w:r>
        <w:rPr>
          <w:rFonts w:ascii="Cambria" w:hAnsi="Cambria"/>
          <w:sz w:val="18"/>
        </w:rPr>
        <w:t xml:space="preserve">            "description": item["description"],</w:t>
        <w:br/>
      </w:r>
      <w:r>
        <w:rPr>
          <w:rFonts w:ascii="Cambria" w:hAnsi="Cambria"/>
          <w:sz w:val="18"/>
        </w:rPr>
        <w:t xml:space="preserve">            "price": item["price"],</w:t>
        <w:br/>
      </w:r>
      <w:r>
        <w:rPr>
          <w:rFonts w:ascii="Cambria" w:hAnsi="Cambria"/>
          <w:sz w:val="18"/>
        </w:rPr>
        <w:t xml:space="preserve">            "category": item["category"],</w:t>
        <w:br/>
      </w:r>
      <w:r>
        <w:rPr>
          <w:rFonts w:ascii="Cambria" w:hAnsi="Cambria"/>
          <w:sz w:val="18"/>
        </w:rPr>
        <w:t xml:space="preserve">            "is_vegetarian": item["is_vegetarian"],</w:t>
        <w:br/>
      </w:r>
      <w:r>
        <w:rPr>
          <w:rFonts w:ascii="Cambria" w:hAnsi="Cambria"/>
          <w:sz w:val="18"/>
        </w:rPr>
        <w:t xml:space="preserve">            "is_available": True,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log(f"Seeded {len(RESTAURANTS)} restaurants and {len(FOOD_ITEMS)} food items")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Classified listings + favorites ---</w:t>
        <w:br/>
      </w:r>
      <w:r>
        <w:rPr>
          <w:rFonts w:ascii="Cambria" w:hAnsi="Cambria"/>
          <w:sz w:val="18"/>
        </w:rPr>
        <w:t xml:space="preserve">    await db.listings.drop()</w:t>
        <w:br/>
      </w:r>
      <w:r>
        <w:rPr>
          <w:rFonts w:ascii="Cambria" w:hAnsi="Cambria"/>
          <w:sz w:val="18"/>
        </w:rPr>
        <w:t xml:space="preserve">    await db.favorites.drop()</w:t>
        <w:br/>
      </w:r>
      <w:r>
        <w:rPr>
          <w:rFonts w:ascii="Cambria" w:hAnsi="Cambria"/>
          <w:sz w:val="18"/>
        </w:rPr>
        <w:t xml:space="preserve">    listing_ids: list[str] = []</w:t>
        <w:br/>
      </w:r>
      <w:r>
        <w:rPr>
          <w:rFonts w:ascii="Cambria" w:hAnsi="Cambria"/>
          <w:sz w:val="18"/>
        </w:rPr>
        <w:t xml:space="preserve">    for i, l in enumerate(CLASSIFIED_LISTINGS):</w:t>
        <w:br/>
      </w:r>
      <w:r>
        <w:rPr>
          <w:rFonts w:ascii="Cambria" w:hAnsi="Cambria"/>
          <w:sz w:val="18"/>
        </w:rPr>
        <w:t xml:space="preserve">        result = await db.listings.insert_one({</w:t>
        <w:br/>
      </w:r>
      <w:r>
        <w:rPr>
          <w:rFonts w:ascii="Cambria" w:hAnsi="Cambria"/>
          <w:sz w:val="18"/>
        </w:rPr>
        <w:t xml:space="preserve">            "seller_id": user_ids[l["seller"]],</w:t>
        <w:br/>
      </w:r>
      <w:r>
        <w:rPr>
          <w:rFonts w:ascii="Cambria" w:hAnsi="Cambria"/>
          <w:sz w:val="18"/>
        </w:rPr>
        <w:t xml:space="preserve">            "title": l["title"],</w:t>
        <w:br/>
      </w:r>
      <w:r>
        <w:rPr>
          <w:rFonts w:ascii="Cambria" w:hAnsi="Cambria"/>
          <w:sz w:val="18"/>
        </w:rPr>
        <w:t xml:space="preserve">            "description": l["description"],</w:t>
        <w:br/>
      </w:r>
      <w:r>
        <w:rPr>
          <w:rFonts w:ascii="Cambria" w:hAnsi="Cambria"/>
          <w:sz w:val="18"/>
        </w:rPr>
        <w:t xml:space="preserve">            "price": l["price"],</w:t>
        <w:br/>
      </w:r>
      <w:r>
        <w:rPr>
          <w:rFonts w:ascii="Cambria" w:hAnsi="Cambria"/>
          <w:sz w:val="18"/>
        </w:rPr>
        <w:t xml:space="preserve">            "category": l["category"],</w:t>
        <w:br/>
      </w:r>
      <w:r>
        <w:rPr>
          <w:rFonts w:ascii="Cambria" w:hAnsi="Cambria"/>
          <w:sz w:val="18"/>
        </w:rPr>
        <w:t xml:space="preserve">            "condition": l["condition"],</w:t>
        <w:br/>
      </w:r>
      <w:r>
        <w:rPr>
          <w:rFonts w:ascii="Cambria" w:hAnsi="Cambria"/>
          <w:sz w:val="18"/>
        </w:rPr>
        <w:t xml:space="preserve">            "location": l["location"],</w:t>
        <w:br/>
      </w:r>
      <w:r>
        <w:rPr>
          <w:rFonts w:ascii="Cambria" w:hAnsi="Cambria"/>
          <w:sz w:val="18"/>
        </w:rPr>
        <w:t xml:space="preserve">            "images": l["images"],</w:t>
        <w:br/>
      </w:r>
      <w:r>
        <w:rPr>
          <w:rFonts w:ascii="Cambria" w:hAnsi="Cambria"/>
          <w:sz w:val="18"/>
        </w:rPr>
        <w:t xml:space="preserve">            "status": "AVAILABLE",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    listing_ids.append(str(result.inserted_id))</w:t>
        <w:br/>
      </w:r>
      <w:r>
        <w:rPr>
          <w:rFonts w:ascii="Cambria" w:hAnsi="Cambria"/>
          <w:sz w:val="18"/>
        </w:rPr>
        <w:t xml:space="preserve">    await db.favorites.insert_many([</w:t>
        <w:br/>
      </w:r>
      <w:r>
        <w:rPr>
          <w:rFonts w:ascii="Cambria" w:hAnsi="Cambria"/>
          <w:sz w:val="18"/>
        </w:rPr>
        <w:t xml:space="preserve">        {"user_id": user_ids["aarav@example.com"], "listing_id": listing_ids[0], "created_at": utc_now_iso()},</w:t>
        <w:br/>
      </w:r>
      <w:r>
        <w:rPr>
          <w:rFonts w:ascii="Cambria" w:hAnsi="Cambria"/>
          <w:sz w:val="18"/>
        </w:rPr>
        <w:t xml:space="preserve">        {"user_id": user_ids["aarav@example.com"], "listing_id": listing_ids[3], "created_at": utc_now_iso()},</w:t>
        <w:br/>
      </w:r>
      <w:r>
        <w:rPr>
          <w:rFonts w:ascii="Cambria" w:hAnsi="Cambria"/>
          <w:sz w:val="18"/>
        </w:rPr>
        <w:t xml:space="preserve">        {"user_id": user_ids["priya@example.com"], "listing_id": listing_ids[7], "created_at": utc_now_iso()},</w:t>
        <w:br/>
      </w:r>
      <w:r>
        <w:rPr>
          <w:rFonts w:ascii="Cambria" w:hAnsi="Cambria"/>
          <w:sz w:val="18"/>
        </w:rPr>
        <w:t xml:space="preserve">    ])</w:t>
        <w:br/>
      </w:r>
      <w:r>
        <w:rPr>
          <w:rFonts w:ascii="Cambria" w:hAnsi="Cambria"/>
          <w:sz w:val="18"/>
        </w:rPr>
        <w:t xml:space="preserve">    log(f"Seeded {len(CLASSIFIED_LISTINGS)} listings and 3 favorites")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Leave balances + requests ---</w:t>
        <w:br/>
      </w:r>
      <w:r>
        <w:rPr>
          <w:rFonts w:ascii="Cambria" w:hAnsi="Cambria"/>
          <w:sz w:val="18"/>
        </w:rPr>
        <w:t xml:space="preserve">    await db.leave_balances.drop()</w:t>
        <w:br/>
      </w:r>
      <w:r>
        <w:rPr>
          <w:rFonts w:ascii="Cambria" w:hAnsi="Cambria"/>
          <w:sz w:val="18"/>
        </w:rPr>
        <w:t xml:space="preserve">    await db.leave_requests.drop()</w:t>
        <w:br/>
      </w:r>
      <w:r>
        <w:rPr>
          <w:rFonts w:ascii="Cambria" w:hAnsi="Cambria"/>
          <w:sz w:val="18"/>
        </w:rPr>
        <w:t xml:space="preserve">    for email in ["aarav@example.com", "priya@example.com", "rohan@example.com", "sneha@example.com",</w:t>
        <w:br/>
      </w:r>
      <w:r>
        <w:rPr>
          <w:rFonts w:ascii="Cambria" w:hAnsi="Cambria"/>
          <w:sz w:val="18"/>
        </w:rPr>
        <w:t xml:space="preserve">                  "vikram@example.com", "ananya@example.com", "karan@example.com", "ishita@example.com"]:</w:t>
        <w:br/>
      </w:r>
      <w:r>
        <w:rPr>
          <w:rFonts w:ascii="Cambria" w:hAnsi="Cambria"/>
          <w:sz w:val="18"/>
        </w:rPr>
        <w:t xml:space="preserve">        await db.leave_balances.insert_one({</w:t>
        <w:br/>
      </w:r>
      <w:r>
        <w:rPr>
          <w:rFonts w:ascii="Cambria" w:hAnsi="Cambria"/>
          <w:sz w:val="18"/>
        </w:rPr>
        <w:t xml:space="preserve">            "user_id": user_ids[email],</w:t>
        <w:br/>
      </w:r>
      <w:r>
        <w:rPr>
          <w:rFonts w:ascii="Cambria" w:hAnsi="Cambria"/>
          <w:sz w:val="18"/>
        </w:rPr>
        <w:t xml:space="preserve">            "casual_leave": 6.0,</w:t>
        <w:br/>
      </w:r>
      <w:r>
        <w:rPr>
          <w:rFonts w:ascii="Cambria" w:hAnsi="Cambria"/>
          <w:sz w:val="18"/>
        </w:rPr>
        <w:t xml:space="preserve">            "medical_leave": 8.0,</w:t>
        <w:br/>
      </w:r>
      <w:r>
        <w:rPr>
          <w:rFonts w:ascii="Cambria" w:hAnsi="Cambria"/>
          <w:sz w:val="18"/>
        </w:rPr>
        <w:t xml:space="preserve">            "earned_leave": 10.0,</w:t>
        <w:br/>
      </w:r>
      <w:r>
        <w:rPr>
          <w:rFonts w:ascii="Cambria" w:hAnsi="Cambria"/>
          <w:sz w:val="18"/>
        </w:rPr>
        <w:t xml:space="preserve">            "other_leave": 3.0,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leave_requests = [</w:t>
        <w:br/>
      </w:r>
      <w:r>
        <w:rPr>
          <w:rFonts w:ascii="Cambria" w:hAnsi="Cambria"/>
          <w:sz w:val="18"/>
        </w:rPr>
        <w:t xml:space="preserve">        ("aarav@example.com", "CASUAL", 1, "Going home for a family function", "APPROVED", "ishita@example.com"),</w:t>
        <w:br/>
      </w:r>
      <w:r>
        <w:rPr>
          <w:rFonts w:ascii="Cambria" w:hAnsi="Cambria"/>
          <w:sz w:val="18"/>
        </w:rPr>
        <w:t xml:space="preserve">        ("aarav@example.com", "MEDICAL", 2, "Doctor appointment and rest", "PENDING", None),</w:t>
        <w:br/>
      </w:r>
      <w:r>
        <w:rPr>
          <w:rFonts w:ascii="Cambria" w:hAnsi="Cambria"/>
          <w:sz w:val="18"/>
        </w:rPr>
        <w:t xml:space="preserve">        ("priya@example.com", "EARNED", 5, "Vacation trip to Goa", "PENDING", None),</w:t>
        <w:br/>
      </w:r>
      <w:r>
        <w:rPr>
          <w:rFonts w:ascii="Cambria" w:hAnsi="Cambria"/>
          <w:sz w:val="18"/>
        </w:rPr>
        <w:t xml:space="preserve">        ("rohan@example.com", "CASUAL", 1, "Sick", "REJECTED", "ishita@example.com"),</w:t>
        <w:br/>
      </w:r>
      <w:r>
        <w:rPr>
          <w:rFonts w:ascii="Cambria" w:hAnsi="Cambria"/>
          <w:sz w:val="18"/>
        </w:rPr>
        <w:t xml:space="preserve">        ("sneha@example.com", "MEDICAL", 1, "Dental procedure", "APPROVED", "ishita@example.com"),</w:t>
        <w:br/>
      </w:r>
      <w:r>
        <w:rPr>
          <w:rFonts w:ascii="Cambria" w:hAnsi="Cambria"/>
          <w:sz w:val="18"/>
        </w:rPr>
        <w:t xml:space="preserve">    ]</w:t>
        <w:br/>
      </w:r>
      <w:r>
        <w:rPr>
          <w:rFonts w:ascii="Cambria" w:hAnsi="Cambria"/>
          <w:sz w:val="18"/>
        </w:rPr>
        <w:t xml:space="preserve">    admin_id = user_ids[settings.SEED_ADMIN_EMAIL]</w:t>
        <w:br/>
      </w:r>
      <w:r>
        <w:rPr>
          <w:rFonts w:ascii="Cambria" w:hAnsi="Cambria"/>
          <w:sz w:val="18"/>
        </w:rPr>
        <w:t xml:space="preserve">    for email, ltype, days, reason, status, approver in leave_requests:</w:t>
        <w:br/>
      </w:r>
      <w:r>
        <w:rPr>
          <w:rFonts w:ascii="Cambria" w:hAnsi="Cambria"/>
          <w:sz w:val="18"/>
        </w:rPr>
        <w:t xml:space="preserve">        await db.leave_requests.insert_one({</w:t>
        <w:br/>
      </w:r>
      <w:r>
        <w:rPr>
          <w:rFonts w:ascii="Cambria" w:hAnsi="Cambria"/>
          <w:sz w:val="18"/>
        </w:rPr>
        <w:t xml:space="preserve">            "user_id": user_ids[email],</w:t>
        <w:br/>
      </w:r>
      <w:r>
        <w:rPr>
          <w:rFonts w:ascii="Cambria" w:hAnsi="Cambria"/>
          <w:sz w:val="18"/>
        </w:rPr>
        <w:t xml:space="preserve">            "leave_type": ltype,</w:t>
        <w:br/>
      </w:r>
      <w:r>
        <w:rPr>
          <w:rFonts w:ascii="Cambria" w:hAnsi="Cambria"/>
          <w:sz w:val="18"/>
        </w:rPr>
        <w:t xml:space="preserve">            "start_date": days_from_now(2),</w:t>
        <w:br/>
      </w:r>
      <w:r>
        <w:rPr>
          <w:rFonts w:ascii="Cambria" w:hAnsi="Cambria"/>
          <w:sz w:val="18"/>
        </w:rPr>
        <w:t xml:space="preserve">            "end_date": days_from_now(2 + days - 1),</w:t>
        <w:br/>
      </w:r>
      <w:r>
        <w:rPr>
          <w:rFonts w:ascii="Cambria" w:hAnsi="Cambria"/>
          <w:sz w:val="18"/>
        </w:rPr>
        <w:t xml:space="preserve">            "number_of_days": days,</w:t>
        <w:br/>
      </w:r>
      <w:r>
        <w:rPr>
          <w:rFonts w:ascii="Cambria" w:hAnsi="Cambria"/>
          <w:sz w:val="18"/>
        </w:rPr>
        <w:t xml:space="preserve">            "reason": reason,</w:t>
        <w:br/>
      </w:r>
      <w:r>
        <w:rPr>
          <w:rFonts w:ascii="Cambria" w:hAnsi="Cambria"/>
          <w:sz w:val="18"/>
        </w:rPr>
        <w:t xml:space="preserve">            "status": status,</w:t>
        <w:br/>
      </w:r>
      <w:r>
        <w:rPr>
          <w:rFonts w:ascii="Cambria" w:hAnsi="Cambria"/>
          <w:sz w:val="18"/>
        </w:rPr>
        <w:t xml:space="preserve">            "approved_by": admin_id if approver else None,</w:t>
        <w:br/>
      </w:r>
      <w:r>
        <w:rPr>
          <w:rFonts w:ascii="Cambria" w:hAnsi="Cambria"/>
          <w:sz w:val="18"/>
        </w:rPr>
        <w:t xml:space="preserve">            "decision_remark": "" if status == "PENDING" else "Seeded demo decision",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log(f"Seeded {len(leave_requests)} leave requests and 8 balances")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Projects + tasks ---</w:t>
        <w:br/>
      </w:r>
      <w:r>
        <w:rPr>
          <w:rFonts w:ascii="Cambria" w:hAnsi="Cambria"/>
          <w:sz w:val="18"/>
        </w:rPr>
        <w:t xml:space="preserve">    await db.projects.drop()</w:t>
        <w:br/>
      </w:r>
      <w:r>
        <w:rPr>
          <w:rFonts w:ascii="Cambria" w:hAnsi="Cambria"/>
          <w:sz w:val="18"/>
        </w:rPr>
        <w:t xml:space="preserve">    await db.tasks.drop()</w:t>
        <w:br/>
      </w:r>
      <w:r>
        <w:rPr>
          <w:rFonts w:ascii="Cambria" w:hAnsi="Cambria"/>
          <w:sz w:val="18"/>
        </w:rPr>
        <w:t xml:space="preserve">    pid_by_name: dict[str, str] = {}</w:t>
        <w:br/>
      </w:r>
      <w:r>
        <w:rPr>
          <w:rFonts w:ascii="Cambria" w:hAnsi="Cambria"/>
          <w:sz w:val="18"/>
        </w:rPr>
        <w:t xml:space="preserve">    for p in PROJECTS:</w:t>
        <w:br/>
      </w:r>
      <w:r>
        <w:rPr>
          <w:rFonts w:ascii="Cambria" w:hAnsi="Cambria"/>
          <w:sz w:val="18"/>
        </w:rPr>
        <w:t xml:space="preserve">        result = await db.projects.insert_one({**p, "created_at": utc_now_iso()})</w:t>
        <w:br/>
      </w:r>
      <w:r>
        <w:rPr>
          <w:rFonts w:ascii="Cambria" w:hAnsi="Cambria"/>
          <w:sz w:val="18"/>
        </w:rPr>
        <w:t xml:space="preserve">        pid_by_name[p["name"]] = str(result.inserted_id)</w:t>
        <w:br/>
      </w:r>
      <w:r>
        <w:rPr>
          <w:rFonts w:ascii="Cambria" w:hAnsi="Cambria"/>
          <w:sz w:val="18"/>
        </w:rPr>
        <w:t xml:space="preserve">    for t in TASKS:</w:t>
        <w:br/>
      </w:r>
      <w:r>
        <w:rPr>
          <w:rFonts w:ascii="Cambria" w:hAnsi="Cambria"/>
          <w:sz w:val="18"/>
        </w:rPr>
        <w:t xml:space="preserve">        await db.tasks.insert_one({</w:t>
        <w:br/>
      </w:r>
      <w:r>
        <w:rPr>
          <w:rFonts w:ascii="Cambria" w:hAnsi="Cambria"/>
          <w:sz w:val="18"/>
        </w:rPr>
        <w:t xml:space="preserve">            "project_id": pid_by_name[t["project"]],</w:t>
        <w:br/>
      </w:r>
      <w:r>
        <w:rPr>
          <w:rFonts w:ascii="Cambria" w:hAnsi="Cambria"/>
          <w:sz w:val="18"/>
        </w:rPr>
        <w:t xml:space="preserve">            "title": t["title"],</w:t>
        <w:br/>
      </w:r>
      <w:r>
        <w:rPr>
          <w:rFonts w:ascii="Cambria" w:hAnsi="Cambria"/>
          <w:sz w:val="18"/>
        </w:rPr>
        <w:t xml:space="preserve">            "description": t["description"],</w:t>
        <w:br/>
      </w:r>
      <w:r>
        <w:rPr>
          <w:rFonts w:ascii="Cambria" w:hAnsi="Cambria"/>
          <w:sz w:val="18"/>
        </w:rPr>
        <w:t xml:space="preserve">            "priority": t["priority"],</w:t>
        <w:br/>
      </w:r>
      <w:r>
        <w:rPr>
          <w:rFonts w:ascii="Cambria" w:hAnsi="Cambria"/>
          <w:sz w:val="18"/>
        </w:rPr>
        <w:t xml:space="preserve">            "status": t["status"],</w:t>
        <w:br/>
      </w:r>
      <w:r>
        <w:rPr>
          <w:rFonts w:ascii="Cambria" w:hAnsi="Cambria"/>
          <w:sz w:val="18"/>
        </w:rPr>
        <w:t xml:space="preserve">            "due_date": days_from_now(t["due_offset"]),</w:t>
        <w:br/>
      </w:r>
      <w:r>
        <w:rPr>
          <w:rFonts w:ascii="Cambria" w:hAnsi="Cambria"/>
          <w:sz w:val="18"/>
        </w:rPr>
        <w:t xml:space="preserve">            "assigned_to": t["assigned_to"],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})</w:t>
        <w:br/>
      </w:r>
      <w:r>
        <w:rPr>
          <w:rFonts w:ascii="Cambria" w:hAnsi="Cambria"/>
          <w:sz w:val="18"/>
        </w:rPr>
        <w:t xml:space="preserve">    log(f"Seeded {len(PROJECTS)} projects and {len(TASKS)} tasks")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Survey questions ---</w:t>
        <w:br/>
      </w:r>
      <w:r>
        <w:rPr>
          <w:rFonts w:ascii="Cambria" w:hAnsi="Cambria"/>
          <w:sz w:val="18"/>
        </w:rPr>
        <w:t xml:space="preserve">    await db.questions.drop()</w:t>
        <w:br/>
      </w:r>
      <w:r>
        <w:rPr>
          <w:rFonts w:ascii="Cambria" w:hAnsi="Cambria"/>
          <w:sz w:val="18"/>
        </w:rPr>
        <w:t xml:space="preserve">    for q in SURVEY_QUESTIONS:</w:t>
        <w:br/>
      </w:r>
      <w:r>
        <w:rPr>
          <w:rFonts w:ascii="Cambria" w:hAnsi="Cambria"/>
          <w:sz w:val="18"/>
        </w:rPr>
        <w:t xml:space="preserve">        await db.questions.insert_one({**q, "created_at": utc_now_iso()})</w:t>
        <w:br/>
      </w:r>
      <w:r>
        <w:rPr>
          <w:rFonts w:ascii="Cambria" w:hAnsi="Cambria"/>
          <w:sz w:val="18"/>
        </w:rPr>
        <w:t xml:space="preserve">    log(f"Seeded {len(SURVEY_QUESTIONS)} survey questions")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--- Example orders (delivered demo order) ---</w:t>
        <w:br/>
      </w:r>
      <w:r>
        <w:rPr>
          <w:rFonts w:ascii="Cambria" w:hAnsi="Cambria"/>
          <w:sz w:val="18"/>
        </w:rPr>
        <w:t xml:space="preserve">    await db.orders.drop()</w:t>
        <w:br/>
      </w:r>
      <w:r>
        <w:rPr>
          <w:rFonts w:ascii="Cambria" w:hAnsi="Cambria"/>
          <w:sz w:val="18"/>
        </w:rPr>
        <w:t xml:space="preserve">    await db.addresses.drop()</w:t>
        <w:br/>
      </w:r>
      <w:r>
        <w:rPr>
          <w:rFonts w:ascii="Cambria" w:hAnsi="Cambria"/>
          <w:sz w:val="18"/>
        </w:rPr>
        <w:t xml:space="preserve">    address_result = await db.addresses.insert_one({</w:t>
        <w:br/>
      </w:r>
      <w:r>
        <w:rPr>
          <w:rFonts w:ascii="Cambria" w:hAnsi="Cambria"/>
          <w:sz w:val="18"/>
        </w:rPr>
        <w:t xml:space="preserve">        "user_id": user_ids["aarav@example.com"],</w:t>
        <w:br/>
      </w:r>
      <w:r>
        <w:rPr>
          <w:rFonts w:ascii="Cambria" w:hAnsi="Cambria"/>
          <w:sz w:val="18"/>
        </w:rPr>
        <w:t xml:space="preserve">        "label": "Home",</w:t>
        <w:br/>
      </w:r>
      <w:r>
        <w:rPr>
          <w:rFonts w:ascii="Cambria" w:hAnsi="Cambria"/>
          <w:sz w:val="18"/>
        </w:rPr>
        <w:t xml:space="preserve">        "full_name": "Aarav Sharma",</w:t>
        <w:br/>
      </w:r>
      <w:r>
        <w:rPr>
          <w:rFonts w:ascii="Cambria" w:hAnsi="Cambria"/>
          <w:sz w:val="18"/>
        </w:rPr>
        <w:t xml:space="preserve">        "phone": "+91 98989 12345",</w:t>
        <w:br/>
      </w:r>
      <w:r>
        <w:rPr>
          <w:rFonts w:ascii="Cambria" w:hAnsi="Cambria"/>
          <w:sz w:val="18"/>
        </w:rPr>
        <w:t xml:space="preserve">        "address_line": "Flat 302, Indiranagar 2nd Stage",</w:t>
        <w:br/>
      </w:r>
      <w:r>
        <w:rPr>
          <w:rFonts w:ascii="Cambria" w:hAnsi="Cambria"/>
          <w:sz w:val="18"/>
        </w:rPr>
        <w:t xml:space="preserve">        "city": "Bengaluru",</w:t>
        <w:br/>
      </w:r>
      <w:r>
        <w:rPr>
          <w:rFonts w:ascii="Cambria" w:hAnsi="Cambria"/>
          <w:sz w:val="18"/>
        </w:rPr>
        <w:t xml:space="preserve">        "state": "Karnataka",</w:t>
        <w:br/>
      </w:r>
      <w:r>
        <w:rPr>
          <w:rFonts w:ascii="Cambria" w:hAnsi="Cambria"/>
          <w:sz w:val="18"/>
        </w:rPr>
        <w:t xml:space="preserve">        "postal_code": "560038",</w:t>
        <w:br/>
      </w:r>
      <w:r>
        <w:rPr>
          <w:rFonts w:ascii="Cambria" w:hAnsi="Cambria"/>
          <w:sz w:val="18"/>
        </w:rPr>
        <w:t xml:space="preserve">        "created_at": utc_now_iso(),</w:t>
        <w:br/>
      </w:r>
      <w:r>
        <w:rPr>
          <w:rFonts w:ascii="Cambria" w:hAnsi="Cambria"/>
          <w:sz w:val="18"/>
        </w:rPr>
        <w:t xml:space="preserve">    })</w:t>
        <w:br/>
      </w:r>
      <w:r>
        <w:rPr>
          <w:rFonts w:ascii="Cambria" w:hAnsi="Cambria"/>
          <w:sz w:val="18"/>
        </w:rPr>
        <w:t xml:space="preserve">    food_rid = rid_by_name["Pizza Paradiso"]</w:t>
        <w:br/>
      </w:r>
      <w:r>
        <w:rPr>
          <w:rFonts w:ascii="Cambria" w:hAnsi="Cambria"/>
          <w:sz w:val="18"/>
        </w:rPr>
        <w:t xml:space="preserve">    pepperoni = await db.food_items.find_one({"restaurant_id": food_rid, "name": "Pepperoni Pizza"})</w:t>
        <w:br/>
      </w:r>
      <w:r>
        <w:rPr>
          <w:rFonts w:ascii="Cambria" w:hAnsi="Cambria"/>
          <w:sz w:val="18"/>
        </w:rPr>
        <w:t xml:space="preserve">    margherita = await db.food_items.find_one({"restaurant_id": food_rid, "name": "Margherita Pizza"})</w:t>
        <w:br/>
      </w:r>
      <w:r>
        <w:rPr>
          <w:rFonts w:ascii="Cambria" w:hAnsi="Cambria"/>
          <w:sz w:val="18"/>
        </w:rPr>
        <w:t xml:space="preserve">    items = [</w:t>
        <w:br/>
      </w:r>
      <w:r>
        <w:rPr>
          <w:rFonts w:ascii="Cambria" w:hAnsi="Cambria"/>
          <w:sz w:val="18"/>
        </w:rPr>
        <w:t xml:space="preserve">        {"food_item_id": str(pepperoni["_id"]), "name": pepperoni["name"], "price": pepperoni["price"], "quantity": 1, "subtotal": pepperoni["price"]},</w:t>
        <w:br/>
      </w:r>
      <w:r>
        <w:rPr>
          <w:rFonts w:ascii="Cambria" w:hAnsi="Cambria"/>
          <w:sz w:val="18"/>
        </w:rPr>
        <w:t xml:space="preserve">        {"food_item_id": str(margherita["_id"]), "name": margherita["name"], "price": margherita["price"], "quantity": 2, "subtotal": margherita["price"] * 2},</w:t>
        <w:br/>
      </w:r>
      <w:r>
        <w:rPr>
          <w:rFonts w:ascii="Cambria" w:hAnsi="Cambria"/>
          <w:sz w:val="18"/>
        </w:rPr>
        <w:t xml:space="preserve">    ]</w:t>
        <w:br/>
      </w:r>
      <w:r>
        <w:rPr>
          <w:rFonts w:ascii="Cambria" w:hAnsi="Cambria"/>
          <w:sz w:val="18"/>
        </w:rPr>
        <w:t xml:space="preserve">    subtotal = round(sum(i["subtotal"] for i in items), 2)</w:t>
        <w:br/>
      </w:r>
      <w:r>
        <w:rPr>
          <w:rFonts w:ascii="Cambria" w:hAnsi="Cambria"/>
          <w:sz w:val="18"/>
        </w:rPr>
        <w:t xml:space="preserve">    await db.orders.insert_one({</w:t>
        <w:br/>
      </w:r>
      <w:r>
        <w:rPr>
          <w:rFonts w:ascii="Cambria" w:hAnsi="Cambria"/>
          <w:sz w:val="18"/>
        </w:rPr>
        <w:t xml:space="preserve">        "user_id": user_ids["aarav@example.com"],</w:t>
        <w:br/>
      </w:r>
      <w:r>
        <w:rPr>
          <w:rFonts w:ascii="Cambria" w:hAnsi="Cambria"/>
          <w:sz w:val="18"/>
        </w:rPr>
        <w:t xml:space="preserve">        "restaurant_id": food_rid,</w:t>
        <w:br/>
      </w:r>
      <w:r>
        <w:rPr>
          <w:rFonts w:ascii="Cambria" w:hAnsi="Cambria"/>
          <w:sz w:val="18"/>
        </w:rPr>
        <w:t xml:space="preserve">        "restaurant_name": "Pizza Paradiso",</w:t>
        <w:br/>
      </w:r>
      <w:r>
        <w:rPr>
          <w:rFonts w:ascii="Cambria" w:hAnsi="Cambria"/>
          <w:sz w:val="18"/>
        </w:rPr>
        <w:t xml:space="preserve">        "items": items,</w:t>
        <w:br/>
      </w:r>
      <w:r>
        <w:rPr>
          <w:rFonts w:ascii="Cambria" w:hAnsi="Cambria"/>
          <w:sz w:val="18"/>
        </w:rPr>
        <w:t xml:space="preserve">        "subtotal": subtotal,</w:t>
        <w:br/>
      </w:r>
      <w:r>
        <w:rPr>
          <w:rFonts w:ascii="Cambria" w:hAnsi="Cambria"/>
          <w:sz w:val="18"/>
        </w:rPr>
        <w:t xml:space="preserve">        "delivery_fee": 30.0,</w:t>
        <w:br/>
      </w:r>
      <w:r>
        <w:rPr>
          <w:rFonts w:ascii="Cambria" w:hAnsi="Cambria"/>
          <w:sz w:val="18"/>
        </w:rPr>
        <w:t xml:space="preserve">        "total": round(subtotal + 30.0, 2),</w:t>
        <w:br/>
      </w:r>
      <w:r>
        <w:rPr>
          <w:rFonts w:ascii="Cambria" w:hAnsi="Cambria"/>
          <w:sz w:val="18"/>
        </w:rPr>
        <w:t xml:space="preserve">        "address": {"label": "Home", "full_name": "Aarav Sharma", "phone": "+91 98989 12345",</w:t>
        <w:br/>
      </w:r>
      <w:r>
        <w:rPr>
          <w:rFonts w:ascii="Cambria" w:hAnsi="Cambria"/>
          <w:sz w:val="18"/>
        </w:rPr>
        <w:t xml:space="preserve">                    "address_line": "Flat 302, Indiranagar 2nd Stage", "city": "Bengaluru",</w:t>
        <w:br/>
      </w:r>
      <w:r>
        <w:rPr>
          <w:rFonts w:ascii="Cambria" w:hAnsi="Cambria"/>
          <w:sz w:val="18"/>
        </w:rPr>
        <w:t xml:space="preserve">                    "state": "Karnataka", "postal_code": "560038"},</w:t>
        <w:br/>
      </w:r>
      <w:r>
        <w:rPr>
          <w:rFonts w:ascii="Cambria" w:hAnsi="Cambria"/>
          <w:sz w:val="18"/>
        </w:rPr>
        <w:t xml:space="preserve">        "payment_method": "ONLINE",</w:t>
        <w:br/>
      </w:r>
      <w:r>
        <w:rPr>
          <w:rFonts w:ascii="Cambria" w:hAnsi="Cambria"/>
          <w:sz w:val="18"/>
        </w:rPr>
        <w:t xml:space="preserve">        "status": "DELIVERED",</w:t>
        <w:br/>
      </w:r>
      <w:r>
        <w:rPr>
          <w:rFonts w:ascii="Cambria" w:hAnsi="Cambria"/>
          <w:sz w:val="18"/>
        </w:rPr>
        <w:t xml:space="preserve">        "status_history": [</w:t>
        <w:br/>
      </w:r>
      <w:r>
        <w:rPr>
          <w:rFonts w:ascii="Cambria" w:hAnsi="Cambria"/>
          <w:sz w:val="18"/>
        </w:rPr>
        <w:t xml:space="preserve">            {"status": "PLACED", "at": utc_now_iso(), "note": "Order placed"},</w:t>
        <w:br/>
      </w:r>
      <w:r>
        <w:rPr>
          <w:rFonts w:ascii="Cambria" w:hAnsi="Cambria"/>
          <w:sz w:val="18"/>
        </w:rPr>
        <w:t xml:space="preserve">            {"status": "CONFIRMED", "at": utc_now_iso(), "note": "Restaurant confirmed"},</w:t>
        <w:br/>
      </w:r>
      <w:r>
        <w:rPr>
          <w:rFonts w:ascii="Cambria" w:hAnsi="Cambria"/>
          <w:sz w:val="18"/>
        </w:rPr>
        <w:t xml:space="preserve">            {"status": "PREPARING", "at": utc_now_iso(), "note": "Being prepared"},</w:t>
        <w:br/>
      </w:r>
      <w:r>
        <w:rPr>
          <w:rFonts w:ascii="Cambria" w:hAnsi="Cambria"/>
          <w:sz w:val="18"/>
        </w:rPr>
        <w:t xml:space="preserve">            {"status": "OUT_FOR_DELIVERY", "at": utc_now_iso(), "note": "On the way"},</w:t>
        <w:br/>
      </w:r>
      <w:r>
        <w:rPr>
          <w:rFonts w:ascii="Cambria" w:hAnsi="Cambria"/>
          <w:sz w:val="18"/>
        </w:rPr>
        <w:t xml:space="preserve">            {"status": "DELIVERED", "at": utc_now_iso(), "note": "Delivered"},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  "created_at": utc_now_iso(),</w:t>
        <w:br/>
      </w:r>
      <w:r>
        <w:rPr>
          <w:rFonts w:ascii="Cambria" w:hAnsi="Cambria"/>
          <w:sz w:val="18"/>
        </w:rPr>
        <w:t xml:space="preserve">    })</w:t>
        <w:br/>
      </w:r>
      <w:r>
        <w:rPr>
          <w:rFonts w:ascii="Cambria" w:hAnsi="Cambria"/>
          <w:sz w:val="18"/>
        </w:rPr>
        <w:t xml:space="preserve">    log("Seeded 1 example order and 1 address")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elapsed = round(time.perf_counter() - start, 2)</w:t>
        <w:br/>
      </w:r>
      <w:r>
        <w:rPr>
          <w:rFonts w:ascii="Cambria" w:hAnsi="Cambria"/>
          <w:sz w:val="18"/>
        </w:rPr>
        <w:t xml:space="preserve">    log(f"Seeding completed in {elapsed}s against database '{db_name}'")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main() -&gt; None:</w:t>
        <w:br/>
      </w:r>
      <w:r>
        <w:rPr>
          <w:rFonts w:ascii="Cambria" w:hAnsi="Cambria"/>
          <w:sz w:val="18"/>
        </w:rPr>
        <w:t xml:space="preserve">    import os</w:t>
        <w:br/>
      </w:r>
      <w:r>
        <w:rPr>
          <w:rFonts w:ascii="Cambria" w:hAnsi="Cambria"/>
          <w:sz w:val="18"/>
        </w:rPr>
        <w:t xml:space="preserve">    import sys</w:t>
        <w:br/>
      </w:r>
      <w:r>
        <w:rPr>
          <w:rFonts w:ascii="Cambria" w:hAnsi="Cambria"/>
          <w:sz w:val="18"/>
        </w:rPr>
        <w:t xml:space="preserve">    override_uri = os.environ.get("MONGODB_URI", "")</w:t>
        <w:br/>
      </w:r>
      <w:r>
        <w:rPr>
          <w:rFonts w:ascii="Cambria" w:hAnsi="Cambria"/>
          <w:sz w:val="18"/>
        </w:rPr>
        <w:t xml:space="preserve">    uri = override_uri or settings.MONGODB_URI</w:t>
        <w:br/>
      </w:r>
      <w:r>
        <w:rPr>
          <w:rFonts w:ascii="Cambria" w:hAnsi="Cambria"/>
          <w:sz w:val="18"/>
        </w:rPr>
        <w:t xml:space="preserve">    db_name = os.environ.get("DATABASE_NAME", settings.DATABASE_NAME)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print(f"Connecting to MongoDB: {uri.split('@')[-1] if '@' in uri else uri}")</w:t>
        <w:br/>
      </w:r>
      <w:r>
        <w:rPr>
          <w:rFonts w:ascii="Cambria" w:hAnsi="Cambria"/>
          <w:sz w:val="18"/>
        </w:rPr>
        <w:t xml:space="preserve">    client = AsyncIOMotorClient(uri, serverSelectionTimeoutMS=10000)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await client.admin.command("ping")</w:t>
        <w:br/>
      </w:r>
      <w:r>
        <w:rPr>
          <w:rFonts w:ascii="Cambria" w:hAnsi="Cambria"/>
          <w:sz w:val="18"/>
        </w:rPr>
        <w:t xml:space="preserve">    except Exception as exc:</w:t>
        <w:br/>
      </w:r>
      <w:r>
        <w:rPr>
          <w:rFonts w:ascii="Cambria" w:hAnsi="Cambria"/>
          <w:sz w:val="18"/>
        </w:rPr>
        <w:t xml:space="preserve">        print(f"ERROR: could not connect to MongoDB at {uri}: {exc}")</w:t>
        <w:br/>
      </w:r>
      <w:r>
        <w:rPr>
          <w:rFonts w:ascii="Cambria" w:hAnsi="Cambria"/>
          <w:sz w:val="18"/>
        </w:rPr>
        <w:t xml:space="preserve">        sys.exit(1)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db = client[db_name]</w:t>
        <w:br/>
      </w:r>
      <w:r>
        <w:rPr>
          <w:rFonts w:ascii="Cambria" w:hAnsi="Cambria"/>
          <w:sz w:val="18"/>
        </w:rPr>
        <w:t xml:space="preserve">    await seed(db, db_name)</w:t>
        <w:br/>
      </w:r>
      <w:r>
        <w:rPr>
          <w:rFonts w:ascii="Cambria" w:hAnsi="Cambria"/>
          <w:sz w:val="18"/>
        </w:rPr>
        <w:t xml:space="preserve">    client.close()</w:t>
        <w:br/>
      </w:r>
      <w:r>
        <w:rPr>
          <w:rFonts w:ascii="Cambria" w:hAnsi="Cambria"/>
          <w:sz w:val="18"/>
        </w:rPr>
        <w:t xml:space="preserve">    print("Done. You can now run: .venv/bin/uvicorn app.main:app --reload")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if __name__ == "__main__":</w:t>
        <w:br/>
      </w:r>
      <w:r>
        <w:rPr>
          <w:rFonts w:ascii="Cambria" w:hAnsi="Cambria"/>
          <w:sz w:val="18"/>
        </w:rPr>
        <w:t xml:space="preserve">    asyncio.run(main())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backend/tests/conftest.py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os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os.environ["MONGODB_URI"] = "mongodb://localhost:27017"</w:t>
        <w:br/>
      </w:r>
      <w:r>
        <w:rPr>
          <w:rFonts w:ascii="Cambria" w:hAnsi="Cambria"/>
          <w:sz w:val="18"/>
        </w:rPr>
        <w:t>os.environ["DATABASE_NAME"] = "fullstack_web_lab_test"</w:t>
        <w:br/>
      </w:r>
      <w:r>
        <w:rPr>
          <w:rFonts w:ascii="Cambria" w:hAnsi="Cambria"/>
          <w:sz w:val="18"/>
        </w:rPr>
        <w:t>os.environ["RATE_LIMIT_ENABLED"] = "false"</w:t>
        <w:br/>
      </w:r>
      <w:r>
        <w:rPr>
          <w:rFonts w:ascii="Cambria" w:hAnsi="Cambria"/>
          <w:sz w:val="18"/>
        </w:rPr>
        <w:t>os.environ["JWT_SECRET"] = "test-secret-for-weblab-tests"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import pytest_asyncio</w:t>
        <w:br/>
      </w:r>
      <w:r>
        <w:rPr>
          <w:rFonts w:ascii="Cambria" w:hAnsi="Cambria"/>
          <w:sz w:val="18"/>
        </w:rPr>
        <w:t>from httpx import ASGITransport,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app.core.database import close_mongo_connection, connect_to_mongo, get_database</w:t>
        <w:br/>
      </w:r>
      <w:r>
        <w:rPr>
          <w:rFonts w:ascii="Cambria" w:hAnsi="Cambria"/>
          <w:sz w:val="18"/>
        </w:rPr>
        <w:t>from app.main import app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COLLECTIONS = [</w:t>
        <w:br/>
      </w:r>
      <w:r>
        <w:rPr>
          <w:rFonts w:ascii="Cambria" w:hAnsi="Cambria"/>
          <w:sz w:val="18"/>
        </w:rPr>
        <w:t xml:space="preserve">    "users", "todos", "posts", "follows", "likes", "restaurants", "food_items",</w:t>
        <w:br/>
      </w:r>
      <w:r>
        <w:rPr>
          <w:rFonts w:ascii="Cambria" w:hAnsi="Cambria"/>
          <w:sz w:val="18"/>
        </w:rPr>
        <w:t xml:space="preserve">    "carts", "orders", "addresses", "reviews", "listings", "favorites", "messages",</w:t>
        <w:br/>
      </w:r>
      <w:r>
        <w:rPr>
          <w:rFonts w:ascii="Cambria" w:hAnsi="Cambria"/>
          <w:sz w:val="18"/>
        </w:rPr>
        <w:t xml:space="preserve">    "leave_balances", "leave_requests", "projects", "tasks", "questions",</w:t>
        <w:br/>
      </w:r>
      <w:r>
        <w:rPr>
          <w:rFonts w:ascii="Cambria" w:hAnsi="Cambria"/>
          <w:sz w:val="18"/>
        </w:rPr>
        <w:t xml:space="preserve">    "survey_attempts", "survey_answers",</w:t>
        <w:br/>
      </w:r>
      <w:r>
        <w:rPr>
          <w:rFonts w:ascii="Cambria" w:hAnsi="Cambria"/>
          <w:sz w:val="18"/>
        </w:rPr>
        <w:t>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@pytest_asyncio.fixture(scope="function")</w:t>
        <w:br/>
      </w:r>
      <w:r>
        <w:rPr>
          <w:rFonts w:ascii="Cambria" w:hAnsi="Cambria"/>
          <w:sz w:val="18"/>
        </w:rPr>
        <w:t>async def db_session():</w:t>
        <w:br/>
      </w:r>
      <w:r>
        <w:rPr>
          <w:rFonts w:ascii="Cambria" w:hAnsi="Cambria"/>
          <w:sz w:val="18"/>
        </w:rPr>
        <w:t xml:space="preserve">    await connect_to_mongo()</w:t>
        <w:br/>
      </w:r>
      <w:r>
        <w:rPr>
          <w:rFonts w:ascii="Cambria" w:hAnsi="Cambria"/>
          <w:sz w:val="18"/>
        </w:rPr>
        <w:t xml:space="preserve">    yield</w:t>
        <w:br/>
      </w:r>
      <w:r>
        <w:rPr>
          <w:rFonts w:ascii="Cambria" w:hAnsi="Cambria"/>
          <w:sz w:val="18"/>
        </w:rPr>
        <w:t xml:space="preserve">    await close_mongo_connection()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@pytest_asyncio.fixture(autouse=True)</w:t>
        <w:br/>
      </w:r>
      <w:r>
        <w:rPr>
          <w:rFonts w:ascii="Cambria" w:hAnsi="Cambria"/>
          <w:sz w:val="18"/>
        </w:rPr>
        <w:t>async def clean_db(db_session):</w:t>
        <w:br/>
      </w:r>
      <w:r>
        <w:rPr>
          <w:rFonts w:ascii="Cambria" w:hAnsi="Cambria"/>
          <w:sz w:val="18"/>
        </w:rPr>
        <w:t xml:space="preserve">    db = get_database()</w:t>
        <w:br/>
      </w:r>
      <w:r>
        <w:rPr>
          <w:rFonts w:ascii="Cambria" w:hAnsi="Cambria"/>
          <w:sz w:val="18"/>
        </w:rPr>
        <w:t xml:space="preserve">    for name in COLLECTIONS:</w:t>
        <w:br/>
      </w:r>
      <w:r>
        <w:rPr>
          <w:rFonts w:ascii="Cambria" w:hAnsi="Cambria"/>
          <w:sz w:val="18"/>
        </w:rPr>
        <w:t xml:space="preserve">        await db[name].delete_many({})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</w:t>
        <w:br/>
      </w:r>
      <w:r>
        <w:rPr>
          <w:rFonts w:ascii="Cambria" w:hAnsi="Cambria"/>
          <w:sz w:val="18"/>
        </w:rPr>
        <w:t>async def client():</w:t>
        <w:br/>
      </w:r>
      <w:r>
        <w:rPr>
          <w:rFonts w:ascii="Cambria" w:hAnsi="Cambria"/>
          <w:sz w:val="18"/>
        </w:rPr>
        <w:t xml:space="preserve">    transport = ASGITransport(app=app)</w:t>
        <w:br/>
      </w:r>
      <w:r>
        <w:rPr>
          <w:rFonts w:ascii="Cambria" w:hAnsi="Cambria"/>
          <w:sz w:val="18"/>
        </w:rPr>
        <w:t xml:space="preserve">    async with AsyncClient(transport=transport, base_url="http://test") as ac:</w:t>
        <w:br/>
      </w:r>
      <w:r>
        <w:rPr>
          <w:rFonts w:ascii="Cambria" w:hAnsi="Cambria"/>
          <w:sz w:val="18"/>
        </w:rPr>
        <w:t xml:space="preserve">        yield ac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register_user(client: AsyncClient, email: str, password: str = "Strong@123", name: str = "Test User"):</w:t>
        <w:br/>
      </w:r>
      <w:r>
        <w:rPr>
          <w:rFonts w:ascii="Cambria" w:hAnsi="Cambria"/>
          <w:sz w:val="18"/>
        </w:rPr>
        <w:t xml:space="preserve">    response = await client.post("/api/auth/register", json={"name": name, "email": email, "password": password})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auth_client(client: AsyncClient, email: str) -&gt; dict:</w:t>
        <w:br/>
      </w:r>
      <w:r>
        <w:rPr>
          <w:rFonts w:ascii="Cambria" w:hAnsi="Cambria"/>
          <w:sz w:val="18"/>
        </w:rPr>
        <w:t xml:space="preserve">    response = await client.post("/api/auth/login", json={"email": email, "password": "Strong@123"})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token = response.json()["data"]["token"]</w:t>
        <w:br/>
      </w:r>
      <w:r>
        <w:rPr>
          <w:rFonts w:ascii="Cambria" w:hAnsi="Cambria"/>
          <w:sz w:val="18"/>
        </w:rPr>
        <w:t xml:space="preserve">    return {"Authorization": f"Bearer {token}"}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</w:t>
        <w:br/>
      </w:r>
      <w:r>
        <w:rPr>
          <w:rFonts w:ascii="Cambria" w:hAnsi="Cambria"/>
          <w:sz w:val="18"/>
        </w:rPr>
        <w:t>async def user_a(client: AsyncClient) -&gt; dict:</w:t>
        <w:br/>
      </w:r>
      <w:r>
        <w:rPr>
          <w:rFonts w:ascii="Cambria" w:hAnsi="Cambria"/>
          <w:sz w:val="18"/>
        </w:rPr>
        <w:t xml:space="preserve">    data = await register_user(client, "user_a@test.com")</w:t>
        <w:br/>
      </w:r>
      <w:r>
        <w:rPr>
          <w:rFonts w:ascii="Cambria" w:hAnsi="Cambria"/>
          <w:sz w:val="18"/>
        </w:rPr>
        <w:t xml:space="preserve">    return {"user": data["user"], "headers": {"Authorization": f"Bearer {data['token']}"}}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</w:t>
        <w:br/>
      </w:r>
      <w:r>
        <w:rPr>
          <w:rFonts w:ascii="Cambria" w:hAnsi="Cambria"/>
          <w:sz w:val="18"/>
        </w:rPr>
        <w:t>async def user_b(client: AsyncClient) -&gt; dict:</w:t>
        <w:br/>
      </w:r>
      <w:r>
        <w:rPr>
          <w:rFonts w:ascii="Cambria" w:hAnsi="Cambria"/>
          <w:sz w:val="18"/>
        </w:rPr>
        <w:t xml:space="preserve">    data = await register_user(client, "user_b@test.com")</w:t>
        <w:br/>
      </w:r>
      <w:r>
        <w:rPr>
          <w:rFonts w:ascii="Cambria" w:hAnsi="Cambria"/>
          <w:sz w:val="18"/>
        </w:rPr>
        <w:t xml:space="preserve">    return {"user": data["user"], "headers": {"Authorization": f"Bearer {data['token']}"}}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@pytest_asyncio.fixture</w:t>
        <w:br/>
      </w:r>
      <w:r>
        <w:rPr>
          <w:rFonts w:ascii="Cambria" w:hAnsi="Cambria"/>
          <w:sz w:val="18"/>
        </w:rPr>
        <w:t>async def admin(client: AsyncClient) -&gt; dict:</w:t>
        <w:br/>
      </w:r>
      <w:r>
        <w:rPr>
          <w:rFonts w:ascii="Cambria" w:hAnsi="Cambria"/>
          <w:sz w:val="18"/>
        </w:rPr>
        <w:t xml:space="preserve">    await register_user(client, "admin@test.com", name="Lab Admin")</w:t>
        <w:br/>
      </w:r>
      <w:r>
        <w:rPr>
          <w:rFonts w:ascii="Cambria" w:hAnsi="Cambria"/>
          <w:sz w:val="18"/>
        </w:rPr>
        <w:t xml:space="preserve">    db = get_database()</w:t>
        <w:br/>
      </w:r>
      <w:r>
        <w:rPr>
          <w:rFonts w:ascii="Cambria" w:hAnsi="Cambria"/>
          <w:sz w:val="18"/>
        </w:rPr>
        <w:t xml:space="preserve">    await db.users.update_one({"email": "admin@test.com"}, {"$set": {"role": "ADMIN"}})</w:t>
        <w:br/>
      </w:r>
      <w:r>
        <w:rPr>
          <w:rFonts w:ascii="Cambria" w:hAnsi="Cambria"/>
          <w:sz w:val="18"/>
        </w:rPr>
        <w:t xml:space="preserve">    response = await client.post("/api/auth/login", json={"email": "admin@test.com", "password": "Strong@123"})</w:t>
        <w:br/>
      </w:r>
      <w:r>
        <w:rPr>
          <w:rFonts w:ascii="Cambria" w:hAnsi="Cambria"/>
          <w:sz w:val="18"/>
        </w:rPr>
        <w:t xml:space="preserve">    token = response.json()["data"]["token"]</w:t>
        <w:br/>
      </w:r>
      <w:r>
        <w:rPr>
          <w:rFonts w:ascii="Cambria" w:hAnsi="Cambria"/>
          <w:sz w:val="18"/>
        </w:rPr>
        <w:t xml:space="preserve">    return {"user": response.json()["data"]["user"], "headers": {"Authorization": f"Bearer {token}"}}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make_restaurant(client: AsyncClient, admin_headers: dict, name: str = "Test Kitchen") -&gt; dict:</w:t>
        <w:br/>
      </w:r>
      <w:r>
        <w:rPr>
          <w:rFonts w:ascii="Cambria" w:hAnsi="Cambria"/>
          <w:sz w:val="18"/>
        </w:rPr>
        <w:t xml:space="preserve">    response = await client.post(</w:t>
        <w:br/>
      </w:r>
      <w:r>
        <w:rPr>
          <w:rFonts w:ascii="Cambria" w:hAnsi="Cambria"/>
          <w:sz w:val="18"/>
        </w:rPr>
        <w:t xml:space="preserve">        "/api/admin/restaurants",</w:t>
        <w:br/>
      </w:r>
      <w:r>
        <w:rPr>
          <w:rFonts w:ascii="Cambria" w:hAnsi="Cambria"/>
          <w:sz w:val="18"/>
        </w:rPr>
        <w:t xml:space="preserve">        json={</w:t>
        <w:br/>
      </w:r>
      <w:r>
        <w:rPr>
          <w:rFonts w:ascii="Cambria" w:hAnsi="Cambria"/>
          <w:sz w:val="18"/>
        </w:rPr>
        <w:t xml:space="preserve">            "name": name, "cuisine": "Indian", "city": "Bengaluru", "address": "1 Test Street",</w:t>
        <w:br/>
      </w:r>
      <w:r>
        <w:rPr>
          <w:rFonts w:ascii="Cambria" w:hAnsi="Cambria"/>
          <w:sz w:val="18"/>
        </w:rPr>
        <w:t xml:space="preserve">            "phone": "+91 90000 00000", "description": "Test restaurant", "image_url": "",</w:t>
        <w:br/>
      </w:r>
      <w:r>
        <w:rPr>
          <w:rFonts w:ascii="Cambria" w:hAnsi="Cambria"/>
          <w:sz w:val="18"/>
        </w:rPr>
        <w:t xml:space="preserve">            "delivery_estimate": 30, "delivery_fee": 20.0,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  headers=admin_headers,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make_food(client: AsyncClient, admin_headers: dict, restaurant_id: str, name: str = "Paneer Roll",</w:t>
        <w:br/>
      </w:r>
      <w:r>
        <w:rPr>
          <w:rFonts w:ascii="Cambria" w:hAnsi="Cambria"/>
          <w:sz w:val="18"/>
        </w:rPr>
        <w:t xml:space="preserve">                    price: float = 150.0, category: str = "Main Course") -&gt; dict:</w:t>
        <w:br/>
      </w:r>
      <w:r>
        <w:rPr>
          <w:rFonts w:ascii="Cambria" w:hAnsi="Cambria"/>
          <w:sz w:val="18"/>
        </w:rPr>
        <w:t xml:space="preserve">    response = await client.post(</w:t>
        <w:br/>
      </w:r>
      <w:r>
        <w:rPr>
          <w:rFonts w:ascii="Cambria" w:hAnsi="Cambria"/>
          <w:sz w:val="18"/>
        </w:rPr>
        <w:t xml:space="preserve">        f"/api/admin/restaurants/{restaurant_id}/food",</w:t>
        <w:br/>
      </w:r>
      <w:r>
        <w:rPr>
          <w:rFonts w:ascii="Cambria" w:hAnsi="Cambria"/>
          <w:sz w:val="18"/>
        </w:rPr>
        <w:t xml:space="preserve">        json={</w:t>
        <w:br/>
      </w:r>
      <w:r>
        <w:rPr>
          <w:rFonts w:ascii="Cambria" w:hAnsi="Cambria"/>
          <w:sz w:val="18"/>
        </w:rPr>
        <w:t xml:space="preserve">            "restaurant_id": restaurant_id, "name": name, "description": "Test item",</w:t>
        <w:br/>
      </w:r>
      <w:r>
        <w:rPr>
          <w:rFonts w:ascii="Cambria" w:hAnsi="Cambria"/>
          <w:sz w:val="18"/>
        </w:rPr>
        <w:t xml:space="preserve">            "price": price, "category": category, "image_url": "", "is_vegetarian": True,</w:t>
        <w:br/>
      </w:r>
      <w:r>
        <w:rPr>
          <w:rFonts w:ascii="Cambria" w:hAnsi="Cambria"/>
          <w:sz w:val="18"/>
        </w:rPr>
        <w:t xml:space="preserve">            "is_available": True,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  headers=admin_headers,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</w:p>
    <w:p/>
    <w:p>
      <w:r>
        <w:rPr>
          <w:rFonts w:ascii="Cambria" w:hAnsi="Cambria"/>
          <w:b/>
          <w:sz w:val="28"/>
        </w:rPr>
        <w:t>EX.NO: 2    Todo Application</w:t>
      </w:r>
    </w:p>
    <w:p>
      <w:r>
        <w:rPr>
          <w:rFonts w:ascii="Cambria" w:hAnsi="Cambria"/>
          <w:i/>
          <w:sz w:val="20"/>
        </w:rPr>
        <w:t>A full-stack Todo Management application allowing users to create, read, update, and delete tasks with priority levels, categories, due dates, and completion status.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frontend/lib/features/experiment2_todo/models/todo.dart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Todo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String category;</w:t>
        <w:br/>
      </w:r>
      <w:r>
        <w:rPr>
          <w:rFonts w:ascii="Cambria" w:hAnsi="Cambria"/>
          <w:sz w:val="18"/>
        </w:rPr>
        <w:t xml:space="preserve">  final String priority;</w:t>
        <w:br/>
      </w:r>
      <w:r>
        <w:rPr>
          <w:rFonts w:ascii="Cambria" w:hAnsi="Cambria"/>
          <w:sz w:val="18"/>
        </w:rPr>
        <w:t xml:space="preserve">  final String? dueDate;</w:t>
        <w:br/>
      </w:r>
      <w:r>
        <w:rPr>
          <w:rFonts w:ascii="Cambria" w:hAnsi="Cambria"/>
          <w:sz w:val="18"/>
        </w:rPr>
        <w:t xml:space="preserve">  final bool completed;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t xml:space="preserve">  final String? updatedAt;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Todo({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this.description = '',</w:t>
        <w:br/>
      </w:r>
      <w:r>
        <w:rPr>
          <w:rFonts w:ascii="Cambria" w:hAnsi="Cambria"/>
          <w:sz w:val="18"/>
        </w:rPr>
        <w:t xml:space="preserve">    this.category = 'General',</w:t>
        <w:br/>
      </w:r>
      <w:r>
        <w:rPr>
          <w:rFonts w:ascii="Cambria" w:hAnsi="Cambria"/>
          <w:sz w:val="18"/>
        </w:rPr>
        <w:t xml:space="preserve">    this.priority = 'MEDIUM',</w:t>
        <w:br/>
      </w:r>
      <w:r>
        <w:rPr>
          <w:rFonts w:ascii="Cambria" w:hAnsi="Cambria"/>
          <w:sz w:val="18"/>
        </w:rPr>
        <w:t xml:space="preserve">    this.dueDate,</w:t>
        <w:br/>
      </w:r>
      <w:r>
        <w:rPr>
          <w:rFonts w:ascii="Cambria" w:hAnsi="Cambria"/>
          <w:sz w:val="18"/>
        </w:rPr>
        <w:t xml:space="preserve">    this.completed = false,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  this.updatedAt,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Todo.fromJson(Map&lt;String, dynamic&gt; json) =&gt; Todo(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title: (json['title']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category: (json['category'] ?? 'General').toString(),</w:t>
        <w:br/>
      </w:r>
      <w:r>
        <w:rPr>
          <w:rFonts w:ascii="Cambria" w:hAnsi="Cambria"/>
          <w:sz w:val="18"/>
        </w:rPr>
        <w:t xml:space="preserve">        priority: (json['priority'] ?? 'MEDIUM').toString().toUpperCase(),</w:t>
        <w:br/>
      </w:r>
      <w:r>
        <w:rPr>
          <w:rFonts w:ascii="Cambria" w:hAnsi="Cambria"/>
          <w:sz w:val="18"/>
        </w:rPr>
        <w:t xml:space="preserve">        dueDate: json['due_date']?.toString(),</w:t>
        <w:br/>
      </w:r>
      <w:r>
        <w:rPr>
          <w:rFonts w:ascii="Cambria" w:hAnsi="Cambria"/>
          <w:sz w:val="18"/>
        </w:rPr>
        <w:t xml:space="preserve">        completed: json['completed'] == true,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  updatedAt: json['updated_at']?.toString(),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'id': id,</w:t>
        <w:br/>
      </w:r>
      <w:r>
        <w:rPr>
          <w:rFonts w:ascii="Cambria" w:hAnsi="Cambria"/>
          <w:sz w:val="18"/>
        </w:rPr>
        <w:t xml:space="preserve">        'title': title,</w:t>
        <w:br/>
      </w:r>
      <w:r>
        <w:rPr>
          <w:rFonts w:ascii="Cambria" w:hAnsi="Cambria"/>
          <w:sz w:val="18"/>
        </w:rPr>
        <w:t xml:space="preserve">        'description': description,</w:t>
        <w:br/>
      </w:r>
      <w:r>
        <w:rPr>
          <w:rFonts w:ascii="Cambria" w:hAnsi="Cambria"/>
          <w:sz w:val="18"/>
        </w:rPr>
        <w:t xml:space="preserve">        'category': category,</w:t>
        <w:br/>
      </w:r>
      <w:r>
        <w:rPr>
          <w:rFonts w:ascii="Cambria" w:hAnsi="Cambria"/>
          <w:sz w:val="18"/>
        </w:rPr>
        <w:t xml:space="preserve">        'priority': priority,</w:t>
        <w:br/>
      </w:r>
      <w:r>
        <w:rPr>
          <w:rFonts w:ascii="Cambria" w:hAnsi="Cambria"/>
          <w:sz w:val="18"/>
        </w:rPr>
        <w:t xml:space="preserve">        if (dueDate != null) 'due_date': dueDate,</w:t>
        <w:br/>
      </w:r>
      <w:r>
        <w:rPr>
          <w:rFonts w:ascii="Cambria" w:hAnsi="Cambria"/>
          <w:sz w:val="18"/>
        </w:rPr>
        <w:t xml:space="preserve">        'completed': completed,</w:t>
        <w:br/>
      </w:r>
      <w:r>
        <w:rPr>
          <w:rFonts w:ascii="Cambria" w:hAnsi="Cambria"/>
          <w:sz w:val="18"/>
        </w:rPr>
        <w:t xml:space="preserve">        if (createdAt != null) 'created_at': createdAt,</w:t>
        <w:br/>
      </w:r>
      <w:r>
        <w:rPr>
          <w:rFonts w:ascii="Cambria" w:hAnsi="Cambria"/>
          <w:sz w:val="18"/>
        </w:rPr>
        <w:t xml:space="preserve">        if (updatedAt != null) 'updated_at': updatedAt,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Todo copyWith({</w:t>
        <w:br/>
      </w:r>
      <w:r>
        <w:rPr>
          <w:rFonts w:ascii="Cambria" w:hAnsi="Cambria"/>
          <w:sz w:val="18"/>
        </w:rPr>
        <w:t xml:space="preserve">    String? id,</w:t>
        <w:br/>
      </w:r>
      <w:r>
        <w:rPr>
          <w:rFonts w:ascii="Cambria" w:hAnsi="Cambria"/>
          <w:sz w:val="18"/>
        </w:rPr>
        <w:t xml:space="preserve">    String? title,</w:t>
        <w:br/>
      </w:r>
      <w:r>
        <w:rPr>
          <w:rFonts w:ascii="Cambria" w:hAnsi="Cambria"/>
          <w:sz w:val="18"/>
        </w:rPr>
        <w:t xml:space="preserve">    String? description,</w:t>
        <w:br/>
      </w:r>
      <w:r>
        <w:rPr>
          <w:rFonts w:ascii="Cambria" w:hAnsi="Cambria"/>
          <w:sz w:val="18"/>
        </w:rPr>
        <w:t xml:space="preserve">    String? category,</w:t>
        <w:br/>
      </w:r>
      <w:r>
        <w:rPr>
          <w:rFonts w:ascii="Cambria" w:hAnsi="Cambria"/>
          <w:sz w:val="18"/>
        </w:rPr>
        <w:t xml:space="preserve">    String? priority,</w:t>
        <w:br/>
      </w:r>
      <w:r>
        <w:rPr>
          <w:rFonts w:ascii="Cambria" w:hAnsi="Cambria"/>
          <w:sz w:val="18"/>
        </w:rPr>
        <w:t xml:space="preserve">    String? Function()? dueDate,</w:t>
        <w:br/>
      </w:r>
      <w:r>
        <w:rPr>
          <w:rFonts w:ascii="Cambria" w:hAnsi="Cambria"/>
          <w:sz w:val="18"/>
        </w:rPr>
        <w:t xml:space="preserve">    bool? completed,</w:t>
        <w:br/>
      </w:r>
      <w:r>
        <w:rPr>
          <w:rFonts w:ascii="Cambria" w:hAnsi="Cambria"/>
          <w:sz w:val="18"/>
        </w:rPr>
        <w:t xml:space="preserve">    String? createdAt,</w:t>
        <w:br/>
      </w:r>
      <w:r>
        <w:rPr>
          <w:rFonts w:ascii="Cambria" w:hAnsi="Cambria"/>
          <w:sz w:val="18"/>
        </w:rPr>
        <w:t xml:space="preserve">    String? updatedAt,</w:t>
        <w:br/>
      </w:r>
      <w:r>
        <w:rPr>
          <w:rFonts w:ascii="Cambria" w:hAnsi="Cambria"/>
          <w:sz w:val="18"/>
        </w:rPr>
        <w:t xml:space="preserve">  }) =&gt;</w:t>
        <w:br/>
      </w:r>
      <w:r>
        <w:rPr>
          <w:rFonts w:ascii="Cambria" w:hAnsi="Cambria"/>
          <w:sz w:val="18"/>
        </w:rPr>
        <w:t xml:space="preserve">      Todo(</w:t>
        <w:br/>
      </w:r>
      <w:r>
        <w:rPr>
          <w:rFonts w:ascii="Cambria" w:hAnsi="Cambria"/>
          <w:sz w:val="18"/>
        </w:rPr>
        <w:t xml:space="preserve">        id: id ?? this.id,</w:t>
        <w:br/>
      </w:r>
      <w:r>
        <w:rPr>
          <w:rFonts w:ascii="Cambria" w:hAnsi="Cambria"/>
          <w:sz w:val="18"/>
        </w:rPr>
        <w:t xml:space="preserve">        title: title ?? this.title,</w:t>
        <w:br/>
      </w:r>
      <w:r>
        <w:rPr>
          <w:rFonts w:ascii="Cambria" w:hAnsi="Cambria"/>
          <w:sz w:val="18"/>
        </w:rPr>
        <w:t xml:space="preserve">        description: description ?? this.description,</w:t>
        <w:br/>
      </w:r>
      <w:r>
        <w:rPr>
          <w:rFonts w:ascii="Cambria" w:hAnsi="Cambria"/>
          <w:sz w:val="18"/>
        </w:rPr>
        <w:t xml:space="preserve">        category: category ?? this.category,</w:t>
        <w:br/>
      </w:r>
      <w:r>
        <w:rPr>
          <w:rFonts w:ascii="Cambria" w:hAnsi="Cambria"/>
          <w:sz w:val="18"/>
        </w:rPr>
        <w:t xml:space="preserve">        priority: priority ?? this.priority,</w:t>
        <w:br/>
      </w:r>
      <w:r>
        <w:rPr>
          <w:rFonts w:ascii="Cambria" w:hAnsi="Cambria"/>
          <w:sz w:val="18"/>
        </w:rPr>
        <w:t xml:space="preserve">        dueDate: dueDate != null ? dueDate() : this.dueDate,</w:t>
        <w:br/>
      </w:r>
      <w:r>
        <w:rPr>
          <w:rFonts w:ascii="Cambria" w:hAnsi="Cambria"/>
          <w:sz w:val="18"/>
        </w:rPr>
        <w:t xml:space="preserve">        completed: completed ?? this.completed,</w:t>
        <w:br/>
      </w:r>
      <w:r>
        <w:rPr>
          <w:rFonts w:ascii="Cambria" w:hAnsi="Cambria"/>
          <w:sz w:val="18"/>
        </w:rPr>
        <w:t xml:space="preserve">        createdAt: createdAt ?? this.createdAt,</w:t>
        <w:br/>
      </w:r>
      <w:r>
        <w:rPr>
          <w:rFonts w:ascii="Cambria" w:hAnsi="Cambria"/>
          <w:sz w:val="18"/>
        </w:rPr>
        <w:t xml:space="preserve">        updatedAt: updatedAt ?? this.updatedAt,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TodoStats {</w:t>
        <w:br/>
      </w:r>
      <w:r>
        <w:rPr>
          <w:rFonts w:ascii="Cambria" w:hAnsi="Cambria"/>
          <w:sz w:val="18"/>
        </w:rPr>
        <w:t xml:space="preserve">  final int total;</w:t>
        <w:br/>
      </w:r>
      <w:r>
        <w:rPr>
          <w:rFonts w:ascii="Cambria" w:hAnsi="Cambria"/>
          <w:sz w:val="18"/>
        </w:rPr>
        <w:t xml:space="preserve">  final int completed;</w:t>
        <w:br/>
      </w:r>
      <w:r>
        <w:rPr>
          <w:rFonts w:ascii="Cambria" w:hAnsi="Cambria"/>
          <w:sz w:val="18"/>
        </w:rPr>
        <w:t xml:space="preserve">  final int pending;</w:t>
        <w:br/>
      </w:r>
      <w:r>
        <w:rPr>
          <w:rFonts w:ascii="Cambria" w:hAnsi="Cambria"/>
          <w:sz w:val="18"/>
        </w:rPr>
        <w:t xml:space="preserve">  final List&lt;String&gt; categories;</w:t>
        <w:br/>
      </w:r>
      <w:r>
        <w:rPr>
          <w:rFonts w:ascii="Cambria" w:hAnsi="Cambria"/>
          <w:sz w:val="18"/>
        </w:rPr>
        <w:t xml:space="preserve">  final int overdue;</w:t>
        <w:br/>
      </w:r>
      <w:r>
        <w:rPr>
          <w:rFonts w:ascii="Cambria" w:hAnsi="Cambria"/>
          <w:sz w:val="18"/>
        </w:rPr>
        <w:t xml:space="preserve">  final double completionRate;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TodoStats({</w:t>
        <w:br/>
      </w:r>
      <w:r>
        <w:rPr>
          <w:rFonts w:ascii="Cambria" w:hAnsi="Cambria"/>
          <w:sz w:val="18"/>
        </w:rPr>
        <w:t xml:space="preserve">    this.total = 0,</w:t>
        <w:br/>
      </w:r>
      <w:r>
        <w:rPr>
          <w:rFonts w:ascii="Cambria" w:hAnsi="Cambria"/>
          <w:sz w:val="18"/>
        </w:rPr>
        <w:t xml:space="preserve">    this.completed = 0,</w:t>
        <w:br/>
      </w:r>
      <w:r>
        <w:rPr>
          <w:rFonts w:ascii="Cambria" w:hAnsi="Cambria"/>
          <w:sz w:val="18"/>
        </w:rPr>
        <w:t xml:space="preserve">    this.pending = 0,</w:t>
        <w:br/>
      </w:r>
      <w:r>
        <w:rPr>
          <w:rFonts w:ascii="Cambria" w:hAnsi="Cambria"/>
          <w:sz w:val="18"/>
        </w:rPr>
        <w:t xml:space="preserve">    this.categories = const [],</w:t>
        <w:br/>
      </w:r>
      <w:r>
        <w:rPr>
          <w:rFonts w:ascii="Cambria" w:hAnsi="Cambria"/>
          <w:sz w:val="18"/>
        </w:rPr>
        <w:t xml:space="preserve">    this.overdue = 0,</w:t>
        <w:br/>
      </w:r>
      <w:r>
        <w:rPr>
          <w:rFonts w:ascii="Cambria" w:hAnsi="Cambria"/>
          <w:sz w:val="18"/>
        </w:rPr>
        <w:t xml:space="preserve">    this.completionRate = 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TodoStats.fromJson(Map&lt;String, dynamic&gt; json) =&gt; TodoStats(</w:t>
        <w:br/>
      </w:r>
      <w:r>
        <w:rPr>
          <w:rFonts w:ascii="Cambria" w:hAnsi="Cambria"/>
          <w:sz w:val="18"/>
        </w:rPr>
        <w:t xml:space="preserve">        total: (json['total'] as num?)?.toInt() ?? 0,</w:t>
        <w:br/>
      </w:r>
      <w:r>
        <w:rPr>
          <w:rFonts w:ascii="Cambria" w:hAnsi="Cambria"/>
          <w:sz w:val="18"/>
        </w:rPr>
        <w:t xml:space="preserve">        completed: (json['completed'] as num?)?.toInt() ?? 0,</w:t>
        <w:br/>
      </w:r>
      <w:r>
        <w:rPr>
          <w:rFonts w:ascii="Cambria" w:hAnsi="Cambria"/>
          <w:sz w:val="18"/>
        </w:rPr>
        <w:t xml:space="preserve">        pending: (json['pending'] as num?)?.toInt() ?? 0,</w:t>
        <w:br/>
      </w:r>
      <w:r>
        <w:rPr>
          <w:rFonts w:ascii="Cambria" w:hAnsi="Cambria"/>
          <w:sz w:val="18"/>
        </w:rPr>
        <w:t xml:space="preserve">        categories: ((json['categories'] as List?) ?? const [])</w:t>
        <w:br/>
      </w:r>
      <w:r>
        <w:rPr>
          <w:rFonts w:ascii="Cambria" w:hAnsi="Cambria"/>
          <w:sz w:val="18"/>
        </w:rPr>
        <w:t xml:space="preserve">            .map((c) =&gt; c.toString())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overdue: (json['overdue'] as num?)?.toInt() ?? 0,</w:t>
        <w:br/>
      </w:r>
      <w:r>
        <w:rPr>
          <w:rFonts w:ascii="Cambria" w:hAnsi="Cambria"/>
          <w:sz w:val="18"/>
        </w:rPr>
        <w:t xml:space="preserve">        completionRate: (json['completion_rate'] as num?)?.toDouble() ?? 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frontend/lib/features/experiment2_todo/screens/todo_home_screen.dart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'dart:async';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'../models/todo.dart';</w:t>
        <w:br/>
      </w:r>
      <w:r>
        <w:rPr>
          <w:rFonts w:ascii="Cambria" w:hAnsi="Cambria"/>
          <w:sz w:val="18"/>
        </w:rPr>
        <w:t>import '../services/todo_service.dart';</w:t>
        <w:br/>
      </w:r>
      <w:r>
        <w:rPr>
          <w:rFonts w:ascii="Cambria" w:hAnsi="Cambria"/>
          <w:sz w:val="18"/>
        </w:rPr>
        <w:t>import '../widgets/todo_card.dart';</w:t>
        <w:br/>
      </w:r>
      <w:r>
        <w:rPr>
          <w:rFonts w:ascii="Cambria" w:hAnsi="Cambria"/>
          <w:sz w:val="18"/>
        </w:rPr>
        <w:t>import '../widgets/todo_form_dialog.dart';</w:t>
        <w:br/>
      </w:r>
      <w:r>
        <w:rPr>
          <w:rFonts w:ascii="Cambria" w:hAnsi="Cambria"/>
          <w:sz w:val="18"/>
        </w:rPr>
        <w:t>import '../widgets/todo_stats_view.dart';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TodoHomeScreen extends StatefulWidget {</w:t>
        <w:br/>
      </w:r>
      <w:r>
        <w:rPr>
          <w:rFonts w:ascii="Cambria" w:hAnsi="Cambria"/>
          <w:sz w:val="18"/>
        </w:rPr>
        <w:t xml:space="preserve">  const TodoHomeScreen({super.key});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State&lt;TodoHomeScreen&gt; createState() =&gt; _TodoHomeScreenState();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_TodoHomeScreenState extends State&lt;TodoHomeScreen&gt; {</w:t>
        <w:br/>
      </w:r>
      <w:r>
        <w:rPr>
          <w:rFonts w:ascii="Cambria" w:hAnsi="Cambria"/>
          <w:sz w:val="18"/>
        </w:rPr>
        <w:t xml:space="preserve">  static const List&lt;String&gt; _statusOptions = ['ALL', 'PENDING', 'COMPLETED'];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TextEditingController _searchController = TextEditingController();</w:t>
        <w:br/>
      </w:r>
      <w:r>
        <w:rPr>
          <w:rFonts w:ascii="Cambria" w:hAnsi="Cambria"/>
          <w:sz w:val="18"/>
        </w:rPr>
        <w:t xml:space="preserve">  Timer? _debounce;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List&lt;Todo&gt; _items = [];</w:t>
        <w:br/>
      </w:r>
      <w:r>
        <w:rPr>
          <w:rFonts w:ascii="Cambria" w:hAnsi="Cambria"/>
          <w:sz w:val="18"/>
        </w:rPr>
        <w:t xml:space="preserve">  TodoStats _stats = const TodoStats();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String _statusFilter = 'ALL';</w:t>
        <w:br/>
      </w:r>
      <w:r>
        <w:rPr>
          <w:rFonts w:ascii="Cambria" w:hAnsi="Cambria"/>
          <w:sz w:val="18"/>
        </w:rPr>
        <w:t xml:space="preserve">  String _categoryFilter = 'All';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_debounce?.cancel();</w:t>
        <w:br/>
      </w:r>
      <w:r>
        <w:rPr>
          <w:rFonts w:ascii="Cambria" w:hAnsi="Cambria"/>
          <w:sz w:val="18"/>
        </w:rPr>
        <w:t xml:space="preserve">    _searchController.dispose();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_load({bool silent = false}) async {</w:t>
        <w:br/>
      </w:r>
      <w:r>
        <w:rPr>
          <w:rFonts w:ascii="Cambria" w:hAnsi="Cambria"/>
          <w:sz w:val="18"/>
        </w:rPr>
        <w:t xml:space="preserve">    if (!silent) {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true;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 = await TodoService.fetchTodos(</w:t>
        <w:br/>
      </w:r>
      <w:r>
        <w:rPr>
          <w:rFonts w:ascii="Cambria" w:hAnsi="Cambria"/>
          <w:sz w:val="18"/>
        </w:rPr>
        <w:t xml:space="preserve">        search: _searchController.text.trim(),</w:t>
        <w:br/>
      </w:r>
      <w:r>
        <w:rPr>
          <w:rFonts w:ascii="Cambria" w:hAnsi="Cambria"/>
          <w:sz w:val="18"/>
        </w:rPr>
        <w:t xml:space="preserve">        status: _statusFilter,</w:t>
        <w:br/>
      </w:r>
      <w:r>
        <w:rPr>
          <w:rFonts w:ascii="Cambria" w:hAnsi="Cambria"/>
          <w:sz w:val="18"/>
        </w:rPr>
        <w:t xml:space="preserve">        category: _categoryFilter == 'All' ? null : _categoryFilter,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_items = result.items;</w:t>
        <w:br/>
      </w:r>
      <w:r>
        <w:rPr>
          <w:rFonts w:ascii="Cambria" w:hAnsi="Cambria"/>
          <w:sz w:val="18"/>
        </w:rPr>
        <w:t xml:space="preserve">        _stats = result.stats;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e.toString();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_onSearchChanged(String _) {</w:t>
        <w:br/>
      </w:r>
      <w:r>
        <w:rPr>
          <w:rFonts w:ascii="Cambria" w:hAnsi="Cambria"/>
          <w:sz w:val="18"/>
        </w:rPr>
        <w:t xml:space="preserve">    setState(() {});</w:t>
        <w:br/>
      </w:r>
      <w:r>
        <w:rPr>
          <w:rFonts w:ascii="Cambria" w:hAnsi="Cambria"/>
          <w:sz w:val="18"/>
        </w:rPr>
        <w:t xml:space="preserve">    _debounce?.cancel();</w:t>
        <w:br/>
      </w:r>
      <w:r>
        <w:rPr>
          <w:rFonts w:ascii="Cambria" w:hAnsi="Cambria"/>
          <w:sz w:val="18"/>
        </w:rPr>
        <w:t xml:space="preserve">    _debounce = Timer(const Duration(milliseconds: 400), () {</w:t>
        <w:br/>
      </w:r>
      <w:r>
        <w:rPr>
          <w:rFonts w:ascii="Cambria" w:hAnsi="Cambria"/>
          <w:sz w:val="18"/>
        </w:rPr>
        <w:t xml:space="preserve">      if (mounted) _load(silent: true);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_setStatus(String status) {</w:t>
        <w:br/>
      </w:r>
      <w:r>
        <w:rPr>
          <w:rFonts w:ascii="Cambria" w:hAnsi="Cambria"/>
          <w:sz w:val="18"/>
        </w:rPr>
        <w:t xml:space="preserve">    setState(() =&gt; _statusFilter = status);</w:t>
        <w:br/>
      </w:r>
      <w:r>
        <w:rPr>
          <w:rFonts w:ascii="Cambria" w:hAnsi="Cambria"/>
          <w:sz w:val="18"/>
        </w:rPr>
        <w:t xml:space="preserve">    _load(silent: true);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_setCategory(String category) {</w:t>
        <w:br/>
      </w:r>
      <w:r>
        <w:rPr>
          <w:rFonts w:ascii="Cambria" w:hAnsi="Cambria"/>
          <w:sz w:val="18"/>
        </w:rPr>
        <w:t xml:space="preserve">    setState(() =&gt; _categoryFilter = category);</w:t>
        <w:br/>
      </w:r>
      <w:r>
        <w:rPr>
          <w:rFonts w:ascii="Cambria" w:hAnsi="Cambria"/>
          <w:sz w:val="18"/>
        </w:rPr>
        <w:t xml:space="preserve">    _load(silent: true);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_showAddDialog() async {</w:t>
        <w:br/>
      </w:r>
      <w:r>
        <w:rPr>
          <w:rFonts w:ascii="Cambria" w:hAnsi="Cambria"/>
          <w:sz w:val="18"/>
        </w:rPr>
        <w:t xml:space="preserve">    final payload = await showDialog&lt;Map&lt;String, dynamic&gt;&gt;(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const TodoFormDialog(),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TodoService.createTodo(</w:t>
        <w:br/>
      </w:r>
      <w:r>
        <w:rPr>
          <w:rFonts w:ascii="Cambria" w:hAnsi="Cambria"/>
          <w:sz w:val="18"/>
        </w:rPr>
        <w:t xml:space="preserve">        title: payload['title']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category: payload['category'] as String? ?? 'General',</w:t>
        <w:br/>
      </w:r>
      <w:r>
        <w:rPr>
          <w:rFonts w:ascii="Cambria" w:hAnsi="Cambria"/>
          <w:sz w:val="18"/>
        </w:rPr>
        <w:t xml:space="preserve">        priority: payload['priority'] as String? ?? 'MEDIUM',</w:t>
        <w:br/>
      </w:r>
      <w:r>
        <w:rPr>
          <w:rFonts w:ascii="Cambria" w:hAnsi="Cambria"/>
          <w:sz w:val="18"/>
        </w:rPr>
        <w:t xml:space="preserve">        dueDate: payload['dueDate'] as String?,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'Todo created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_showEditDialog(Todo todo) async {</w:t>
        <w:br/>
      </w:r>
      <w:r>
        <w:rPr>
          <w:rFonts w:ascii="Cambria" w:hAnsi="Cambria"/>
          <w:sz w:val="18"/>
        </w:rPr>
        <w:t xml:space="preserve">    final payload = await showDialog&lt;Map&lt;String, dynamic&gt;&gt;(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TodoFormDialog(todo: todo),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TodoService.updateTodo(</w:t>
        <w:br/>
      </w:r>
      <w:r>
        <w:rPr>
          <w:rFonts w:ascii="Cambria" w:hAnsi="Cambria"/>
          <w:sz w:val="18"/>
        </w:rPr>
        <w:t xml:space="preserve">        todo.id,</w:t>
        <w:br/>
      </w:r>
      <w:r>
        <w:rPr>
          <w:rFonts w:ascii="Cambria" w:hAnsi="Cambria"/>
          <w:sz w:val="18"/>
        </w:rPr>
        <w:t xml:space="preserve">        title: payload['title']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category: payload['category'] as String? ?? 'General',</w:t>
        <w:br/>
      </w:r>
      <w:r>
        <w:rPr>
          <w:rFonts w:ascii="Cambria" w:hAnsi="Cambria"/>
          <w:sz w:val="18"/>
        </w:rPr>
        <w:t xml:space="preserve">        priority: payload['priority'] as String? ?? 'MEDIUM',</w:t>
        <w:br/>
      </w:r>
      <w:r>
        <w:rPr>
          <w:rFonts w:ascii="Cambria" w:hAnsi="Cambria"/>
          <w:sz w:val="18"/>
        </w:rPr>
        <w:t xml:space="preserve">        dueDate: payload['dueDate'] as String?,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'Todo updated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_toggleTodo(Todo todo)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TodoService.toggleTodo(todo.id, !todo.completed);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</w:t>
        <w:br/>
      </w:r>
      <w:r>
        <w:rPr>
          <w:rFonts w:ascii="Cambria" w:hAnsi="Cambria"/>
          <w:sz w:val="18"/>
        </w:rPr>
        <w:t xml:space="preserve">        context,</w:t>
        <w:br/>
      </w:r>
      <w:r>
        <w:rPr>
          <w:rFonts w:ascii="Cambria" w:hAnsi="Cambria"/>
          <w:sz w:val="18"/>
        </w:rPr>
        <w:t xml:space="preserve">        todo.completed ? 'Todo marked as pending' : 'Todo marked as completed',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_deleteTodo(Todo todo)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Todo',</w:t>
        <w:br/>
      </w:r>
      <w:r>
        <w:rPr>
          <w:rFonts w:ascii="Cambria" w:hAnsi="Cambria"/>
          <w:sz w:val="18"/>
        </w:rPr>
        <w:t xml:space="preserve">      message: 'Are you sure you want to delete "${todo.title}"?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  icon: Icons.delete_outline_rounded,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TodoService.deleteTodo(todo.id);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'Todo deleted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{</w:t>
        <w:br/>
      </w:r>
      <w:r>
        <w:rPr>
          <w:rFonts w:ascii="Cambria" w:hAnsi="Cambria"/>
          <w:sz w:val="18"/>
        </w:rPr>
        <w:t xml:space="preserve">      return const LoadingWidget(message: 'Loading your todos...');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ErrorWidgetView(message: AppDialogs.friendlyError(_error!), onRetry: _load);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_buildWelcome(),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TodoStatsView(stats: _stats, items: _items),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_buildSearchField(),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_buildStatusFilter(),</w:t>
        <w:br/>
      </w:r>
      <w:r>
        <w:rPr>
          <w:rFonts w:ascii="Cambria" w:hAnsi="Cambria"/>
          <w:sz w:val="18"/>
        </w:rPr>
        <w:t xml:space="preserve">          if (_stats.categories.isNotEmpty) ...[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  _buildCategoryFilter(),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if (_items.isEmpty)</w:t>
        <w:br/>
      </w:r>
      <w:r>
        <w:rPr>
          <w:rFonts w:ascii="Cambria" w:hAnsi="Cambria"/>
          <w:sz w:val="18"/>
        </w:rPr>
        <w:t xml:space="preserve">            _buildEmptyState()</w:t>
        <w:br/>
      </w:r>
      <w:r>
        <w:rPr>
          <w:rFonts w:ascii="Cambria" w:hAnsi="Cambria"/>
          <w:sz w:val="18"/>
        </w:rPr>
        <w:t xml:space="preserve">          else ...[</w:t>
        <w:br/>
      </w:r>
      <w:r>
        <w:rPr>
          <w:rFonts w:ascii="Cambria" w:hAnsi="Cambria"/>
          <w:sz w:val="18"/>
        </w:rPr>
        <w:t xml:space="preserve">           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const Text(</w:t>
        <w:br/>
      </w:r>
      <w:r>
        <w:rPr>
          <w:rFonts w:ascii="Cambria" w:hAnsi="Cambria"/>
          <w:sz w:val="18"/>
        </w:rPr>
        <w:t xml:space="preserve">                  'Your Todos',</w:t>
        <w:br/>
      </w:r>
      <w:r>
        <w:rPr>
          <w:rFonts w:ascii="Cambria" w:hAnsi="Cambria"/>
          <w:sz w:val="18"/>
        </w:rPr>
        <w:t xml:space="preserve">                  style: TextStyle(fontSize: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Spacer(),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'${_items.length} ${_items.length == 1 ? 'todo' : 'todos'}',</w:t>
        <w:br/>
      </w:r>
      <w:r>
        <w:rPr>
          <w:rFonts w:ascii="Cambria" w:hAnsi="Cambria"/>
          <w:sz w:val="18"/>
        </w:rPr>
        <w:t xml:space="preserve">                  style: TextStyle(fontSize: 12.5, color: Colors.grey.shade600),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_buildTodoList(),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_buildWelcome() {</w:t>
        <w:br/>
      </w:r>
      <w:r>
        <w:rPr>
          <w:rFonts w:ascii="Cambria" w:hAnsi="Cambria"/>
          <w:sz w:val="18"/>
        </w:rPr>
        <w:t xml:space="preserve">    final user = context.watch&lt;Session&gt;().user;</w:t>
        <w:br/>
      </w:r>
      <w:r>
        <w:rPr>
          <w:rFonts w:ascii="Cambria" w:hAnsi="Cambria"/>
          <w:sz w:val="18"/>
        </w:rPr>
        <w:t xml:space="preserve">    final firstName = user != null &amp;&amp; user.name.isNotEmpty</w:t>
        <w:br/>
      </w:r>
      <w:r>
        <w:rPr>
          <w:rFonts w:ascii="Cambria" w:hAnsi="Cambria"/>
          <w:sz w:val="18"/>
        </w:rPr>
        <w:t xml:space="preserve">        ? user.name.split(' ').first</w:t>
        <w:br/>
      </w:r>
      <w:r>
        <w:rPr>
          <w:rFonts w:ascii="Cambria" w:hAnsi="Cambria"/>
          <w:sz w:val="18"/>
        </w:rPr>
        <w:t xml:space="preserve">        : 'there';</w:t>
        <w:br/>
      </w:r>
      <w:r>
        <w:rPr>
          <w:rFonts w:ascii="Cambria" w:hAnsi="Cambria"/>
          <w:sz w:val="18"/>
        </w:rPr>
        <w:t xml:space="preserve">    final button = FilledButton.icon(</w:t>
        <w:br/>
      </w:r>
      <w:r>
        <w:rPr>
          <w:rFonts w:ascii="Cambria" w:hAnsi="Cambria"/>
          <w:sz w:val="18"/>
        </w:rPr>
        <w:t xml:space="preserve">      onPressed: _showAddDialog,</w:t>
        <w:br/>
      </w:r>
      <w:r>
        <w:rPr>
          <w:rFonts w:ascii="Cambria" w:hAnsi="Cambria"/>
          <w:sz w:val="18"/>
        </w:rPr>
        <w:t xml:space="preserve">      style: FilledButton.styleFrom(</w:t>
        <w:br/>
      </w:r>
      <w:r>
        <w:rPr>
          <w:rFonts w:ascii="Cambria" w:hAnsi="Cambria"/>
          <w:sz w:val="18"/>
        </w:rPr>
        <w:t xml:space="preserve">        backgroundColor: Colors.white,</w:t>
        <w:br/>
      </w:r>
      <w:r>
        <w:rPr>
          <w:rFonts w:ascii="Cambria" w:hAnsi="Cambria"/>
          <w:sz w:val="18"/>
        </w:rPr>
        <w:t xml:space="preserve">        foregroundColor: const Color(0xFF312E81),</w:t>
        <w:br/>
      </w:r>
      <w:r>
        <w:rPr>
          <w:rFonts w:ascii="Cambria" w:hAnsi="Cambria"/>
          <w:sz w:val="18"/>
        </w:rPr>
        <w:t xml:space="preserve">        padding: const EdgeInsets.symmetric(horizontal: 18, vertical: 12),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icon: const Icon(Icons.add_rounded, size: 20),</w:t>
        <w:br/>
      </w:r>
      <w:r>
        <w:rPr>
          <w:rFonts w:ascii="Cambria" w:hAnsi="Cambria"/>
          <w:sz w:val="18"/>
        </w:rPr>
        <w:t xml:space="preserve">      label: const Text('Add Todo', style: TextStyle(fontWeight: FontWeight.w700)),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final text =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Text(</w:t>
        <w:br/>
      </w:r>
      <w:r>
        <w:rPr>
          <w:rFonts w:ascii="Cambria" w:hAnsi="Cambria"/>
          <w:sz w:val="18"/>
        </w:rPr>
        <w:t xml:space="preserve">          'Welcome, $firstName',</w:t>
        <w:br/>
      </w:r>
      <w:r>
        <w:rPr>
          <w:rFonts w:ascii="Cambria" w:hAnsi="Cambria"/>
          <w:sz w:val="18"/>
        </w:rPr>
        <w:t xml:space="preserve">          style: const TextStyle(color: Colors.white, fontSize: 19, fontWeight: FontWeight.w700),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6),</w:t>
        <w:br/>
      </w:r>
      <w:r>
        <w:rPr>
          <w:rFonts w:ascii="Cambria" w:hAnsi="Cambria"/>
          <w:sz w:val="18"/>
        </w:rPr>
        <w:t xml:space="preserve">        Text(</w:t>
        <w:br/>
      </w:r>
      <w:r>
        <w:rPr>
          <w:rFonts w:ascii="Cambria" w:hAnsi="Cambria"/>
          <w:sz w:val="18"/>
        </w:rPr>
        <w:t xml:space="preserve">          _stats.total == 0</w:t>
        <w:br/>
      </w:r>
      <w:r>
        <w:rPr>
          <w:rFonts w:ascii="Cambria" w:hAnsi="Cambria"/>
          <w:sz w:val="18"/>
        </w:rPr>
        <w:t xml:space="preserve">              ? 'No todos yet. Add your first task to get started.'</w:t>
        <w:br/>
      </w:r>
      <w:r>
        <w:rPr>
          <w:rFonts w:ascii="Cambria" w:hAnsi="Cambria"/>
          <w:sz w:val="18"/>
        </w:rPr>
        <w:t xml:space="preserve">              : '${_stats.completed} of ${_stats.total} completed '</w:t>
        <w:br/>
      </w:r>
      <w:r>
        <w:rPr>
          <w:rFonts w:ascii="Cambria" w:hAnsi="Cambria"/>
          <w:sz w:val="18"/>
        </w:rPr>
        <w:t xml:space="preserve">                  '${_stats.overdue &gt; 0 ? '• ${_stats.overdue} overdue' : ''}',</w:t>
        <w:br/>
      </w:r>
      <w:r>
        <w:rPr>
          <w:rFonts w:ascii="Cambria" w:hAnsi="Cambria"/>
          <w:sz w:val="18"/>
        </w:rPr>
        <w:t xml:space="preserve">          style: TextStyle(color: Colors.white.withValues(alpha: 0.85), fontSize: 13),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gradient: const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[Color(0xFF17163B), Color(0xFF312E81), ExperimentPalette.todo],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borderRadius: BorderRadius.circular(18),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LayoutBuilder(</w:t>
        <w:br/>
      </w:r>
      <w:r>
        <w:rPr>
          <w:rFonts w:ascii="Cambria" w:hAnsi="Cambria"/>
          <w:sz w:val="18"/>
        </w:rPr>
        <w:t xml:space="preserve">        builder: (context, constraints) {</w:t>
        <w:br/>
      </w:r>
      <w:r>
        <w:rPr>
          <w:rFonts w:ascii="Cambria" w:hAnsi="Cambria"/>
          <w:sz w:val="18"/>
        </w:rPr>
        <w:t xml:space="preserve">          if (constraints.maxWidth &lt;= 620) {</w:t>
        <w:br/>
      </w:r>
      <w:r>
        <w:rPr>
          <w:rFonts w:ascii="Cambria" w:hAnsi="Cambria"/>
          <w:sz w:val="18"/>
        </w:rPr>
        <w:t xml:space="preserve">            return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text,</w:t>
        <w:br/>
      </w:r>
      <w:r>
        <w:rPr>
          <w:rFonts w:ascii="Cambria" w:hAnsi="Cambria"/>
          <w:sz w:val="18"/>
        </w:rPr>
        <w:t xml:space="preserve">                const SizedBox(height: 14),</w:t>
        <w:br/>
      </w:r>
      <w:r>
        <w:rPr>
          <w:rFonts w:ascii="Cambria" w:hAnsi="Cambria"/>
          <w:sz w:val="18"/>
        </w:rPr>
        <w:t xml:space="preserve">                button,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);</w:t>
        <w:br/>
      </w:r>
      <w:r>
        <w:rPr>
          <w:rFonts w:ascii="Cambria" w:hAnsi="Cambria"/>
          <w:sz w:val="18"/>
        </w:rPr>
        <w:t xml:space="preserve">          }</w:t>
        <w:br/>
      </w:r>
      <w:r>
        <w:rPr>
          <w:rFonts w:ascii="Cambria" w:hAnsi="Cambria"/>
          <w:sz w:val="18"/>
        </w:rPr>
        <w:t xml:space="preserve">          return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Expanded(child: text),</w:t>
        <w:br/>
      </w:r>
      <w:r>
        <w:rPr>
          <w:rFonts w:ascii="Cambria" w:hAnsi="Cambria"/>
          <w:sz w:val="18"/>
        </w:rPr>
        <w:t xml:space="preserve">              const SizedBox(width: 16),</w:t>
        <w:br/>
      </w:r>
      <w:r>
        <w:rPr>
          <w:rFonts w:ascii="Cambria" w:hAnsi="Cambria"/>
          <w:sz w:val="18"/>
        </w:rPr>
        <w:t xml:space="preserve">              button,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_buildSearchField() {</w:t>
        <w:br/>
      </w:r>
      <w:r>
        <w:rPr>
          <w:rFonts w:ascii="Cambria" w:hAnsi="Cambria"/>
          <w:sz w:val="18"/>
        </w:rPr>
        <w:t xml:space="preserve">    return TextField(</w:t>
        <w:br/>
      </w:r>
      <w:r>
        <w:rPr>
          <w:rFonts w:ascii="Cambria" w:hAnsi="Cambria"/>
          <w:sz w:val="18"/>
        </w:rPr>
        <w:t xml:space="preserve">      controller: _searchController,</w:t>
        <w:br/>
      </w:r>
      <w:r>
        <w:rPr>
          <w:rFonts w:ascii="Cambria" w:hAnsi="Cambria"/>
          <w:sz w:val="18"/>
        </w:rPr>
        <w:t xml:space="preserve">      onChanged: _onSearchChanged,</w:t>
        <w:br/>
      </w:r>
      <w:r>
        <w:rPr>
          <w:rFonts w:ascii="Cambria" w:hAnsi="Cambria"/>
          <w:sz w:val="18"/>
        </w:rPr>
        <w:t xml:space="preserve">      decoration: InputDecoration(</w:t>
        <w:br/>
      </w:r>
      <w:r>
        <w:rPr>
          <w:rFonts w:ascii="Cambria" w:hAnsi="Cambria"/>
          <w:sz w:val="18"/>
        </w:rPr>
        <w:t xml:space="preserve">        hintText: 'Search todos by title, description or category...',</w:t>
        <w:br/>
      </w:r>
      <w:r>
        <w:rPr>
          <w:rFonts w:ascii="Cambria" w:hAnsi="Cambria"/>
          <w:sz w:val="18"/>
        </w:rPr>
        <w:t xml:space="preserve">        prefixIcon: const Icon(Icons.search_rounded),</w:t>
        <w:br/>
      </w:r>
      <w:r>
        <w:rPr>
          <w:rFonts w:ascii="Cambria" w:hAnsi="Cambria"/>
          <w:sz w:val="18"/>
        </w:rPr>
        <w:t xml:space="preserve">        suffixIcon: _searchController.text.isNotEmpty</w:t>
        <w:br/>
      </w:r>
      <w:r>
        <w:rPr>
          <w:rFonts w:ascii="Cambria" w:hAnsi="Cambria"/>
          <w:sz w:val="18"/>
        </w:rPr>
        <w:t xml:space="preserve">            ? IconButton(</w:t>
        <w:br/>
      </w:r>
      <w:r>
        <w:rPr>
          <w:rFonts w:ascii="Cambria" w:hAnsi="Cambria"/>
          <w:sz w:val="18"/>
        </w:rPr>
        <w:t xml:space="preserve">                icon: const Icon(Icons.clear_rounded),</w:t>
        <w:br/>
      </w:r>
      <w:r>
        <w:rPr>
          <w:rFonts w:ascii="Cambria" w:hAnsi="Cambria"/>
          <w:sz w:val="18"/>
        </w:rPr>
        <w:t xml:space="preserve">                onPressed: () {</w:t>
        <w:br/>
      </w:r>
      <w:r>
        <w:rPr>
          <w:rFonts w:ascii="Cambria" w:hAnsi="Cambria"/>
          <w:sz w:val="18"/>
        </w:rPr>
        <w:t xml:space="preserve">                  _searchController.clear();</w:t>
        <w:br/>
      </w:r>
      <w:r>
        <w:rPr>
          <w:rFonts w:ascii="Cambria" w:hAnsi="Cambria"/>
          <w:sz w:val="18"/>
        </w:rPr>
        <w:t xml:space="preserve">                  _onSearchChanged('');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</w:t>
        <w:br/>
      </w:r>
      <w:r>
        <w:rPr>
          <w:rFonts w:ascii="Cambria" w:hAnsi="Cambria"/>
          <w:sz w:val="18"/>
        </w:rPr>
        <w:t xml:space="preserve">            : null,</w:t>
        <w:br/>
      </w:r>
      <w:r>
        <w:rPr>
          <w:rFonts w:ascii="Cambria" w:hAnsi="Cambria"/>
          <w:sz w:val="18"/>
        </w:rPr>
        <w:t xml:space="preserve">        filled: true,</w:t>
        <w:br/>
      </w:r>
      <w:r>
        <w:rPr>
          <w:rFonts w:ascii="Cambria" w:hAnsi="Cambria"/>
          <w:sz w:val="18"/>
        </w:rPr>
        <w:t xml:space="preserve">        fillColor: Colors.white,</w:t>
        <w:br/>
      </w:r>
      <w:r>
        <w:rPr>
          <w:rFonts w:ascii="Cambria" w:hAnsi="Cambria"/>
          <w:sz w:val="18"/>
        </w:rPr>
        <w:t xml:space="preserve">        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Color(0xFFE6E8F0)),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enabledBorder: OutlineInputBorder(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borderSide: const BorderSide(color: Color(0xFFE6E8F0)),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_buildStatusFilter() {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scrollDirection: Axis.horizontal,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for (final status in _statusOptions) ...[</w:t>
        <w:br/>
      </w:r>
      <w:r>
        <w:rPr>
          <w:rFonts w:ascii="Cambria" w:hAnsi="Cambria"/>
          <w:sz w:val="18"/>
        </w:rPr>
        <w:t xml:space="preserve">            _filterChip(</w:t>
        <w:br/>
      </w:r>
      <w:r>
        <w:rPr>
          <w:rFonts w:ascii="Cambria" w:hAnsi="Cambria"/>
          <w:sz w:val="18"/>
        </w:rPr>
        <w:t xml:space="preserve">              label: Formatters.enumLabel(status),</w:t>
        <w:br/>
      </w:r>
      <w:r>
        <w:rPr>
          <w:rFonts w:ascii="Cambria" w:hAnsi="Cambria"/>
          <w:sz w:val="18"/>
        </w:rPr>
        <w:t xml:space="preserve">              selected: _statusFilter == status,</w:t>
        <w:br/>
      </w:r>
      <w:r>
        <w:rPr>
          <w:rFonts w:ascii="Cambria" w:hAnsi="Cambria"/>
          <w:sz w:val="18"/>
        </w:rPr>
        <w:t xml:space="preserve">              onSelected: () =&gt; _setStatus(status),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SizedBox(width: 8),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_buildCategoryFilter() {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scrollDirection: Axis.horizontal,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for (final category in ['All', ..._stats.categories]) ...[</w:t>
        <w:br/>
      </w:r>
      <w:r>
        <w:rPr>
          <w:rFonts w:ascii="Cambria" w:hAnsi="Cambria"/>
          <w:sz w:val="18"/>
        </w:rPr>
        <w:t xml:space="preserve">            _filterChip(</w:t>
        <w:br/>
      </w:r>
      <w:r>
        <w:rPr>
          <w:rFonts w:ascii="Cambria" w:hAnsi="Cambria"/>
          <w:sz w:val="18"/>
        </w:rPr>
        <w:t xml:space="preserve">              label: category,</w:t>
        <w:br/>
      </w:r>
      <w:r>
        <w:rPr>
          <w:rFonts w:ascii="Cambria" w:hAnsi="Cambria"/>
          <w:sz w:val="18"/>
        </w:rPr>
        <w:t xml:space="preserve">              selected: _categoryFilter == category,</w:t>
        <w:br/>
      </w:r>
      <w:r>
        <w:rPr>
          <w:rFonts w:ascii="Cambria" w:hAnsi="Cambria"/>
          <w:sz w:val="18"/>
        </w:rPr>
        <w:t xml:space="preserve">              onSelected: () =&gt; _setCategory(category),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SizedBox(width: 8),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_filterChip({</w:t>
        <w:br/>
      </w:r>
      <w:r>
        <w:rPr>
          <w:rFonts w:ascii="Cambria" w:hAnsi="Cambria"/>
          <w:sz w:val="18"/>
        </w:rPr>
        <w:t xml:space="preserve">    required String label,</w:t>
        <w:br/>
      </w:r>
      <w:r>
        <w:rPr>
          <w:rFonts w:ascii="Cambria" w:hAnsi="Cambria"/>
          <w:sz w:val="18"/>
        </w:rPr>
        <w:t xml:space="preserve">    required bool selected,</w:t>
        <w:br/>
      </w:r>
      <w:r>
        <w:rPr>
          <w:rFonts w:ascii="Cambria" w:hAnsi="Cambria"/>
          <w:sz w:val="18"/>
        </w:rPr>
        <w:t xml:space="preserve">    required VoidCallback onSelected,</w:t>
        <w:br/>
      </w:r>
      <w:r>
        <w:rPr>
          <w:rFonts w:ascii="Cambria" w:hAnsi="Cambria"/>
          <w:sz w:val="18"/>
        </w:rPr>
        <w:t xml:space="preserve">  }) {</w:t>
        <w:br/>
      </w:r>
      <w:r>
        <w:rPr>
          <w:rFonts w:ascii="Cambria" w:hAnsi="Cambria"/>
          <w:sz w:val="18"/>
        </w:rPr>
        <w:t xml:space="preserve">    return ChoiceChip(</w:t>
        <w:br/>
      </w:r>
      <w:r>
        <w:rPr>
          <w:rFonts w:ascii="Cambria" w:hAnsi="Cambria"/>
          <w:sz w:val="18"/>
        </w:rPr>
        <w:t xml:space="preserve">      label: Text(label),</w:t>
        <w:br/>
      </w:r>
      <w:r>
        <w:rPr>
          <w:rFonts w:ascii="Cambria" w:hAnsi="Cambria"/>
          <w:sz w:val="18"/>
        </w:rPr>
        <w:t xml:space="preserve">      selected: selected,</w:t>
        <w:br/>
      </w:r>
      <w:r>
        <w:rPr>
          <w:rFonts w:ascii="Cambria" w:hAnsi="Cambria"/>
          <w:sz w:val="18"/>
        </w:rPr>
        <w:t xml:space="preserve">      onSelected: (_) =&gt; onSelected(),</w:t>
        <w:br/>
      </w:r>
      <w:r>
        <w:rPr>
          <w:rFonts w:ascii="Cambria" w:hAnsi="Cambria"/>
          <w:sz w:val="18"/>
        </w:rPr>
        <w:t xml:space="preserve">      showCheckmark: false,</w:t>
        <w:br/>
      </w:r>
      <w:r>
        <w:rPr>
          <w:rFonts w:ascii="Cambria" w:hAnsi="Cambria"/>
          <w:sz w:val="18"/>
        </w:rPr>
        <w:t xml:space="preserve">      selectedColor: ExperimentPalette.todo.withValues(alpha: 0.16),</w:t>
        <w:br/>
      </w:r>
      <w:r>
        <w:rPr>
          <w:rFonts w:ascii="Cambria" w:hAnsi="Cambria"/>
          <w:sz w:val="18"/>
        </w:rPr>
        <w:t xml:space="preserve">      side: BorderSide(</w:t>
        <w:br/>
      </w:r>
      <w:r>
        <w:rPr>
          <w:rFonts w:ascii="Cambria" w:hAnsi="Cambria"/>
          <w:sz w:val="18"/>
        </w:rPr>
        <w:t xml:space="preserve">        color: selected ? ExperimentPalette.todo : const Color(0xFFE6E8F0),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labelStyle: TextStyle(</w:t>
        <w:br/>
      </w:r>
      <w:r>
        <w:rPr>
          <w:rFonts w:ascii="Cambria" w:hAnsi="Cambria"/>
          <w:sz w:val="18"/>
        </w:rPr>
        <w:t xml:space="preserve">        fontSize: 13,</w:t>
        <w:br/>
      </w:r>
      <w:r>
        <w:rPr>
          <w:rFonts w:ascii="Cambria" w:hAnsi="Cambria"/>
          <w:sz w:val="18"/>
        </w:rPr>
        <w:t xml:space="preserve">        fontWeight: FontWeight.w600,</w:t>
        <w:br/>
      </w:r>
      <w:r>
        <w:rPr>
          <w:rFonts w:ascii="Cambria" w:hAnsi="Cambria"/>
          <w:sz w:val="18"/>
        </w:rPr>
        <w:t xml:space="preserve">        color: selected ? const Color(0xFF312E81) : Colors.grey.shade700,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_buildTodoList()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for (var i = 0; i &lt; _items.length; i++) ...[</w:t>
        <w:br/>
      </w:r>
      <w:r>
        <w:rPr>
          <w:rFonts w:ascii="Cambria" w:hAnsi="Cambria"/>
          <w:sz w:val="18"/>
        </w:rPr>
        <w:t xml:space="preserve">          if (i &gt; 0) const SizedBox(height: 12),</w:t>
        <w:br/>
      </w:r>
      <w:r>
        <w:rPr>
          <w:rFonts w:ascii="Cambria" w:hAnsi="Cambria"/>
          <w:sz w:val="18"/>
        </w:rPr>
        <w:t xml:space="preserve">          TodoCard(</w:t>
        <w:br/>
      </w:r>
      <w:r>
        <w:rPr>
          <w:rFonts w:ascii="Cambria" w:hAnsi="Cambria"/>
          <w:sz w:val="18"/>
        </w:rPr>
        <w:t xml:space="preserve">            todo: _items[i],</w:t>
        <w:br/>
      </w:r>
      <w:r>
        <w:rPr>
          <w:rFonts w:ascii="Cambria" w:hAnsi="Cambria"/>
          <w:sz w:val="18"/>
        </w:rPr>
        <w:t xml:space="preserve">            onToggle: () =&gt; _toggleTodo(_items[i]),</w:t>
        <w:br/>
      </w:r>
      <w:r>
        <w:rPr>
          <w:rFonts w:ascii="Cambria" w:hAnsi="Cambria"/>
          <w:sz w:val="18"/>
        </w:rPr>
        <w:t xml:space="preserve">            onEdit: () =&gt; _showEditDialog(_items[i]),</w:t>
        <w:br/>
      </w:r>
      <w:r>
        <w:rPr>
          <w:rFonts w:ascii="Cambria" w:hAnsi="Cambria"/>
          <w:sz w:val="18"/>
        </w:rPr>
        <w:t xml:space="preserve">            onDelete: () =&gt; _deleteTodo(_items[i]),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_buildEmptyState() {</w:t>
        <w:br/>
      </w:r>
      <w:r>
        <w:rPr>
          <w:rFonts w:ascii="Cambria" w:hAnsi="Cambria"/>
          <w:sz w:val="18"/>
        </w:rPr>
        <w:t xml:space="preserve">    final filtered = _searchController.text.trim().isNotEmpty ||</w:t>
        <w:br/>
      </w:r>
      <w:r>
        <w:rPr>
          <w:rFonts w:ascii="Cambria" w:hAnsi="Cambria"/>
          <w:sz w:val="18"/>
        </w:rPr>
        <w:t xml:space="preserve">        _statusFilter != 'ALL' ||</w:t>
        <w:br/>
      </w:r>
      <w:r>
        <w:rPr>
          <w:rFonts w:ascii="Cambria" w:hAnsi="Cambria"/>
          <w:sz w:val="18"/>
        </w:rPr>
        <w:t xml:space="preserve">        _categoryFilter != 'All';</w:t>
        <w:br/>
      </w:r>
      <w:r>
        <w:rPr>
          <w:rFonts w:ascii="Cambria" w:hAnsi="Cambria"/>
          <w:sz w:val="18"/>
        </w:rPr>
        <w:t xml:space="preserve">    return EmptyState(</w:t>
        <w:br/>
      </w:r>
      <w:r>
        <w:rPr>
          <w:rFonts w:ascii="Cambria" w:hAnsi="Cambria"/>
          <w:sz w:val="18"/>
        </w:rPr>
        <w:t xml:space="preserve">      icon: Icons.checklist_rounded,</w:t>
        <w:br/>
      </w:r>
      <w:r>
        <w:rPr>
          <w:rFonts w:ascii="Cambria" w:hAnsi="Cambria"/>
          <w:sz w:val="18"/>
        </w:rPr>
        <w:t xml:space="preserve">      title: filtered ? 'No todos match your filters' : 'No todos yet',</w:t>
        <w:br/>
      </w:r>
      <w:r>
        <w:rPr>
          <w:rFonts w:ascii="Cambria" w:hAnsi="Cambria"/>
          <w:sz w:val="18"/>
        </w:rPr>
        <w:t xml:space="preserve">      subtitle: filtered</w:t>
        <w:br/>
      </w:r>
      <w:r>
        <w:rPr>
          <w:rFonts w:ascii="Cambria" w:hAnsi="Cambria"/>
          <w:sz w:val="18"/>
        </w:rPr>
        <w:t xml:space="preserve">          ? 'Try clearing the search or filters.'</w:t>
        <w:br/>
      </w:r>
      <w:r>
        <w:rPr>
          <w:rFonts w:ascii="Cambria" w:hAnsi="Cambria"/>
          <w:sz w:val="18"/>
        </w:rPr>
        <w:t xml:space="preserve">          : 'Tap "Add Todo" to create your first task.',</w:t>
        <w:br/>
      </w:r>
      <w:r>
        <w:rPr>
          <w:rFonts w:ascii="Cambria" w:hAnsi="Cambria"/>
          <w:sz w:val="18"/>
        </w:rPr>
        <w:t xml:space="preserve">      action: OutlinedButton.icon(</w:t>
        <w:br/>
      </w:r>
      <w:r>
        <w:rPr>
          <w:rFonts w:ascii="Cambria" w:hAnsi="Cambria"/>
          <w:sz w:val="18"/>
        </w:rPr>
        <w:t xml:space="preserve">        onPressed: _showAddDialog,</w:t>
        <w:br/>
      </w:r>
      <w:r>
        <w:rPr>
          <w:rFonts w:ascii="Cambria" w:hAnsi="Cambria"/>
          <w:sz w:val="18"/>
        </w:rPr>
        <w:t xml:space="preserve">        icon: const Icon(Icons.add_rounded),</w:t>
        <w:br/>
      </w:r>
      <w:r>
        <w:rPr>
          <w:rFonts w:ascii="Cambria" w:hAnsi="Cambria"/>
          <w:sz w:val="18"/>
        </w:rPr>
        <w:t xml:space="preserve">        label: const Text('Add Todo'),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frontend/lib/features/experiment2_todo/services/todo_service.dart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'../models/todo.dart';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TodoService {</w:t>
        <w:br/>
      </w:r>
      <w:r>
        <w:rPr>
          <w:rFonts w:ascii="Cambria" w:hAnsi="Cambria"/>
          <w:sz w:val="18"/>
        </w:rPr>
        <w:t xml:space="preserve">  static const String _todosPath = '/api/todos';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Future&lt;({List&lt;Todo&gt; items, TodoStats stats})&gt; fetchTodos({</w:t>
        <w:br/>
      </w:r>
      <w:r>
        <w:rPr>
          <w:rFonts w:ascii="Cambria" w:hAnsi="Cambria"/>
          <w:sz w:val="18"/>
        </w:rPr>
        <w:t xml:space="preserve">    String? search,</w:t>
        <w:br/>
      </w:r>
      <w:r>
        <w:rPr>
          <w:rFonts w:ascii="Cambria" w:hAnsi="Cambria"/>
          <w:sz w:val="18"/>
        </w:rPr>
        <w:t xml:space="preserve">    String? status,</w:t>
        <w:br/>
      </w:r>
      <w:r>
        <w:rPr>
          <w:rFonts w:ascii="Cambria" w:hAnsi="Cambria"/>
          <w:sz w:val="18"/>
        </w:rPr>
        <w:t xml:space="preserve">    String? category,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ApiClient.instance.get(_todosPath, query: {</w:t>
        <w:br/>
      </w:r>
      <w:r>
        <w:rPr>
          <w:rFonts w:ascii="Cambria" w:hAnsi="Cambria"/>
          <w:sz w:val="18"/>
        </w:rPr>
        <w:t xml:space="preserve">      if (search != null &amp;&amp; search.trim().isNotEmpty) 'search': search.trim(),</w:t>
        <w:br/>
      </w:r>
      <w:r>
        <w:rPr>
          <w:rFonts w:ascii="Cambria" w:hAnsi="Cambria"/>
          <w:sz w:val="18"/>
        </w:rPr>
        <w:t xml:space="preserve">      if (status != null &amp;&amp; status != 'ALL') 'status': status,</w:t>
        <w:br/>
      </w:r>
      <w:r>
        <w:rPr>
          <w:rFonts w:ascii="Cambria" w:hAnsi="Cambria"/>
          <w:sz w:val="18"/>
        </w:rPr>
        <w:t xml:space="preserve">      if (category != null &amp;&amp; category.isNotEmpty) 'category': category,</w:t>
        <w:br/>
      </w:r>
      <w:r>
        <w:rPr>
          <w:rFonts w:ascii="Cambria" w:hAnsi="Cambria"/>
          <w:sz w:val="18"/>
        </w:rPr>
        <w:t xml:space="preserve">    }) as Map&lt;String, dynamic&gt;;</w:t>
        <w:br/>
      </w:r>
      <w:r>
        <w:rPr>
          <w:rFonts w:ascii="Cambria" w:hAnsi="Cambria"/>
          <w:sz w:val="18"/>
        </w:rPr>
        <w:t xml:space="preserve">    final items = ((data['items'] as List?) ?? const [])</w:t>
        <w:br/>
      </w:r>
      <w:r>
        <w:rPr>
          <w:rFonts w:ascii="Cambria" w:hAnsi="Cambria"/>
          <w:sz w:val="18"/>
        </w:rPr>
        <w:t xml:space="preserve">        .map((e) =&gt; Todo.fromJson(e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  final stats =</w:t>
        <w:br/>
      </w:r>
      <w:r>
        <w:rPr>
          <w:rFonts w:ascii="Cambria" w:hAnsi="Cambria"/>
          <w:sz w:val="18"/>
        </w:rPr>
        <w:t xml:space="preserve">        TodoStats.fromJson((data['stats'] as Map&lt;String, dynamic&gt;?) ?? const {});</w:t>
        <w:br/>
      </w:r>
      <w:r>
        <w:rPr>
          <w:rFonts w:ascii="Cambria" w:hAnsi="Cambria"/>
          <w:sz w:val="18"/>
        </w:rPr>
        <w:t xml:space="preserve">    return (items: items, stats: stats);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Future&lt;TodoStats&gt; fetchTodoStats() async {</w:t>
        <w:br/>
      </w:r>
      <w:r>
        <w:rPr>
          <w:rFonts w:ascii="Cambria" w:hAnsi="Cambria"/>
          <w:sz w:val="18"/>
        </w:rPr>
        <w:t xml:space="preserve">    final data = await ApiClient.instance</w:t>
        <w:br/>
      </w:r>
      <w:r>
        <w:rPr>
          <w:rFonts w:ascii="Cambria" w:hAnsi="Cambria"/>
          <w:sz w:val="18"/>
        </w:rPr>
        <w:t xml:space="preserve">        .get('$_todosPath/stats') as Map&lt;String, dynamic&gt;;</w:t>
        <w:br/>
      </w:r>
      <w:r>
        <w:rPr>
          <w:rFonts w:ascii="Cambria" w:hAnsi="Cambria"/>
          <w:sz w:val="18"/>
        </w:rPr>
        <w:t xml:space="preserve">    return TodoStats.fromJson(data);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Future&lt;Todo&gt; createTodo({</w:t>
        <w:br/>
      </w:r>
      <w:r>
        <w:rPr>
          <w:rFonts w:ascii="Cambria" w:hAnsi="Cambria"/>
          <w:sz w:val="18"/>
        </w:rPr>
        <w:t xml:space="preserve">    required String title,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String category = 'General',</w:t>
        <w:br/>
      </w:r>
      <w:r>
        <w:rPr>
          <w:rFonts w:ascii="Cambria" w:hAnsi="Cambria"/>
          <w:sz w:val="18"/>
        </w:rPr>
        <w:t xml:space="preserve">    String priority = 'MEDIUM',</w:t>
        <w:br/>
      </w:r>
      <w:r>
        <w:rPr>
          <w:rFonts w:ascii="Cambria" w:hAnsi="Cambria"/>
          <w:sz w:val="18"/>
        </w:rPr>
        <w:t xml:space="preserve">    String? dueDate,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ApiClient.instance.post(_todosPath, body: {</w:t>
        <w:br/>
      </w:r>
      <w:r>
        <w:rPr>
          <w:rFonts w:ascii="Cambria" w:hAnsi="Cambria"/>
          <w:sz w:val="18"/>
        </w:rPr>
        <w:t xml:space="preserve">      'title': title,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'category': category,</w:t>
        <w:br/>
      </w:r>
      <w:r>
        <w:rPr>
          <w:rFonts w:ascii="Cambria" w:hAnsi="Cambria"/>
          <w:sz w:val="18"/>
        </w:rPr>
        <w:t xml:space="preserve">      'priority': priority,</w:t>
        <w:br/>
      </w:r>
      <w:r>
        <w:rPr>
          <w:rFonts w:ascii="Cambria" w:hAnsi="Cambria"/>
          <w:sz w:val="18"/>
        </w:rPr>
        <w:t xml:space="preserve">      if (dueDate != null &amp;&amp; dueDate.isNotEmpty) 'due_date': dueDate,</w:t>
        <w:br/>
      </w:r>
      <w:r>
        <w:rPr>
          <w:rFonts w:ascii="Cambria" w:hAnsi="Cambria"/>
          <w:sz w:val="18"/>
        </w:rPr>
        <w:t xml:space="preserve">    }) as Map&lt;String, dynamic&gt;;</w:t>
        <w:br/>
      </w:r>
      <w:r>
        <w:rPr>
          <w:rFonts w:ascii="Cambria" w:hAnsi="Cambria"/>
          <w:sz w:val="18"/>
        </w:rPr>
        <w:t xml:space="preserve">    return Todo.fromJson(data);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Future&lt;Todo&gt; updateTodo(</w:t>
        <w:br/>
      </w:r>
      <w:r>
        <w:rPr>
          <w:rFonts w:ascii="Cambria" w:hAnsi="Cambria"/>
          <w:sz w:val="18"/>
        </w:rPr>
        <w:t xml:space="preserve">    String id, {</w:t>
        <w:br/>
      </w:r>
      <w:r>
        <w:rPr>
          <w:rFonts w:ascii="Cambria" w:hAnsi="Cambria"/>
          <w:sz w:val="18"/>
        </w:rPr>
        <w:t xml:space="preserve">    String? title,</w:t>
        <w:br/>
      </w:r>
      <w:r>
        <w:rPr>
          <w:rFonts w:ascii="Cambria" w:hAnsi="Cambria"/>
          <w:sz w:val="18"/>
        </w:rPr>
        <w:t xml:space="preserve">    String? description,</w:t>
        <w:br/>
      </w:r>
      <w:r>
        <w:rPr>
          <w:rFonts w:ascii="Cambria" w:hAnsi="Cambria"/>
          <w:sz w:val="18"/>
        </w:rPr>
        <w:t xml:space="preserve">    String? category,</w:t>
        <w:br/>
      </w:r>
      <w:r>
        <w:rPr>
          <w:rFonts w:ascii="Cambria" w:hAnsi="Cambria"/>
          <w:sz w:val="18"/>
        </w:rPr>
        <w:t xml:space="preserve">    String? priority,</w:t>
        <w:br/>
      </w:r>
      <w:r>
        <w:rPr>
          <w:rFonts w:ascii="Cambria" w:hAnsi="Cambria"/>
          <w:sz w:val="18"/>
        </w:rPr>
        <w:t xml:space="preserve">    String? dueDate,</w:t>
        <w:br/>
      </w:r>
      <w:r>
        <w:rPr>
          <w:rFonts w:ascii="Cambria" w:hAnsi="Cambria"/>
          <w:sz w:val="18"/>
        </w:rPr>
        <w:t xml:space="preserve">    bool? completed,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ApiClient.instance.put('$_todosPath/$id', body: {</w:t>
        <w:br/>
      </w:r>
      <w:r>
        <w:rPr>
          <w:rFonts w:ascii="Cambria" w:hAnsi="Cambria"/>
          <w:sz w:val="18"/>
        </w:rPr>
        <w:t xml:space="preserve">      if (title != null) 'title': title,</w:t>
        <w:br/>
      </w:r>
      <w:r>
        <w:rPr>
          <w:rFonts w:ascii="Cambria" w:hAnsi="Cambria"/>
          <w:sz w:val="18"/>
        </w:rPr>
        <w:t xml:space="preserve">      if (description != null) 'description': description,</w:t>
        <w:br/>
      </w:r>
      <w:r>
        <w:rPr>
          <w:rFonts w:ascii="Cambria" w:hAnsi="Cambria"/>
          <w:sz w:val="18"/>
        </w:rPr>
        <w:t xml:space="preserve">      if (category != null) 'category': category,</w:t>
        <w:br/>
      </w:r>
      <w:r>
        <w:rPr>
          <w:rFonts w:ascii="Cambria" w:hAnsi="Cambria"/>
          <w:sz w:val="18"/>
        </w:rPr>
        <w:t xml:space="preserve">      if (priority != null) 'priority': priority,</w:t>
        <w:br/>
      </w:r>
      <w:r>
        <w:rPr>
          <w:rFonts w:ascii="Cambria" w:hAnsi="Cambria"/>
          <w:sz w:val="18"/>
        </w:rPr>
        <w:t xml:space="preserve">      if (dueDate != null) 'due_date': dueDate,</w:t>
        <w:br/>
      </w:r>
      <w:r>
        <w:rPr>
          <w:rFonts w:ascii="Cambria" w:hAnsi="Cambria"/>
          <w:sz w:val="18"/>
        </w:rPr>
        <w:t xml:space="preserve">      if (completed != null) 'completed': completed,</w:t>
        <w:br/>
      </w:r>
      <w:r>
        <w:rPr>
          <w:rFonts w:ascii="Cambria" w:hAnsi="Cambria"/>
          <w:sz w:val="18"/>
        </w:rPr>
        <w:t xml:space="preserve">    }) as Map&lt;String, dynamic&gt;;</w:t>
        <w:br/>
      </w:r>
      <w:r>
        <w:rPr>
          <w:rFonts w:ascii="Cambria" w:hAnsi="Cambria"/>
          <w:sz w:val="18"/>
        </w:rPr>
        <w:t xml:space="preserve">    return Todo.fromJson(data);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Future&lt;Todo&gt; toggleTodo(String id, bool completed) async {</w:t>
        <w:br/>
      </w:r>
      <w:r>
        <w:rPr>
          <w:rFonts w:ascii="Cambria" w:hAnsi="Cambria"/>
          <w:sz w:val="18"/>
        </w:rPr>
        <w:t xml:space="preserve">    final data = await ApiClient.instance.put('$_todosPath/$id', body: {</w:t>
        <w:br/>
      </w:r>
      <w:r>
        <w:rPr>
          <w:rFonts w:ascii="Cambria" w:hAnsi="Cambria"/>
          <w:sz w:val="18"/>
        </w:rPr>
        <w:t xml:space="preserve">      'completed': completed,</w:t>
        <w:br/>
      </w:r>
      <w:r>
        <w:rPr>
          <w:rFonts w:ascii="Cambria" w:hAnsi="Cambria"/>
          <w:sz w:val="18"/>
        </w:rPr>
        <w:t xml:space="preserve">    }) as Map&lt;String, dynamic&gt;;</w:t>
        <w:br/>
      </w:r>
      <w:r>
        <w:rPr>
          <w:rFonts w:ascii="Cambria" w:hAnsi="Cambria"/>
          <w:sz w:val="18"/>
        </w:rPr>
        <w:t xml:space="preserve">    return Todo.fromJson(data);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deleteTodo(String id) async {</w:t>
        <w:br/>
      </w:r>
      <w:r>
        <w:rPr>
          <w:rFonts w:ascii="Cambria" w:hAnsi="Cambria"/>
          <w:sz w:val="18"/>
        </w:rPr>
        <w:t xml:space="preserve">    await ApiClient.instance.delete('$_todosPath/$id');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frontend/lib/features/experiment2_todo/widgets/todo_card.dart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'../../../core/utils/date_utils.dart';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'../models/todo.dart';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TodoCard extends StatelessWidget {</w:t>
        <w:br/>
      </w:r>
      <w:r>
        <w:rPr>
          <w:rFonts w:ascii="Cambria" w:hAnsi="Cambria"/>
          <w:sz w:val="18"/>
        </w:rPr>
        <w:t xml:space="preserve">  final Todo todo;</w:t>
        <w:br/>
      </w:r>
      <w:r>
        <w:rPr>
          <w:rFonts w:ascii="Cambria" w:hAnsi="Cambria"/>
          <w:sz w:val="18"/>
        </w:rPr>
        <w:t xml:space="preserve">  final VoidCallback? onToggle;</w:t>
        <w:br/>
      </w:r>
      <w:r>
        <w:rPr>
          <w:rFonts w:ascii="Cambria" w:hAnsi="Cambria"/>
          <w:sz w:val="18"/>
        </w:rPr>
        <w:t xml:space="preserve">  final VoidCallback? onEdit;</w:t>
        <w:br/>
      </w:r>
      <w:r>
        <w:rPr>
          <w:rFonts w:ascii="Cambria" w:hAnsi="Cambria"/>
          <w:sz w:val="18"/>
        </w:rPr>
        <w:t xml:space="preserve">  final VoidCallback?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TodoCard({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this.todo,</w:t>
        <w:br/>
      </w:r>
      <w:r>
        <w:rPr>
          <w:rFonts w:ascii="Cambria" w:hAnsi="Cambria"/>
          <w:sz w:val="18"/>
        </w:rPr>
        <w:t xml:space="preserve">    this.onToggle,</w:t>
        <w:br/>
      </w:r>
      <w:r>
        <w:rPr>
          <w:rFonts w:ascii="Cambria" w:hAnsi="Cambria"/>
          <w:sz w:val="18"/>
        </w:rPr>
        <w:t xml:space="preserve">    this.onEdit,</w:t>
        <w:br/>
      </w:r>
      <w:r>
        <w:rPr>
          <w:rFonts w:ascii="Cambria" w:hAnsi="Cambria"/>
          <w:sz w:val="18"/>
        </w:rPr>
        <w:t xml:space="preserve">   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List&lt;Color&gt; _palette = [</w:t>
        <w:br/>
      </w:r>
      <w:r>
        <w:rPr>
          <w:rFonts w:ascii="Cambria" w:hAnsi="Cambria"/>
          <w:sz w:val="18"/>
        </w:rPr>
        <w:t xml:space="preserve">    Color(0xFF4F46E5),</w:t>
        <w:br/>
      </w:r>
      <w:r>
        <w:rPr>
          <w:rFonts w:ascii="Cambria" w:hAnsi="Cambria"/>
          <w:sz w:val="18"/>
        </w:rPr>
        <w:t xml:space="preserve">    Color(0xFF0EA5E9),</w:t>
        <w:br/>
      </w:r>
      <w:r>
        <w:rPr>
          <w:rFonts w:ascii="Cambria" w:hAnsi="Cambria"/>
          <w:sz w:val="18"/>
        </w:rPr>
        <w:t xml:space="preserve">    Color(0xFF10B981),</w:t>
        <w:br/>
      </w:r>
      <w:r>
        <w:rPr>
          <w:rFonts w:ascii="Cambria" w:hAnsi="Cambria"/>
          <w:sz w:val="18"/>
        </w:rPr>
        <w:t xml:space="preserve">    Color(0xFFF59E0B),</w:t>
        <w:br/>
      </w:r>
      <w:r>
        <w:rPr>
          <w:rFonts w:ascii="Cambria" w:hAnsi="Cambria"/>
          <w:sz w:val="18"/>
        </w:rPr>
        <w:t xml:space="preserve">    Color(0xFF8B5CF6),</w:t>
        <w:br/>
      </w:r>
      <w:r>
        <w:rPr>
          <w:rFonts w:ascii="Cambria" w:hAnsi="Cambria"/>
          <w:sz w:val="18"/>
        </w:rPr>
        <w:t xml:space="preserve">    Color(0xFFEC4899),</w:t>
        <w:br/>
      </w:r>
      <w:r>
        <w:rPr>
          <w:rFonts w:ascii="Cambria" w:hAnsi="Cambria"/>
          <w:sz w:val="18"/>
        </w:rPr>
        <w:t xml:space="preserve">    Color(0xFF14B8A6),</w:t>
        <w:br/>
      </w:r>
      <w:r>
        <w:rPr>
          <w:rFonts w:ascii="Cambria" w:hAnsi="Cambria"/>
          <w:sz w:val="18"/>
        </w:rPr>
        <w:t xml:space="preserve">  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Color get _categoryColor {</w:t>
        <w:br/>
      </w:r>
      <w:r>
        <w:rPr>
          <w:rFonts w:ascii="Cambria" w:hAnsi="Cambria"/>
          <w:sz w:val="18"/>
        </w:rPr>
        <w:t xml:space="preserve">    final hash = todo.category.codeUnits.fold&lt;int&gt;(0, (sum, c) =&gt; sum + c);</w:t>
        <w:br/>
      </w:r>
      <w:r>
        <w:rPr>
          <w:rFonts w:ascii="Cambria" w:hAnsi="Cambria"/>
          <w:sz w:val="18"/>
        </w:rPr>
        <w:t xml:space="preserve">    return _palette[hash % _palette.length];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overdue = !todo.completed &amp;&amp; DateUtilsExt.isOverdue(todo.dueDate);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ExperimentPalette.todo,</w:t>
        <w:br/>
      </w:r>
      <w:r>
        <w:rPr>
          <w:rFonts w:ascii="Cambria" w:hAnsi="Cambria"/>
          <w:sz w:val="18"/>
        </w:rPr>
        <w:t xml:space="preserve">      padding: const EdgeInsets.fromLTRB(8, 10, 4, 10),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EdgeInsets.only(top: 2),</w:t>
        <w:br/>
      </w:r>
      <w:r>
        <w:rPr>
          <w:rFonts w:ascii="Cambria" w:hAnsi="Cambria"/>
          <w:sz w:val="18"/>
        </w:rPr>
        <w:t xml:space="preserve">            child: Checkbox(</w:t>
        <w:br/>
      </w:r>
      <w:r>
        <w:rPr>
          <w:rFonts w:ascii="Cambria" w:hAnsi="Cambria"/>
          <w:sz w:val="18"/>
        </w:rPr>
        <w:t xml:space="preserve">              value: todo.completed,</w:t>
        <w:br/>
      </w:r>
      <w:r>
        <w:rPr>
          <w:rFonts w:ascii="Cambria" w:hAnsi="Cambria"/>
          <w:sz w:val="18"/>
        </w:rPr>
        <w:t xml:space="preserve">              onChanged: (_) =&gt; onToggle?.call(),</w:t>
        <w:br/>
      </w:r>
      <w:r>
        <w:rPr>
          <w:rFonts w:ascii="Cambria" w:hAnsi="Cambria"/>
          <w:sz w:val="18"/>
        </w:rPr>
        <w:t xml:space="preserve">              activeColor: ExperimentPalette.todo,</w:t>
        <w:br/>
      </w:r>
      <w:r>
        <w:rPr>
          <w:rFonts w:ascii="Cambria" w:hAnsi="Cambria"/>
          <w:sz w:val="18"/>
        </w:rPr>
        <w:t xml:space="preserve">              shape: RoundedRectangleBorder(borderRadius: BorderRadius.circular(5)),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todo.title,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15.5,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  color: todo.completed ? Colors.grey.shade500 : AppColors.textDark,</w:t>
        <w:br/>
      </w:r>
      <w:r>
        <w:rPr>
          <w:rFonts w:ascii="Cambria" w:hAnsi="Cambria"/>
          <w:sz w:val="18"/>
        </w:rPr>
        <w:t xml:space="preserve">                    decoration: todo.completed ? TextDecoration.lineThrough : null,</w:t>
        <w:br/>
      </w:r>
      <w:r>
        <w:rPr>
          <w:rFonts w:ascii="Cambria" w:hAnsi="Cambria"/>
          <w:sz w:val="18"/>
        </w:rPr>
        <w:t xml:space="preserve">                    decorationColor: Colors.grey.shade500,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(todo.description.isNotEmpty) ...[</w:t>
        <w:br/>
      </w:r>
      <w:r>
        <w:rPr>
          <w:rFonts w:ascii="Cambria" w:hAnsi="Cambria"/>
          <w:sz w:val="18"/>
        </w:rPr>
        <w:t xml:space="preserve">                  const SizedBox(height: 4),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todo.description,</w:t>
        <w:br/>
      </w:r>
      <w:r>
        <w:rPr>
          <w:rFonts w:ascii="Cambria" w:hAnsi="Cambria"/>
          <w:sz w:val="18"/>
        </w:rPr>
        <w:t xml:space="preserve">                    maxLines: 2,</w:t>
        <w:br/>
      </w:r>
      <w:r>
        <w:rPr>
          <w:rFonts w:ascii="Cambria" w:hAnsi="Cambria"/>
          <w:sz w:val="18"/>
        </w:rPr>
        <w:t xml:space="preserve">                    overflow: TextOverflow.ellipsis,</w:t>
        <w:br/>
      </w:r>
      <w:r>
        <w:rPr>
          <w:rFonts w:ascii="Cambria" w:hAnsi="Cambria"/>
          <w:sz w:val="18"/>
        </w:rPr>
        <w:t xml:space="preserve">                    style: TextStyle(color: Colors.grey.shade600, fontSize: 13, height: 1.4),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const SizedBox(height: 10),</w:t>
        <w:br/>
      </w:r>
      <w:r>
        <w:rPr>
          <w:rFonts w:ascii="Cambria" w:hAnsi="Cambria"/>
          <w:sz w:val="18"/>
        </w:rPr>
        <w:t xml:space="preserve">                Wrap(</w:t>
        <w:br/>
      </w:r>
      <w:r>
        <w:rPr>
          <w:rFonts w:ascii="Cambria" w:hAnsi="Cambria"/>
          <w:sz w:val="18"/>
        </w:rPr>
        <w:t xml:space="preserve">                  spacing: 8,</w:t>
        <w:br/>
      </w:r>
      <w:r>
        <w:rPr>
          <w:rFonts w:ascii="Cambria" w:hAnsi="Cambria"/>
          <w:sz w:val="18"/>
        </w:rPr>
        <w:t xml:space="preserve">                  runSpacing: 8,</w:t>
        <w:br/>
      </w:r>
      <w:r>
        <w:rPr>
          <w:rFonts w:ascii="Cambria" w:hAnsi="Cambria"/>
          <w:sz w:val="18"/>
        </w:rPr>
        <w:t xml:space="preserve">                  crossAxisAlignment: WrapCrossAlignment.center,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StatusChip(status: todo.category, color: _categoryColor),</w:t>
        <w:br/>
      </w:r>
      <w:r>
        <w:rPr>
          <w:rFonts w:ascii="Cambria" w:hAnsi="Cambria"/>
          <w:sz w:val="18"/>
        </w:rPr>
        <w:t xml:space="preserve">                    StatusChip(status: todo.priority),</w:t>
        <w:br/>
      </w:r>
      <w:r>
        <w:rPr>
          <w:rFonts w:ascii="Cambria" w:hAnsi="Cambria"/>
          <w:sz w:val="18"/>
        </w:rPr>
        <w:t xml:space="preserve">                    if (todo.dueDate != null &amp;&amp; todo.dueDate!.isNotEmpty)</w:t>
        <w:br/>
      </w:r>
      <w:r>
        <w:rPr>
          <w:rFonts w:ascii="Cambria" w:hAnsi="Cambria"/>
          <w:sz w:val="18"/>
        </w:rPr>
        <w:t xml:space="preserve">                      _DueDateChip(dueDate: todo.dueDate!, overdue: overdue),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'Edit',</w:t>
        <w:br/>
      </w:r>
      <w:r>
        <w:rPr>
          <w:rFonts w:ascii="Cambria" w:hAnsi="Cambria"/>
          <w:sz w:val="18"/>
        </w:rPr>
        <w:t xml:space="preserve">                onPressed: onEdit,</w:t>
        <w:br/>
      </w:r>
      <w:r>
        <w:rPr>
          <w:rFonts w:ascii="Cambria" w:hAnsi="Cambria"/>
          <w:sz w:val="18"/>
        </w:rPr>
        <w:t xml:space="preserve">                icon: const Icon(Icons.edit_outlined, size: 20),</w:t>
        <w:br/>
      </w:r>
      <w:r>
        <w:rPr>
          <w:rFonts w:ascii="Cambria" w:hAnsi="Cambria"/>
          <w:sz w:val="18"/>
        </w:rPr>
        <w:t xml:space="preserve">                color: Colors.grey.shade600,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'Delete',</w:t>
        <w:br/>
      </w:r>
      <w:r>
        <w:rPr>
          <w:rFonts w:ascii="Cambria" w:hAnsi="Cambria"/>
          <w:sz w:val="18"/>
        </w:rPr>
        <w:t xml:space="preserve">                onPressed: onDelete,</w:t>
        <w:br/>
      </w:r>
      <w:r>
        <w:rPr>
          <w:rFonts w:ascii="Cambria" w:hAnsi="Cambria"/>
          <w:sz w:val="18"/>
        </w:rPr>
        <w:t xml:space="preserve">                icon: const Icon(Icons.delete_outline_rounded, size: 20),</w:t>
        <w:br/>
      </w:r>
      <w:r>
        <w:rPr>
          <w:rFonts w:ascii="Cambria" w:hAnsi="Cambria"/>
          <w:sz w:val="18"/>
        </w:rPr>
        <w:t xml:space="preserve">                color: AppColors.danger,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_DueDateChip extends StatelessWidget {</w:t>
        <w:br/>
      </w:r>
      <w:r>
        <w:rPr>
          <w:rFonts w:ascii="Cambria" w:hAnsi="Cambria"/>
          <w:sz w:val="18"/>
        </w:rPr>
        <w:t xml:space="preserve">  final String dueDate;</w:t>
        <w:br/>
      </w:r>
      <w:r>
        <w:rPr>
          <w:rFonts w:ascii="Cambria" w:hAnsi="Cambria"/>
          <w:sz w:val="18"/>
        </w:rPr>
        <w:t xml:space="preserve">  final bool overdue;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_DueDateChip({required this.dueDate, required this.overdue});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 overdue ? AppColors.danger : Colors.grey.shade600;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10, vertical: 5),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overdue ? AppColors.danger.withValues(alpha: 0.1) : Colors.grey.shade100,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Icon(Icons.event_rounded, size: 13, color: color),</w:t>
        <w:br/>
      </w:r>
      <w:r>
        <w:rPr>
          <w:rFonts w:ascii="Cambria" w:hAnsi="Cambria"/>
          <w:sz w:val="18"/>
        </w:rPr>
        <w:t xml:space="preserve">          const SizedBox(width: 5),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Formatters.date(dueDate),</w:t>
        <w:br/>
      </w:r>
      <w:r>
        <w:rPr>
          <w:rFonts w:ascii="Cambria" w:hAnsi="Cambria"/>
          <w:sz w:val="18"/>
        </w:rPr>
        <w:t xml:space="preserve">            style: TextStyle(fontSize: 12, fontWeight: FontWeight.w600, color: color),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(overdue) ...[</w:t>
        <w:br/>
      </w:r>
      <w:r>
        <w:rPr>
          <w:rFonts w:ascii="Cambria" w:hAnsi="Cambria"/>
          <w:sz w:val="18"/>
        </w:rPr>
        <w:t xml:space="preserve">            const SizedBox(width: 5),</w:t>
        <w:br/>
      </w:r>
      <w:r>
        <w:rPr>
          <w:rFonts w:ascii="Cambria" w:hAnsi="Cambria"/>
          <w:sz w:val="18"/>
        </w:rPr>
        <w:t xml:space="preserve">            Text('Overdue', style: TextStyle(fontSize: 11, fontWeight: FontWeight.w700, color: color)),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frontend/lib/features/experiment2_todo/widgets/todo_form_dialog.dart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'../../../core/utils/date_utils.dart';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'../../../core/utils/validators.dart';</w:t>
        <w:br/>
      </w:r>
      <w:r>
        <w:rPr>
          <w:rFonts w:ascii="Cambria" w:hAnsi="Cambria"/>
          <w:sz w:val="18"/>
        </w:rPr>
        <w:t>import '../models/todo.dart';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TodoFormDialog extends StatefulWidget {</w:t>
        <w:br/>
      </w:r>
      <w:r>
        <w:rPr>
          <w:rFonts w:ascii="Cambria" w:hAnsi="Cambria"/>
          <w:sz w:val="18"/>
        </w:rPr>
        <w:t xml:space="preserve">  final Todo? todo;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TodoFormDialog({super.key, this.todo});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State&lt;TodoFormDialog&gt; createState() =&gt; _TodoFormDialogState();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_TodoFormDialogState extends State&lt;TodoFormDialog&gt; {</w:t>
        <w:br/>
      </w:r>
      <w:r>
        <w:rPr>
          <w:rFonts w:ascii="Cambria" w:hAnsi="Cambria"/>
          <w:sz w:val="18"/>
        </w:rPr>
        <w:t xml:space="preserve">  static const List&lt;String&gt; _defaultCategories = ['General', 'Work', 'Personal', 'Academics', 'Lab'];</w:t>
        <w:br/>
      </w:r>
      <w:r>
        <w:rPr>
          <w:rFonts w:ascii="Cambria" w:hAnsi="Cambria"/>
          <w:sz w:val="18"/>
        </w:rPr>
        <w:t xml:space="preserve">  static const List&lt;String&gt; _priorities = ['LOW', 'MEDIUM', 'HIGH', 'URGENT'];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GlobalKey&lt;FormState&gt; _formKey = GlobalKey&lt;FormState&gt;();</w:t>
        <w:br/>
      </w:r>
      <w:r>
        <w:rPr>
          <w:rFonts w:ascii="Cambria" w:hAnsi="Cambria"/>
          <w:sz w:val="18"/>
        </w:rPr>
        <w:t xml:space="preserve">  late final TextEditingController _titleController;</w:t>
        <w:br/>
      </w:r>
      <w:r>
        <w:rPr>
          <w:rFonts w:ascii="Cambria" w:hAnsi="Cambria"/>
          <w:sz w:val="18"/>
        </w:rPr>
        <w:t xml:space="preserve">  late final TextEditingController _descriptionController;</w:t>
        <w:br/>
      </w:r>
      <w:r>
        <w:rPr>
          <w:rFonts w:ascii="Cambria" w:hAnsi="Cambria"/>
          <w:sz w:val="18"/>
        </w:rPr>
        <w:t xml:space="preserve">  late final TextEditingController _customCategoryController;</w:t>
        <w:br/>
      </w:r>
      <w:r>
        <w:rPr>
          <w:rFonts w:ascii="Cambria" w:hAnsi="Cambria"/>
          <w:sz w:val="18"/>
        </w:rPr>
        <w:t xml:space="preserve">  late String _category;</w:t>
        <w:br/>
      </w:r>
      <w:r>
        <w:rPr>
          <w:rFonts w:ascii="Cambria" w:hAnsi="Cambria"/>
          <w:sz w:val="18"/>
        </w:rPr>
        <w:t xml:space="preserve">  late String _priority;</w:t>
        <w:br/>
      </w:r>
      <w:r>
        <w:rPr>
          <w:rFonts w:ascii="Cambria" w:hAnsi="Cambria"/>
          <w:sz w:val="18"/>
        </w:rPr>
        <w:t xml:space="preserve">  DateTime? _dueDate;</w:t>
        <w:br/>
      </w:r>
      <w:r>
        <w:rPr>
          <w:rFonts w:ascii="Cambria" w:hAnsi="Cambria"/>
          <w:sz w:val="18"/>
        </w:rPr>
        <w:t xml:space="preserve">  bool _customCategory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_isEdit =&gt; widget.todo != null;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final todo = widget.todo;</w:t>
        <w:br/>
      </w:r>
      <w:r>
        <w:rPr>
          <w:rFonts w:ascii="Cambria" w:hAnsi="Cambria"/>
          <w:sz w:val="18"/>
        </w:rPr>
        <w:t xml:space="preserve">    _titleController = TextEditingController(text: todo?.title ?? '');</w:t>
        <w:br/>
      </w:r>
      <w:r>
        <w:rPr>
          <w:rFonts w:ascii="Cambria" w:hAnsi="Cambria"/>
          <w:sz w:val="18"/>
        </w:rPr>
        <w:t xml:space="preserve">    _descriptionController = TextEditingController(text: todo?.description ?? '');</w:t>
        <w:br/>
      </w:r>
      <w:r>
        <w:rPr>
          <w:rFonts w:ascii="Cambria" w:hAnsi="Cambria"/>
          <w:sz w:val="18"/>
        </w:rPr>
        <w:t xml:space="preserve">    _customCategory = todo != null &amp;&amp; !_defaultCategories.contains(todo.category);</w:t>
        <w:br/>
      </w:r>
      <w:r>
        <w:rPr>
          <w:rFonts w:ascii="Cambria" w:hAnsi="Cambria"/>
          <w:sz w:val="18"/>
        </w:rPr>
        <w:t xml:space="preserve">    _category = _customCategory ? 'Custom' : (todo?.category ?? 'General');</w:t>
        <w:br/>
      </w:r>
      <w:r>
        <w:rPr>
          <w:rFonts w:ascii="Cambria" w:hAnsi="Cambria"/>
          <w:sz w:val="18"/>
        </w:rPr>
        <w:t xml:space="preserve">    _customCategoryController =</w:t>
        <w:br/>
      </w:r>
      <w:r>
        <w:rPr>
          <w:rFonts w:ascii="Cambria" w:hAnsi="Cambria"/>
          <w:sz w:val="18"/>
        </w:rPr>
        <w:t xml:space="preserve">        TextEditingController(text: _customCategory ? todo!.category : '');</w:t>
        <w:br/>
      </w:r>
      <w:r>
        <w:rPr>
          <w:rFonts w:ascii="Cambria" w:hAnsi="Cambria"/>
          <w:sz w:val="18"/>
        </w:rPr>
        <w:t xml:space="preserve">    _priority = todo != null &amp;&amp; _priorities.contains(todo.priority) ? todo.priority : 'MEDIUM';</w:t>
        <w:br/>
      </w:r>
      <w:r>
        <w:rPr>
          <w:rFonts w:ascii="Cambria" w:hAnsi="Cambria"/>
          <w:sz w:val="18"/>
        </w:rPr>
        <w:t xml:space="preserve">    final due = todo?.dueDate;</w:t>
        <w:br/>
      </w:r>
      <w:r>
        <w:rPr>
          <w:rFonts w:ascii="Cambria" w:hAnsi="Cambria"/>
          <w:sz w:val="18"/>
        </w:rPr>
        <w:t xml:space="preserve">    _dueDate = (due == null || due.isEmpty) ? null : DateTime.tryParse(due);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_titleController.dispose();</w:t>
        <w:br/>
      </w:r>
      <w:r>
        <w:rPr>
          <w:rFonts w:ascii="Cambria" w:hAnsi="Cambria"/>
          <w:sz w:val="18"/>
        </w:rPr>
        <w:t xml:space="preserve">    _descriptionController.dispose();</w:t>
        <w:br/>
      </w:r>
      <w:r>
        <w:rPr>
          <w:rFonts w:ascii="Cambria" w:hAnsi="Cambria"/>
          <w:sz w:val="18"/>
        </w:rPr>
        <w:t xml:space="preserve">    _customCategoryController.dispose();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_pickDueDate() async {</w:t>
        <w:br/>
      </w:r>
      <w:r>
        <w:rPr>
          <w:rFonts w:ascii="Cambria" w:hAnsi="Cambria"/>
          <w:sz w:val="18"/>
        </w:rPr>
        <w:t xml:space="preserve">    final picked = await showDatePicker(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initialDate: _dueDate ?? DateTime.now(),</w:t>
        <w:br/>
      </w:r>
      <w:r>
        <w:rPr>
          <w:rFonts w:ascii="Cambria" w:hAnsi="Cambria"/>
          <w:sz w:val="18"/>
        </w:rPr>
        <w:t xml:space="preserve">      firstDate: DateTime(2000),</w:t>
        <w:br/>
      </w:r>
      <w:r>
        <w:rPr>
          <w:rFonts w:ascii="Cambria" w:hAnsi="Cambria"/>
          <w:sz w:val="18"/>
        </w:rPr>
        <w:t xml:space="preserve">      lastDate: DateTime(2100),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(picked != null) {</w:t>
        <w:br/>
      </w:r>
      <w:r>
        <w:rPr>
          <w:rFonts w:ascii="Cambria" w:hAnsi="Cambria"/>
          <w:sz w:val="18"/>
        </w:rPr>
        <w:t xml:space="preserve">      setState(() =&gt; _dueDate = picked);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_submit() {</w:t>
        <w:br/>
      </w:r>
      <w:r>
        <w:rPr>
          <w:rFonts w:ascii="Cambria" w:hAnsi="Cambria"/>
          <w:sz w:val="18"/>
        </w:rPr>
        <w:t xml:space="preserve">    if (!_formKey.currentState!.validate()) return;</w:t>
        <w:br/>
      </w:r>
      <w:r>
        <w:rPr>
          <w:rFonts w:ascii="Cambria" w:hAnsi="Cambria"/>
          <w:sz w:val="18"/>
        </w:rPr>
        <w:t xml:space="preserve">    final category = _customCategory ? _customCategoryController.text.trim() : _category;</w:t>
        <w:br/>
      </w:r>
      <w:r>
        <w:rPr>
          <w:rFonts w:ascii="Cambria" w:hAnsi="Cambria"/>
          <w:sz w:val="18"/>
        </w:rPr>
        <w:t xml:space="preserve">    Navigator.of(context).pop({</w:t>
        <w:br/>
      </w:r>
      <w:r>
        <w:rPr>
          <w:rFonts w:ascii="Cambria" w:hAnsi="Cambria"/>
          <w:sz w:val="18"/>
        </w:rPr>
        <w:t xml:space="preserve">      'title': _titleController.text.trim(),</w:t>
        <w:br/>
      </w:r>
      <w:r>
        <w:rPr>
          <w:rFonts w:ascii="Cambria" w:hAnsi="Cambria"/>
          <w:sz w:val="18"/>
        </w:rPr>
        <w:t xml:space="preserve">      'description': _descriptionController.text.trim(),</w:t>
        <w:br/>
      </w:r>
      <w:r>
        <w:rPr>
          <w:rFonts w:ascii="Cambria" w:hAnsi="Cambria"/>
          <w:sz w:val="18"/>
        </w:rPr>
        <w:t xml:space="preserve">      'category': category.isEmpty ? 'General' : category,</w:t>
        <w:br/>
      </w:r>
      <w:r>
        <w:rPr>
          <w:rFonts w:ascii="Cambria" w:hAnsi="Cambria"/>
          <w:sz w:val="18"/>
        </w:rPr>
        <w:t xml:space="preserve">      'priority': _priority,</w:t>
        <w:br/>
      </w:r>
      <w:r>
        <w:rPr>
          <w:rFonts w:ascii="Cambria" w:hAnsi="Cambria"/>
          <w:sz w:val="18"/>
        </w:rPr>
        <w:t xml:space="preserve">      'dueDate': _dueDate != null ? DateUtilsExt.normalize(_dueDate!) : '',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accent = ExperimentPalette.todo;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icon: Icon(_isEdit ? Icons.edit_rounded : Icons.add_task_rounded, color: accent, size: 34),</w:t>
        <w:br/>
      </w:r>
      <w:r>
        <w:rPr>
          <w:rFonts w:ascii="Cambria" w:hAnsi="Cambria"/>
          <w:sz w:val="18"/>
        </w:rPr>
        <w:t xml:space="preserve">      title: Text(</w:t>
        <w:br/>
      </w:r>
      <w:r>
        <w:rPr>
          <w:rFonts w:ascii="Cambria" w:hAnsi="Cambria"/>
          <w:sz w:val="18"/>
        </w:rPr>
        <w:t xml:space="preserve">        _isEdit ? 'Edit Todo' : 'Add Todo',</w:t>
        <w:br/>
      </w:r>
      <w:r>
        <w:rPr>
          <w:rFonts w:ascii="Cambria" w:hAnsi="Cambria"/>
          <w:sz w:val="18"/>
        </w:rPr>
        <w:t xml:space="preserve">        style: const TextStyle(fontSize: 18, fontWeight: FontWeight.w700),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content: ConstrainedBox(</w:t>
        <w:br/>
      </w:r>
      <w:r>
        <w:rPr>
          <w:rFonts w:ascii="Cambria" w:hAnsi="Cambria"/>
          <w:sz w:val="18"/>
        </w:rPr>
        <w:t xml:space="preserve">        constraints: const BoxConstraints(maxWidth: 480),</w:t>
        <w:br/>
      </w:r>
      <w:r>
        <w:rPr>
          <w:rFonts w:ascii="Cambria" w:hAnsi="Cambria"/>
          <w:sz w:val="18"/>
        </w:rPr>
        <w:t xml:space="preserve">        child: Form(</w:t>
        <w:br/>
      </w:r>
      <w:r>
        <w:rPr>
          <w:rFonts w:ascii="Cambria" w:hAnsi="Cambria"/>
          <w:sz w:val="18"/>
        </w:rPr>
        <w:t xml:space="preserve">          key: _formKey,</w:t>
        <w:br/>
      </w:r>
      <w:r>
        <w:rPr>
          <w:rFonts w:ascii="Cambria" w:hAnsi="Cambria"/>
          <w:sz w:val="18"/>
        </w:rPr>
        <w:t xml:space="preserve">          child: SingleChildScrollView(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_titleController,</w:t>
        <w:br/>
      </w:r>
      <w:r>
        <w:rPr>
          <w:rFonts w:ascii="Cambria" w:hAnsi="Cambria"/>
          <w:sz w:val="18"/>
        </w:rPr>
        <w:t xml:space="preserve">                  autofocus: true,</w:t>
        <w:br/>
      </w:r>
      <w:r>
        <w:rPr>
          <w:rFonts w:ascii="Cambria" w:hAnsi="Cambria"/>
          <w:sz w:val="18"/>
        </w:rPr>
        <w:t xml:space="preserve">                  maxLength: 200,</w:t>
        <w:br/>
      </w:r>
      <w:r>
        <w:rPr>
          <w:rFonts w:ascii="Cambria" w:hAnsi="Cambria"/>
          <w:sz w:val="18"/>
        </w:rPr>
        <w:t xml:space="preserve">                  textInputAction: TextInputAction.next,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'Title *',</w:t>
        <w:br/>
      </w:r>
      <w:r>
        <w:rPr>
          <w:rFonts w:ascii="Cambria" w:hAnsi="Cambria"/>
          <w:sz w:val="18"/>
        </w:rPr>
        <w:t xml:space="preserve">                    hintText: 'What needs to be done?',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validator: (v) =&gt; Validators.required(v, 'Title'),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_descriptionController,</w:t>
        <w:br/>
      </w:r>
      <w:r>
        <w:rPr>
          <w:rFonts w:ascii="Cambria" w:hAnsi="Cambria"/>
          <w:sz w:val="18"/>
        </w:rPr>
        <w:t xml:space="preserve">                  maxLines: 3,</w:t>
        <w:br/>
      </w:r>
      <w:r>
        <w:rPr>
          <w:rFonts w:ascii="Cambria" w:hAnsi="Cambria"/>
          <w:sz w:val="18"/>
        </w:rPr>
        <w:t xml:space="preserve">                  maxLength: 2000,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'Description',</w:t>
        <w:br/>
      </w:r>
      <w:r>
        <w:rPr>
          <w:rFonts w:ascii="Cambria" w:hAnsi="Cambria"/>
          <w:sz w:val="18"/>
        </w:rPr>
        <w:t xml:space="preserve">                    hintText: 'Optional details about this todo',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DropdownButtonFormField&lt;String&gt;(</w:t>
        <w:br/>
      </w:r>
      <w:r>
        <w:rPr>
          <w:rFonts w:ascii="Cambria" w:hAnsi="Cambria"/>
          <w:sz w:val="18"/>
        </w:rPr>
        <w:t xml:space="preserve">                  initialValue: _category,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'Category',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c in _defaultCategories)</w:t>
        <w:br/>
      </w:r>
      <w:r>
        <w:rPr>
          <w:rFonts w:ascii="Cambria" w:hAnsi="Cambria"/>
          <w:sz w:val="18"/>
        </w:rPr>
        <w:t xml:space="preserve">                      DropdownMenuItem(value: c, child: Text(c)),</w:t>
        <w:br/>
      </w:r>
      <w:r>
        <w:rPr>
          <w:rFonts w:ascii="Cambria" w:hAnsi="Cambria"/>
          <w:sz w:val="18"/>
        </w:rPr>
        <w:t xml:space="preserve">                    const DropdownMenuItem(value: 'Custom', child: Text('Custom...')),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(value) =&gt; setState(() {</w:t>
        <w:br/>
      </w:r>
      <w:r>
        <w:rPr>
          <w:rFonts w:ascii="Cambria" w:hAnsi="Cambria"/>
          <w:sz w:val="18"/>
        </w:rPr>
        <w:t xml:space="preserve">                    _category = value ?? _category;</w:t>
        <w:br/>
      </w:r>
      <w:r>
        <w:rPr>
          <w:rFonts w:ascii="Cambria" w:hAnsi="Cambria"/>
          <w:sz w:val="18"/>
        </w:rPr>
        <w:t xml:space="preserve">                    _customCategory = _category == 'Custom';</w:t>
        <w:br/>
      </w:r>
      <w:r>
        <w:rPr>
          <w:rFonts w:ascii="Cambria" w:hAnsi="Cambria"/>
          <w:sz w:val="18"/>
        </w:rPr>
        <w:t xml:space="preserve">                    if (_customCategory) _customCategoryController.clear();</w:t>
        <w:br/>
      </w:r>
      <w:r>
        <w:rPr>
          <w:rFonts w:ascii="Cambria" w:hAnsi="Cambria"/>
          <w:sz w:val="18"/>
        </w:rPr>
        <w:t xml:space="preserve">                  }),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(_customCategory) ...[</w:t>
        <w:br/>
      </w:r>
      <w:r>
        <w:rPr>
          <w:rFonts w:ascii="Cambria" w:hAnsi="Cambria"/>
          <w:sz w:val="18"/>
        </w:rPr>
        <w:t xml:space="preserve">                  const SizedBox(height: 12),</w:t>
        <w:br/>
      </w:r>
      <w:r>
        <w:rPr>
          <w:rFonts w:ascii="Cambria" w:hAnsi="Cambria"/>
          <w:sz w:val="18"/>
        </w:rPr>
        <w:t xml:space="preserve">                  TextFormField(</w:t>
        <w:br/>
      </w:r>
      <w:r>
        <w:rPr>
          <w:rFonts w:ascii="Cambria" w:hAnsi="Cambria"/>
          <w:sz w:val="18"/>
        </w:rPr>
        <w:t xml:space="preserve">                    controller: _customCategoryController,</w:t>
        <w:br/>
      </w:r>
      <w:r>
        <w:rPr>
          <w:rFonts w:ascii="Cambria" w:hAnsi="Cambria"/>
          <w:sz w:val="18"/>
        </w:rPr>
        <w:t xml:space="preserve">                    maxLength: 50,</w:t>
        <w:br/>
      </w:r>
      <w:r>
        <w:rPr>
          <w:rFonts w:ascii="Cambria" w:hAnsi="Cambria"/>
          <w:sz w:val="18"/>
        </w:rPr>
        <w:t xml:space="preserve">                    autofocus: true,</w:t>
        <w:br/>
      </w:r>
      <w:r>
        <w:rPr>
          <w:rFonts w:ascii="Cambria" w:hAnsi="Cambria"/>
          <w:sz w:val="18"/>
        </w:rPr>
        <w:t xml:space="preserve">                    decoration: const InputDecoration(</w:t>
        <w:br/>
      </w:r>
      <w:r>
        <w:rPr>
          <w:rFonts w:ascii="Cambria" w:hAnsi="Cambria"/>
          <w:sz w:val="18"/>
        </w:rPr>
        <w:t xml:space="preserve">                      labelText: 'New category name',</w:t>
        <w:br/>
      </w:r>
      <w:r>
        <w:rPr>
          <w:rFonts w:ascii="Cambria" w:hAnsi="Cambria"/>
          <w:sz w:val="18"/>
        </w:rPr>
        <w:t xml:space="preserve">                      hintText: 'e.g. Health, Shopping',</w:t>
        <w:br/>
      </w:r>
      <w:r>
        <w:rPr>
          <w:rFonts w:ascii="Cambria" w:hAnsi="Cambria"/>
          <w:sz w:val="18"/>
        </w:rPr>
        <w:t xml:space="preserve">                      border: OutlineInputBorder(),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DropdownButtonFormField&lt;String&gt;(</w:t>
        <w:br/>
      </w:r>
      <w:r>
        <w:rPr>
          <w:rFonts w:ascii="Cambria" w:hAnsi="Cambria"/>
          <w:sz w:val="18"/>
        </w:rPr>
        <w:t xml:space="preserve">                  initialValue: _priority,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'Priority',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p in _priorities)</w:t>
        <w:br/>
      </w:r>
      <w:r>
        <w:rPr>
          <w:rFonts w:ascii="Cambria" w:hAnsi="Cambria"/>
          <w:sz w:val="18"/>
        </w:rPr>
        <w:t xml:space="preserve">                      DropdownMenuItem(value: p, child: Text(Formatters.enumLabel(p))),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(value) =&gt; setState(() =&gt; _priority = value ?? _priority),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16),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'Due Date',</w:t>
        <w:br/>
      </w:r>
      <w:r>
        <w:rPr>
          <w:rFonts w:ascii="Cambria" w:hAnsi="Cambria"/>
          <w:sz w:val="18"/>
        </w:rPr>
        <w:t xml:space="preserve">                  style: TextStyle(fontSize: 13, fontWeight: FontWeight.w600, color: Colors.grey.shade700),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OutlinedButton.icon(</w:t>
        <w:br/>
      </w:r>
      <w:r>
        <w:rPr>
          <w:rFonts w:ascii="Cambria" w:hAnsi="Cambria"/>
          <w:sz w:val="18"/>
        </w:rPr>
        <w:t xml:space="preserve">                        onPressed: _pickDueDate,</w:t>
        <w:br/>
      </w:r>
      <w:r>
        <w:rPr>
          <w:rFonts w:ascii="Cambria" w:hAnsi="Cambria"/>
          <w:sz w:val="18"/>
        </w:rPr>
        <w:t xml:space="preserve">                        style: OutlinedButton.styleFrom(</w:t>
        <w:br/>
      </w:r>
      <w:r>
        <w:rPr>
          <w:rFonts w:ascii="Cambria" w:hAnsi="Cambria"/>
          <w:sz w:val="18"/>
        </w:rPr>
        <w:t xml:space="preserve">                          alignment: Alignment.centerLeft,</w:t>
        <w:br/>
      </w:r>
      <w:r>
        <w:rPr>
          <w:rFonts w:ascii="Cambria" w:hAnsi="Cambria"/>
          <w:sz w:val="18"/>
        </w:rPr>
        <w:t xml:space="preserve">                          padding: const EdgeInsets.symmetric(vertical: 14),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icon: const Icon(Icons.event_rounded, size: 18),</w:t>
        <w:br/>
      </w:r>
      <w:r>
        <w:rPr>
          <w:rFonts w:ascii="Cambria" w:hAnsi="Cambria"/>
          <w:sz w:val="18"/>
        </w:rPr>
        <w:t xml:space="preserve">                        label: Text(</w:t>
        <w:br/>
      </w:r>
      <w:r>
        <w:rPr>
          <w:rFonts w:ascii="Cambria" w:hAnsi="Cambria"/>
          <w:sz w:val="18"/>
        </w:rPr>
        <w:t xml:space="preserve">                          _dueDate == null</w:t>
        <w:br/>
      </w:r>
      <w:r>
        <w:rPr>
          <w:rFonts w:ascii="Cambria" w:hAnsi="Cambria"/>
          <w:sz w:val="18"/>
        </w:rPr>
        <w:t xml:space="preserve">                              ? 'No due date'</w:t>
        <w:br/>
      </w:r>
      <w:r>
        <w:rPr>
          <w:rFonts w:ascii="Cambria" w:hAnsi="Cambria"/>
          <w:sz w:val="18"/>
        </w:rPr>
        <w:t xml:space="preserve">                              : Formatters.date(DateUtilsExt.normalize(_dueDate!)),</w:t>
        <w:br/>
      </w:r>
      <w:r>
        <w:rPr>
          <w:rFonts w:ascii="Cambria" w:hAnsi="Cambria"/>
          <w:sz w:val="18"/>
        </w:rPr>
        <w:t xml:space="preserve">                          style: TextStyle(</w:t>
        <w:br/>
      </w:r>
      <w:r>
        <w:rPr>
          <w:rFonts w:ascii="Cambria" w:hAnsi="Cambria"/>
          <w:sz w:val="18"/>
        </w:rPr>
        <w:t xml:space="preserve">                            color: _dueDate == null ? Colors.grey.shade600 : AppColors.textDark,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if (_dueDate != null)</w:t>
        <w:br/>
      </w:r>
      <w:r>
        <w:rPr>
          <w:rFonts w:ascii="Cambria" w:hAnsi="Cambria"/>
          <w:sz w:val="18"/>
        </w:rPr>
        <w:t xml:space="preserve">                      IconButton(</w:t>
        <w:br/>
      </w:r>
      <w:r>
        <w:rPr>
          <w:rFonts w:ascii="Cambria" w:hAnsi="Cambria"/>
          <w:sz w:val="18"/>
        </w:rPr>
        <w:t xml:space="preserve">                        tooltip: 'Clear due date',</w:t>
        <w:br/>
      </w:r>
      <w:r>
        <w:rPr>
          <w:rFonts w:ascii="Cambria" w:hAnsi="Cambria"/>
          <w:sz w:val="18"/>
        </w:rPr>
        <w:t xml:space="preserve">                        onPressed: () =&gt; setState(() =&gt; _dueDate = null),</w:t>
        <w:br/>
      </w:r>
      <w:r>
        <w:rPr>
          <w:rFonts w:ascii="Cambria" w:hAnsi="Cambria"/>
          <w:sz w:val="18"/>
        </w:rPr>
        <w:t xml:space="preserve">                        icon: const Icon(Icons.close_rounded, size: 20),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FilledButton.icon(</w:t>
        <w:br/>
      </w:r>
      <w:r>
        <w:rPr>
          <w:rFonts w:ascii="Cambria" w:hAnsi="Cambria"/>
          <w:sz w:val="18"/>
        </w:rPr>
        <w:t xml:space="preserve">          onPressed: _submit,</w:t>
        <w:br/>
      </w:r>
      <w:r>
        <w:rPr>
          <w:rFonts w:ascii="Cambria" w:hAnsi="Cambria"/>
          <w:sz w:val="18"/>
        </w:rPr>
        <w:t xml:space="preserve">          icon: const Icon(Icons.check_rounded, size: 18),</w:t>
        <w:br/>
      </w:r>
      <w:r>
        <w:rPr>
          <w:rFonts w:ascii="Cambria" w:hAnsi="Cambria"/>
          <w:sz w:val="18"/>
        </w:rPr>
        <w:t xml:space="preserve">          label: Text(_isEdit ? 'Save Changes' : 'Add Todo'),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frontend/lib/features/experiment2_todo/widgets/todo_stats_view.dart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'../models/todo.dart';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TodoStatsView extends StatelessWidget {</w:t>
        <w:br/>
      </w:r>
      <w:r>
        <w:rPr>
          <w:rFonts w:ascii="Cambria" w:hAnsi="Cambria"/>
          <w:sz w:val="18"/>
        </w:rPr>
        <w:t xml:space="preserve">  final TodoStats stats;</w:t>
        <w:br/>
      </w:r>
      <w:r>
        <w:rPr>
          <w:rFonts w:ascii="Cambria" w:hAnsi="Cambria"/>
          <w:sz w:val="18"/>
        </w:rPr>
        <w:t xml:space="preserve">  final List&lt;Todo&gt; items;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TodoStatsView({super.key, required this.stats, required this.items});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LayoutBuilder(</w:t>
        <w:br/>
      </w:r>
      <w:r>
        <w:rPr>
          <w:rFonts w:ascii="Cambria" w:hAnsi="Cambria"/>
          <w:sz w:val="18"/>
        </w:rPr>
        <w:t xml:space="preserve">          builder: (context, constraints) {</w:t>
        <w:br/>
      </w:r>
      <w:r>
        <w:rPr>
          <w:rFonts w:ascii="Cambria" w:hAnsi="Cambria"/>
          <w:sz w:val="18"/>
        </w:rPr>
        <w:t xml:space="preserve">            final width = constraints.maxWidth;</w:t>
        <w:br/>
      </w:r>
      <w:r>
        <w:rPr>
          <w:rFonts w:ascii="Cambria" w:hAnsi="Cambria"/>
          <w:sz w:val="18"/>
        </w:rPr>
        <w:t xml:space="preserve">            final columns = width &gt; 1100 ? 4 : (width &gt; 620 ? 2 : 1);</w:t>
        <w:br/>
      </w:r>
      <w:r>
        <w:rPr>
          <w:rFonts w:ascii="Cambria" w:hAnsi="Cambria"/>
          <w:sz w:val="18"/>
        </w:rPr>
        <w:t xml:space="preserve">            final cardWidth = (width - (columns - 1) * 12) / columns;</w:t>
        <w:br/>
      </w:r>
      <w:r>
        <w:rPr>
          <w:rFonts w:ascii="Cambria" w:hAnsi="Cambria"/>
          <w:sz w:val="18"/>
        </w:rPr>
        <w:t xml:space="preserve">            return Wrap(</w:t>
        <w:br/>
      </w:r>
      <w:r>
        <w:rPr>
          <w:rFonts w:ascii="Cambria" w:hAnsi="Cambria"/>
          <w:sz w:val="18"/>
        </w:rPr>
        <w:t xml:space="preserve">              spacing: 12,</w:t>
        <w:br/>
      </w:r>
      <w:r>
        <w:rPr>
          <w:rFonts w:ascii="Cambria" w:hAnsi="Cambria"/>
          <w:sz w:val="18"/>
        </w:rPr>
        <w:t xml:space="preserve">              runSpacing: 12,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cardWidth,</w:t>
        <w:br/>
      </w:r>
      <w:r>
        <w:rPr>
          <w:rFonts w:ascii="Cambria" w:hAnsi="Cambria"/>
          <w:sz w:val="18"/>
        </w:rPr>
        <w:t xml:space="preserve">                  child: StatCard(</w:t>
        <w:br/>
      </w:r>
      <w:r>
        <w:rPr>
          <w:rFonts w:ascii="Cambria" w:hAnsi="Cambria"/>
          <w:sz w:val="18"/>
        </w:rPr>
        <w:t xml:space="preserve">                    label: 'Total',</w:t>
        <w:br/>
      </w:r>
      <w:r>
        <w:rPr>
          <w:rFonts w:ascii="Cambria" w:hAnsi="Cambria"/>
          <w:sz w:val="18"/>
        </w:rPr>
        <w:t xml:space="preserve">                    value: stats.total.toDouble(),</w:t>
        <w:br/>
      </w:r>
      <w:r>
        <w:rPr>
          <w:rFonts w:ascii="Cambria" w:hAnsi="Cambria"/>
          <w:sz w:val="18"/>
        </w:rPr>
        <w:t xml:space="preserve">                    icon: Icons.checklist_rounded,</w:t>
        <w:br/>
      </w:r>
      <w:r>
        <w:rPr>
          <w:rFonts w:ascii="Cambria" w:hAnsi="Cambria"/>
          <w:sz w:val="18"/>
        </w:rPr>
        <w:t xml:space="preserve">                    color: ExperimentPalette.todo,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cardWidth,</w:t>
        <w:br/>
      </w:r>
      <w:r>
        <w:rPr>
          <w:rFonts w:ascii="Cambria" w:hAnsi="Cambria"/>
          <w:sz w:val="18"/>
        </w:rPr>
        <w:t xml:space="preserve">                  child: StatCard(</w:t>
        <w:br/>
      </w:r>
      <w:r>
        <w:rPr>
          <w:rFonts w:ascii="Cambria" w:hAnsi="Cambria"/>
          <w:sz w:val="18"/>
        </w:rPr>
        <w:t xml:space="preserve">                    label: 'Pending',</w:t>
        <w:br/>
      </w:r>
      <w:r>
        <w:rPr>
          <w:rFonts w:ascii="Cambria" w:hAnsi="Cambria"/>
          <w:sz w:val="18"/>
        </w:rPr>
        <w:t xml:space="preserve">                    value: stats.pending.toDouble(),</w:t>
        <w:br/>
      </w:r>
      <w:r>
        <w:rPr>
          <w:rFonts w:ascii="Cambria" w:hAnsi="Cambria"/>
          <w:sz w:val="18"/>
        </w:rPr>
        <w:t xml:space="preserve">                    icon: Icons.pending_actions_rounded,</w:t>
        <w:br/>
      </w:r>
      <w:r>
        <w:rPr>
          <w:rFonts w:ascii="Cambria" w:hAnsi="Cambria"/>
          <w:sz w:val="18"/>
        </w:rPr>
        <w:t xml:space="preserve">                    color: AppColors.warning,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cardWidth,</w:t>
        <w:br/>
      </w:r>
      <w:r>
        <w:rPr>
          <w:rFonts w:ascii="Cambria" w:hAnsi="Cambria"/>
          <w:sz w:val="18"/>
        </w:rPr>
        <w:t xml:space="preserve">                  child: StatCard(</w:t>
        <w:br/>
      </w:r>
      <w:r>
        <w:rPr>
          <w:rFonts w:ascii="Cambria" w:hAnsi="Cambria"/>
          <w:sz w:val="18"/>
        </w:rPr>
        <w:t xml:space="preserve">                    label: 'Completed',</w:t>
        <w:br/>
      </w:r>
      <w:r>
        <w:rPr>
          <w:rFonts w:ascii="Cambria" w:hAnsi="Cambria"/>
          <w:sz w:val="18"/>
        </w:rPr>
        <w:t xml:space="preserve">                    value: stats.completed.toDouble(),</w:t>
        <w:br/>
      </w:r>
      <w:r>
        <w:rPr>
          <w:rFonts w:ascii="Cambria" w:hAnsi="Cambria"/>
          <w:sz w:val="18"/>
        </w:rPr>
        <w:t xml:space="preserve">                    icon: Icons.task_alt_rounded,</w:t>
        <w:br/>
      </w:r>
      <w:r>
        <w:rPr>
          <w:rFonts w:ascii="Cambria" w:hAnsi="Cambria"/>
          <w:sz w:val="18"/>
        </w:rPr>
        <w:t xml:space="preserve">                    color: AppColors.accent,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cardWidth,</w:t>
        <w:br/>
      </w:r>
      <w:r>
        <w:rPr>
          <w:rFonts w:ascii="Cambria" w:hAnsi="Cambria"/>
          <w:sz w:val="18"/>
        </w:rPr>
        <w:t xml:space="preserve">                  child: StatCard(</w:t>
        <w:br/>
      </w:r>
      <w:r>
        <w:rPr>
          <w:rFonts w:ascii="Cambria" w:hAnsi="Cambria"/>
          <w:sz w:val="18"/>
        </w:rPr>
        <w:t xml:space="preserve">                    label: 'Completion Rate',</w:t>
        <w:br/>
      </w:r>
      <w:r>
        <w:rPr>
          <w:rFonts w:ascii="Cambria" w:hAnsi="Cambria"/>
          <w:sz w:val="18"/>
        </w:rPr>
        <w:t xml:space="preserve">                    value: stats.completionRate,</w:t>
        <w:br/>
      </w:r>
      <w:r>
        <w:rPr>
          <w:rFonts w:ascii="Cambria" w:hAnsi="Cambria"/>
          <w:sz w:val="18"/>
        </w:rPr>
        <w:t xml:space="preserve">                    suffix: '%',</w:t>
        <w:br/>
      </w:r>
      <w:r>
        <w:rPr>
          <w:rFonts w:ascii="Cambria" w:hAnsi="Cambria"/>
          <w:sz w:val="18"/>
        </w:rPr>
        <w:t xml:space="preserve">                    icon: Icons.percent_rounded,</w:t>
        <w:br/>
      </w:r>
      <w:r>
        <w:rPr>
          <w:rFonts w:ascii="Cambria" w:hAnsi="Cambria"/>
          <w:sz w:val="18"/>
        </w:rPr>
        <w:t xml:space="preserve">                    color: AppColors.secondary,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);</w:t>
        <w:br/>
      </w:r>
      <w:r>
        <w:rPr>
          <w:rFonts w:ascii="Cambria" w:hAnsi="Cambria"/>
          <w:sz w:val="18"/>
        </w:rPr>
        <w:t xml:space="preserve">          },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16),</w:t>
        <w:br/>
      </w:r>
      <w:r>
        <w:rPr>
          <w:rFonts w:ascii="Cambria" w:hAnsi="Cambria"/>
          <w:sz w:val="18"/>
        </w:rPr>
        <w:t xml:space="preserve">        _CategoryBreakdown(stats: stats, items: items),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_CategoryBreakdown extends StatelessWidget {</w:t>
        <w:br/>
      </w:r>
      <w:r>
        <w:rPr>
          <w:rFonts w:ascii="Cambria" w:hAnsi="Cambria"/>
          <w:sz w:val="18"/>
        </w:rPr>
        <w:t xml:space="preserve">  final TodoStats stats;</w:t>
        <w:br/>
      </w:r>
      <w:r>
        <w:rPr>
          <w:rFonts w:ascii="Cambria" w:hAnsi="Cambria"/>
          <w:sz w:val="18"/>
        </w:rPr>
        <w:t xml:space="preserve">  final List&lt;Todo&gt; items;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_CategoryBreakdown({required this.stats, required this.items});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(stats.categories.isEmpty) return const SizedBox.shrink();</w:t>
        <w:br/>
      </w:r>
      <w:r>
        <w:rPr>
          <w:rFonts w:ascii="Cambria" w:hAnsi="Cambria"/>
          <w:sz w:val="18"/>
        </w:rPr>
        <w:t xml:space="preserve">    final counts = &lt;String, int&gt;{};</w:t>
        <w:br/>
      </w:r>
      <w:r>
        <w:rPr>
          <w:rFonts w:ascii="Cambria" w:hAnsi="Cambria"/>
          <w:sz w:val="18"/>
        </w:rPr>
        <w:t xml:space="preserve">    for (final todo in items) {</w:t>
        <w:br/>
      </w:r>
      <w:r>
        <w:rPr>
          <w:rFonts w:ascii="Cambria" w:hAnsi="Cambria"/>
          <w:sz w:val="18"/>
        </w:rPr>
        <w:t xml:space="preserve">      counts[todo.category] = (counts[todo.category] ?? 0) + 1;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maxCount = counts.values.fold&lt;int&gt;(0, (a, b) =&gt; a &gt; b ? a : b);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'Category Breakdown',</w:t>
        <w:br/>
      </w:r>
      <w:r>
        <w:rPr>
          <w:rFonts w:ascii="Cambria" w:hAnsi="Cambria"/>
          <w:sz w:val="18"/>
        </w:rPr>
        <w:t xml:space="preserve">                style: TextStyle(fontSize: 14, fontWeight: FontWeight.w700,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if (stats.overdue &gt; 0)</w:t>
        <w:br/>
      </w:r>
      <w:r>
        <w:rPr>
          <w:rFonts w:ascii="Cambria" w:hAnsi="Cambria"/>
          <w:sz w:val="18"/>
        </w:rPr>
        <w:t xml:space="preserve">                Container(</w:t>
        <w:br/>
      </w:r>
      <w:r>
        <w:rPr>
          <w:rFonts w:ascii="Cambria" w:hAnsi="Cambria"/>
          <w:sz w:val="18"/>
        </w:rPr>
        <w:t xml:space="preserve">                  padding: const EdgeInsets.symmetric(horizontal: 10, vertical: 4),</w:t>
        <w:br/>
      </w:r>
      <w:r>
        <w:rPr>
          <w:rFonts w:ascii="Cambria" w:hAnsi="Cambria"/>
          <w:sz w:val="18"/>
        </w:rPr>
        <w:t xml:space="preserve">                  decoration: BoxDecoration(</w:t>
        <w:br/>
      </w:r>
      <w:r>
        <w:rPr>
          <w:rFonts w:ascii="Cambria" w:hAnsi="Cambria"/>
          <w:sz w:val="18"/>
        </w:rPr>
        <w:t xml:space="preserve">                    color: AppColors.danger.withValues(alpha: 0.1),</w:t>
        <w:br/>
      </w:r>
      <w:r>
        <w:rPr>
          <w:rFonts w:ascii="Cambria" w:hAnsi="Cambria"/>
          <w:sz w:val="18"/>
        </w:rPr>
        <w:t xml:space="preserve">                    borderRadius: BorderRadius.circular(20),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child: Text(</w:t>
        <w:br/>
      </w:r>
      <w:r>
        <w:rPr>
          <w:rFonts w:ascii="Cambria" w:hAnsi="Cambria"/>
          <w:sz w:val="18"/>
        </w:rPr>
        <w:t xml:space="preserve">                    '${stats.overdue} overdue',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fontSize: 11.5,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AppColors.danger,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for (final category in stats.categories) ...[</w:t>
        <w:br/>
      </w:r>
      <w:r>
        <w:rPr>
          <w:rFonts w:ascii="Cambria" w:hAnsi="Cambria"/>
          <w:sz w:val="18"/>
        </w:rPr>
        <w:t xml:space="preserve">            _CategoryBar(</w:t>
        <w:br/>
      </w:r>
      <w:r>
        <w:rPr>
          <w:rFonts w:ascii="Cambria" w:hAnsi="Cambria"/>
          <w:sz w:val="18"/>
        </w:rPr>
        <w:t xml:space="preserve">              name: category,</w:t>
        <w:br/>
      </w:r>
      <w:r>
        <w:rPr>
          <w:rFonts w:ascii="Cambria" w:hAnsi="Cambria"/>
          <w:sz w:val="18"/>
        </w:rPr>
        <w:t xml:space="preserve">              count: counts[category] ?? 0,</w:t>
        <w:br/>
      </w:r>
      <w:r>
        <w:rPr>
          <w:rFonts w:ascii="Cambria" w:hAnsi="Cambria"/>
          <w:sz w:val="18"/>
        </w:rPr>
        <w:t xml:space="preserve">              fraction: maxCount == 0 ? 0 : (counts[category] ?? 0) / maxCount,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10),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_CategoryBar extends StatelessWidget {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int count;</w:t>
        <w:br/>
      </w:r>
      <w:r>
        <w:rPr>
          <w:rFonts w:ascii="Cambria" w:hAnsi="Cambria"/>
          <w:sz w:val="18"/>
        </w:rPr>
        <w:t xml:space="preserve">  final double fraction;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_CategoryBar({required this.name, required this.count, required this.fraction});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Row(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Expanded(</w:t>
        <w:br/>
      </w:r>
      <w:r>
        <w:rPr>
          <w:rFonts w:ascii="Cambria" w:hAnsi="Cambria"/>
          <w:sz w:val="18"/>
        </w:rPr>
        <w:t xml:space="preserve">              child: Text(name, style: const TextStyle(fontSize: 13, fontWeight: FontWeight.w600)),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Text(</w:t>
        <w:br/>
      </w:r>
      <w:r>
        <w:rPr>
          <w:rFonts w:ascii="Cambria" w:hAnsi="Cambria"/>
          <w:sz w:val="18"/>
        </w:rPr>
        <w:t xml:space="preserve">              '$count todo${count == 1 ? '' : 's'}',</w:t>
        <w:br/>
      </w:r>
      <w:r>
        <w:rPr>
          <w:rFonts w:ascii="Cambria" w:hAnsi="Cambria"/>
          <w:sz w:val="18"/>
        </w:rPr>
        <w:t xml:space="preserve">              style: TextStyle(fontSize: 12, color: Colors.grey.shade600),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6),</w:t>
        <w:br/>
      </w:r>
      <w:r>
        <w:rPr>
          <w:rFonts w:ascii="Cambria" w:hAnsi="Cambria"/>
          <w:sz w:val="18"/>
        </w:rPr>
        <w:t xml:space="preserve">        ClipRRect(</w:t>
        <w:br/>
      </w:r>
      <w:r>
        <w:rPr>
          <w:rFonts w:ascii="Cambria" w:hAnsi="Cambria"/>
          <w:sz w:val="18"/>
        </w:rPr>
        <w:t xml:space="preserve">          borderRadius: BorderRadius.circular(6),</w:t>
        <w:br/>
      </w:r>
      <w:r>
        <w:rPr>
          <w:rFonts w:ascii="Cambria" w:hAnsi="Cambria"/>
          <w:sz w:val="18"/>
        </w:rPr>
        <w:t xml:space="preserve">          child: LinearProgressIndicator(</w:t>
        <w:br/>
      </w:r>
      <w:r>
        <w:rPr>
          <w:rFonts w:ascii="Cambria" w:hAnsi="Cambria"/>
          <w:sz w:val="18"/>
        </w:rPr>
        <w:t xml:space="preserve">            value: fraction,</w:t>
        <w:br/>
      </w:r>
      <w:r>
        <w:rPr>
          <w:rFonts w:ascii="Cambria" w:hAnsi="Cambria"/>
          <w:sz w:val="18"/>
        </w:rPr>
        <w:t xml:space="preserve">            minHeight: 7,</w:t>
        <w:br/>
      </w:r>
      <w:r>
        <w:rPr>
          <w:rFonts w:ascii="Cambria" w:hAnsi="Cambria"/>
          <w:sz w:val="18"/>
        </w:rPr>
        <w:t xml:space="preserve">            color: ExperimentPalette.todo,</w:t>
        <w:br/>
      </w:r>
      <w:r>
        <w:rPr>
          <w:rFonts w:ascii="Cambria" w:hAnsi="Cambria"/>
          <w:sz w:val="18"/>
        </w:rPr>
        <w:t xml:space="preserve">            backgroundColor: const Color(0xFFEDEFF7),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backend/app/api/routes/todos.py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...schemas.todo import TodoCreate, TodoUpdate</w:t>
        <w:br/>
      </w:r>
      <w:r>
        <w:rPr>
          <w:rFonts w:ascii="Cambria" w:hAnsi="Cambria"/>
          <w:sz w:val="18"/>
        </w:rPr>
        <w:t>from ...services.todo_service import TodoService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APIRouter(prefix="/todos", tags=["Todos"])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the current user's todos with optional filters")</w:t>
        <w:br/>
      </w:r>
      <w:r>
        <w:rPr>
          <w:rFonts w:ascii="Cambria" w:hAnsi="Cambria"/>
          <w:sz w:val="18"/>
        </w:rPr>
        <w:t>async def list_todos(</w:t>
        <w:br/>
      </w:r>
      <w:r>
        <w:rPr>
          <w:rFonts w:ascii="Cambria" w:hAnsi="Cambria"/>
          <w:sz w:val="18"/>
        </w:rPr>
        <w:t xml:space="preserve">    search: str | None = None,</w:t>
        <w:br/>
      </w:r>
      <w:r>
        <w:rPr>
          <w:rFonts w:ascii="Cambria" w:hAnsi="Cambria"/>
          <w:sz w:val="18"/>
        </w:rPr>
        <w:t xml:space="preserve">    status: str | None = Query(default=None, description="ALL, PENDING or COMPLETED"),</w:t>
        <w:br/>
      </w:r>
      <w:r>
        <w:rPr>
          <w:rFonts w:ascii="Cambria" w:hAnsi="Cambria"/>
          <w:sz w:val="18"/>
        </w:rPr>
        <w:t xml:space="preserve">    category: str | None = None,</w:t>
        <w:br/>
      </w:r>
      <w:r>
        <w:rPr>
          <w:rFonts w:ascii="Cambria" w:hAnsi="Cambria"/>
          <w:sz w:val="18"/>
        </w:rPr>
        <w:t xml:space="preserve">    user: dict = Depends(get_current_user),</w:t>
        <w:br/>
      </w:r>
      <w:r>
        <w:rPr>
          <w:rFonts w:ascii="Cambria" w:hAnsi="Cambria"/>
          <w:sz w:val="18"/>
        </w:rPr>
        <w:t xml:space="preserve">    service: TodoService = Depends(lambda: TodoService()),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items = await service.list(user["id"], search, status, category)</w:t>
        <w:br/>
      </w:r>
      <w:r>
        <w:rPr>
          <w:rFonts w:ascii="Cambria" w:hAnsi="Cambria"/>
          <w:sz w:val="18"/>
        </w:rPr>
        <w:t xml:space="preserve">    stats = await service.stats(user["id"])</w:t>
        <w:br/>
      </w:r>
      <w:r>
        <w:rPr>
          <w:rFonts w:ascii="Cambria" w:hAnsi="Cambria"/>
          <w:sz w:val="18"/>
        </w:rPr>
        <w:t xml:space="preserve">    return ok({"items": items, "stats": stats}, "Todos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summary="Create a new todo")</w:t>
        <w:br/>
      </w:r>
      <w:r>
        <w:rPr>
          <w:rFonts w:ascii="Cambria" w:hAnsi="Cambria"/>
          <w:sz w:val="18"/>
        </w:rPr>
        <w:t>async def create_todo(payload: TodoCreate, user: dict = Depends(get_current_user),</w:t>
        <w:br/>
      </w:r>
      <w:r>
        <w:rPr>
          <w:rFonts w:ascii="Cambria" w:hAnsi="Cambria"/>
          <w:sz w:val="18"/>
        </w:rPr>
        <w:t xml:space="preserve">                      service: TodoService = Depends(lambda: TodoService())):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todo = await service.create(user["id"], data)</w:t>
        <w:br/>
      </w:r>
      <w:r>
        <w:rPr>
          <w:rFonts w:ascii="Cambria" w:hAnsi="Cambria"/>
          <w:sz w:val="18"/>
        </w:rPr>
        <w:t xml:space="preserve">    return ok(todo, "Todo created successfully")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@router.get("/stats", summary="Todo statistics for the current user")</w:t>
        <w:br/>
      </w:r>
      <w:r>
        <w:rPr>
          <w:rFonts w:ascii="Cambria" w:hAnsi="Cambria"/>
          <w:sz w:val="18"/>
        </w:rPr>
        <w:t>async def todo_stats(user: dict = Depends(get_current_user),</w:t>
        <w:br/>
      </w:r>
      <w:r>
        <w:rPr>
          <w:rFonts w:ascii="Cambria" w:hAnsi="Cambria"/>
          <w:sz w:val="18"/>
        </w:rPr>
        <w:t xml:space="preserve">                     service: TodoService = Depends(lambda: TodoService())):</w:t>
        <w:br/>
      </w:r>
      <w:r>
        <w:rPr>
          <w:rFonts w:ascii="Cambria" w:hAnsi="Cambria"/>
          <w:sz w:val="18"/>
        </w:rPr>
        <w:t xml:space="preserve">    return ok(await service.stats(user["id"]), "Todo statistics")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@router.get("/{todo_id}", summary="Get a single todo")</w:t>
        <w:br/>
      </w:r>
      <w:r>
        <w:rPr>
          <w:rFonts w:ascii="Cambria" w:hAnsi="Cambria"/>
          <w:sz w:val="18"/>
        </w:rPr>
        <w:t>async def get_todo(todo_id: str, user: dict = Depends(get_current_user),</w:t>
        <w:br/>
      </w:r>
      <w:r>
        <w:rPr>
          <w:rFonts w:ascii="Cambria" w:hAnsi="Cambria"/>
          <w:sz w:val="18"/>
        </w:rPr>
        <w:t xml:space="preserve">                   service: TodoService = Depends(lambda: TodoService())):</w:t>
        <w:br/>
      </w:r>
      <w:r>
        <w:rPr>
          <w:rFonts w:ascii="Cambria" w:hAnsi="Cambria"/>
          <w:sz w:val="18"/>
        </w:rPr>
        <w:t xml:space="preserve">    return ok(await service.get(user["id"], todo_id), "Todo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@router.put("/{todo_id}", summary="Update a todo")</w:t>
        <w:br/>
      </w:r>
      <w:r>
        <w:rPr>
          <w:rFonts w:ascii="Cambria" w:hAnsi="Cambria"/>
          <w:sz w:val="18"/>
        </w:rPr>
        <w:t>async def update_todo(todo_id: str, payload: TodoUpdate, user: dict = Depends(get_current_user),</w:t>
        <w:br/>
      </w:r>
      <w:r>
        <w:rPr>
          <w:rFonts w:ascii="Cambria" w:hAnsi="Cambria"/>
          <w:sz w:val="18"/>
        </w:rPr>
        <w:t xml:space="preserve">                      service: TodoService = Depends(lambda: TodoService())):</w:t>
        <w:br/>
      </w:r>
      <w:r>
        <w:rPr>
          <w:rFonts w:ascii="Cambria" w:hAnsi="Cambria"/>
          <w:sz w:val="18"/>
        </w:rPr>
        <w:t xml:space="preserve">    current = await service.get(user["id"], todo_id)</w:t>
        <w:br/>
      </w:r>
      <w:r>
        <w:rPr>
          <w:rFonts w:ascii="Cambria" w:hAnsi="Cambria"/>
          <w:sz w:val="18"/>
        </w:rPr>
        <w:t xml:space="preserve">    updates = payload.validate_model(current)</w:t>
        <w:br/>
      </w:r>
      <w:r>
        <w:rPr>
          <w:rFonts w:ascii="Cambria" w:hAnsi="Cambria"/>
          <w:sz w:val="18"/>
        </w:rPr>
        <w:t xml:space="preserve">    todo = await service.update(user["id"], todo_id, updates)</w:t>
        <w:br/>
      </w:r>
      <w:r>
        <w:rPr>
          <w:rFonts w:ascii="Cambria" w:hAnsi="Cambria"/>
          <w:sz w:val="18"/>
        </w:rPr>
        <w:t xml:space="preserve">    return ok(todo, "Todo updated successfully")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@router.delete("/{todo_id}", summary="Delete a todo")</w:t>
        <w:br/>
      </w:r>
      <w:r>
        <w:rPr>
          <w:rFonts w:ascii="Cambria" w:hAnsi="Cambria"/>
          <w:sz w:val="18"/>
        </w:rPr>
        <w:t>async def delete_todo(todo_id: str, user: dict = Depends(get_current_user),</w:t>
        <w:br/>
      </w:r>
      <w:r>
        <w:rPr>
          <w:rFonts w:ascii="Cambria" w:hAnsi="Cambria"/>
          <w:sz w:val="18"/>
        </w:rPr>
        <w:t xml:space="preserve">                      service: TodoService = Depends(lambda: TodoService())):</w:t>
        <w:br/>
      </w:r>
      <w:r>
        <w:rPr>
          <w:rFonts w:ascii="Cambria" w:hAnsi="Cambria"/>
          <w:sz w:val="18"/>
        </w:rPr>
        <w:t xml:space="preserve">    await service.delete(user["id"], todo_id)</w:t>
        <w:br/>
      </w:r>
      <w:r>
        <w:rPr>
          <w:rFonts w:ascii="Cambria" w:hAnsi="Cambria"/>
          <w:sz w:val="18"/>
        </w:rPr>
        <w:t xml:space="preserve">    return ok(None, "Todo deleted successfully")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backend/app/schemas/todo.py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validate_priority, validate_required_text, validate_date_string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TodoCreate(BaseModel):</w:t>
        <w:br/>
      </w:r>
      <w:r>
        <w:rPr>
          <w:rFonts w:ascii="Cambria" w:hAnsi="Cambria"/>
          <w:sz w:val="18"/>
        </w:rPr>
        <w:t xml:space="preserve">    title: str = Field(min_length=1, max_length=200)</w:t>
        <w:br/>
      </w:r>
      <w:r>
        <w:rPr>
          <w:rFonts w:ascii="Cambria" w:hAnsi="Cambria"/>
          <w:sz w:val="18"/>
        </w:rPr>
        <w:t xml:space="preserve">    description: str | None = Field(default=None, max_length=2000)</w:t>
        <w:br/>
      </w:r>
      <w:r>
        <w:rPr>
          <w:rFonts w:ascii="Cambria" w:hAnsi="Cambria"/>
          <w:sz w:val="18"/>
        </w:rPr>
        <w:t xml:space="preserve">    category: str | None = Field(default=None, max_length=50)</w:t>
        <w:br/>
      </w:r>
      <w:r>
        <w:rPr>
          <w:rFonts w:ascii="Cambria" w:hAnsi="Cambria"/>
          <w:sz w:val="18"/>
        </w:rPr>
        <w:t xml:space="preserve">    priority: str = "MEDIUM"</w:t>
        <w:br/>
      </w:r>
      <w:r>
        <w:rPr>
          <w:rFonts w:ascii="Cambria" w:hAnsi="Cambria"/>
          <w:sz w:val="18"/>
        </w:rPr>
        <w:t xml:space="preserve">    due_date: str | None = None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"title": validate_required_text(self.title, "Title", 200),</w:t>
        <w:br/>
      </w:r>
      <w:r>
        <w:rPr>
          <w:rFonts w:ascii="Cambria" w:hAnsi="Cambria"/>
          <w:sz w:val="18"/>
        </w:rPr>
        <w:t xml:space="preserve">            "description": (self.description or "").strip()[:2000],</w:t>
        <w:br/>
      </w:r>
      <w:r>
        <w:rPr>
          <w:rFonts w:ascii="Cambria" w:hAnsi="Cambria"/>
          <w:sz w:val="18"/>
        </w:rPr>
        <w:t xml:space="preserve">            "category": (self.category or "General").strip()[:50] or "General",</w:t>
        <w:br/>
      </w:r>
      <w:r>
        <w:rPr>
          <w:rFonts w:ascii="Cambria" w:hAnsi="Cambria"/>
          <w:sz w:val="18"/>
        </w:rPr>
        <w:t xml:space="preserve">            "priority": validate_priority(self.priority, ("LOW", "MEDIUM", "HIGH", "URGENT")),</w:t>
        <w:br/>
      </w:r>
      <w:r>
        <w:rPr>
          <w:rFonts w:ascii="Cambria" w:hAnsi="Cambria"/>
          <w:sz w:val="18"/>
        </w:rPr>
        <w:t xml:space="preserve">            "due_date": validate_date_string(self.due_date) if self.due_date else None,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TodoUpdate(BaseModel):</w:t>
        <w:br/>
      </w:r>
      <w:r>
        <w:rPr>
          <w:rFonts w:ascii="Cambria" w:hAnsi="Cambria"/>
          <w:sz w:val="18"/>
        </w:rPr>
        <w:t xml:space="preserve">    title: str | None = Field(default=None, min_length=1, max_length=200)</w:t>
        <w:br/>
      </w:r>
      <w:r>
        <w:rPr>
          <w:rFonts w:ascii="Cambria" w:hAnsi="Cambria"/>
          <w:sz w:val="18"/>
        </w:rPr>
        <w:t xml:space="preserve">    description: str | None = Field(default=None, max_length=2000)</w:t>
        <w:br/>
      </w:r>
      <w:r>
        <w:rPr>
          <w:rFonts w:ascii="Cambria" w:hAnsi="Cambria"/>
          <w:sz w:val="18"/>
        </w:rPr>
        <w:t xml:space="preserve">    category: str | None = Field(default=None, max_length=50)</w:t>
        <w:br/>
      </w:r>
      <w:r>
        <w:rPr>
          <w:rFonts w:ascii="Cambria" w:hAnsi="Cambria"/>
          <w:sz w:val="18"/>
        </w:rPr>
        <w:t xml:space="preserve">    priority: str | None = None</w:t>
        <w:br/>
      </w:r>
      <w:r>
        <w:rPr>
          <w:rFonts w:ascii="Cambria" w:hAnsi="Cambria"/>
          <w:sz w:val="18"/>
        </w:rPr>
        <w:t xml:space="preserve">    due_date: str | None = None</w:t>
        <w:br/>
      </w:r>
      <w:r>
        <w:rPr>
          <w:rFonts w:ascii="Cambria" w:hAnsi="Cambria"/>
          <w:sz w:val="18"/>
        </w:rPr>
        <w:t xml:space="preserve">    completed: bool | None = None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validate_model(self, current: dict) -&gt; dict:</w:t>
        <w:br/>
      </w:r>
      <w:r>
        <w:rPr>
          <w:rFonts w:ascii="Cambria" w:hAnsi="Cambria"/>
          <w:sz w:val="18"/>
        </w:rPr>
        <w:t xml:space="preserve">        updates: dict = {}</w:t>
        <w:br/>
      </w:r>
      <w:r>
        <w:rPr>
          <w:rFonts w:ascii="Cambria" w:hAnsi="Cambria"/>
          <w:sz w:val="18"/>
        </w:rPr>
        <w:t xml:space="preserve">        if self.title is not None:</w:t>
        <w:br/>
      </w:r>
      <w:r>
        <w:rPr>
          <w:rFonts w:ascii="Cambria" w:hAnsi="Cambria"/>
          <w:sz w:val="18"/>
        </w:rPr>
        <w:t xml:space="preserve">            updates["title"] = validate_required_text(self.title, "Title", 200)</w:t>
        <w:br/>
      </w:r>
      <w:r>
        <w:rPr>
          <w:rFonts w:ascii="Cambria" w:hAnsi="Cambria"/>
          <w:sz w:val="18"/>
        </w:rPr>
        <w:t xml:space="preserve">        if self.description is not None:</w:t>
        <w:br/>
      </w:r>
      <w:r>
        <w:rPr>
          <w:rFonts w:ascii="Cambria" w:hAnsi="Cambria"/>
          <w:sz w:val="18"/>
        </w:rPr>
        <w:t xml:space="preserve">            updates["description"] = self.description.strip()[:2000]</w:t>
        <w:br/>
      </w:r>
      <w:r>
        <w:rPr>
          <w:rFonts w:ascii="Cambria" w:hAnsi="Cambria"/>
          <w:sz w:val="18"/>
        </w:rPr>
        <w:t xml:space="preserve">        if self.category is not None:</w:t>
        <w:br/>
      </w:r>
      <w:r>
        <w:rPr>
          <w:rFonts w:ascii="Cambria" w:hAnsi="Cambria"/>
          <w:sz w:val="18"/>
        </w:rPr>
        <w:t xml:space="preserve">            updates["category"] = self.category.strip()[:50] or "General"</w:t>
        <w:br/>
      </w:r>
      <w:r>
        <w:rPr>
          <w:rFonts w:ascii="Cambria" w:hAnsi="Cambria"/>
          <w:sz w:val="18"/>
        </w:rPr>
        <w:t xml:space="preserve">        if self.priority is not None:</w:t>
        <w:br/>
      </w:r>
      <w:r>
        <w:rPr>
          <w:rFonts w:ascii="Cambria" w:hAnsi="Cambria"/>
          <w:sz w:val="18"/>
        </w:rPr>
        <w:t xml:space="preserve">            updates["priority"] = validate_priority(self.priority, ("LOW", "MEDIUM", "HIGH", "URGENT"))</w:t>
        <w:br/>
      </w:r>
      <w:r>
        <w:rPr>
          <w:rFonts w:ascii="Cambria" w:hAnsi="Cambria"/>
          <w:sz w:val="18"/>
        </w:rPr>
        <w:t xml:space="preserve">        if self.due_date is not None:</w:t>
        <w:br/>
      </w:r>
      <w:r>
        <w:rPr>
          <w:rFonts w:ascii="Cambria" w:hAnsi="Cambria"/>
          <w:sz w:val="18"/>
        </w:rPr>
        <w:t xml:space="preserve">            updates["due_date"] = validate_date_string(self.due_date) if self.due_date.strip() else None</w:t>
        <w:br/>
      </w:r>
      <w:r>
        <w:rPr>
          <w:rFonts w:ascii="Cambria" w:hAnsi="Cambria"/>
          <w:sz w:val="18"/>
        </w:rPr>
        <w:t xml:space="preserve">        if self.completed is not None:</w:t>
        <w:br/>
      </w:r>
      <w:r>
        <w:rPr>
          <w:rFonts w:ascii="Cambria" w:hAnsi="Cambria"/>
          <w:sz w:val="18"/>
        </w:rPr>
        <w:t xml:space="preserve">            updates["completed"] = bool(self.completed)</w:t>
        <w:br/>
      </w:r>
      <w:r>
        <w:rPr>
          <w:rFonts w:ascii="Cambria" w:hAnsi="Cambria"/>
          <w:sz w:val="18"/>
        </w:rPr>
        <w:t xml:space="preserve">        return updates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backend/app/services/todo_service.py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..repositories.users_repo import TodoRepository</w:t>
        <w:br/>
      </w:r>
      <w:r>
        <w:rPr>
          <w:rFonts w:ascii="Cambria" w:hAnsi="Cambria"/>
          <w:sz w:val="18"/>
        </w:rPr>
        <w:t>from ..utils.errors import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TodoService: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self.repo = TodoRepository()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list(self, user_id: str, search: str | None, status: str | None, category: str | None) -&gt; list[dict]:</w:t>
        <w:br/>
      </w:r>
      <w:r>
        <w:rPr>
          <w:rFonts w:ascii="Cambria" w:hAnsi="Cambria"/>
          <w:sz w:val="18"/>
        </w:rPr>
        <w:t xml:space="preserve">        return await self.repo.list_for_user(user_id, search, status, category)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user_id: str, payload: dict) -&gt; dict: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"user_id": user_id,</w:t>
        <w:br/>
      </w:r>
      <w:r>
        <w:rPr>
          <w:rFonts w:ascii="Cambria" w:hAnsi="Cambria"/>
          <w:sz w:val="18"/>
        </w:rPr>
        <w:t xml:space="preserve">            "completed": False,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    **payload,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await self.repo.create(doc)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get(self, user_id: str, todo_id: str) -&gt; dict:</w:t>
        <w:br/>
      </w:r>
      <w:r>
        <w:rPr>
          <w:rFonts w:ascii="Cambria" w:hAnsi="Cambria"/>
          <w:sz w:val="18"/>
        </w:rPr>
        <w:t xml:space="preserve">        oid = parse_object_id(todo_id, "todo id")</w:t>
        <w:br/>
      </w:r>
      <w:r>
        <w:rPr>
          <w:rFonts w:ascii="Cambria" w:hAnsi="Cambria"/>
          <w:sz w:val="18"/>
        </w:rPr>
        <w:t xml:space="preserve">        todo = await self.repo.find_by_id_for_user(oid, user_id)</w:t>
        <w:br/>
      </w:r>
      <w:r>
        <w:rPr>
          <w:rFonts w:ascii="Cambria" w:hAnsi="Cambria"/>
          <w:sz w:val="18"/>
        </w:rPr>
        <w:t xml:space="preserve">        if todo is None:</w:t>
        <w:br/>
      </w:r>
      <w:r>
        <w:rPr>
          <w:rFonts w:ascii="Cambria" w:hAnsi="Cambria"/>
          <w:sz w:val="18"/>
        </w:rPr>
        <w:t xml:space="preserve">            raise NotFoundException("Todo not found", "TODO_NOT_FOUND")</w:t>
        <w:br/>
      </w:r>
      <w:r>
        <w:rPr>
          <w:rFonts w:ascii="Cambria" w:hAnsi="Cambria"/>
          <w:sz w:val="18"/>
        </w:rPr>
        <w:t xml:space="preserve">        return todo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user_id: str, todo_id: str, payload: dict) -&gt; dict:</w:t>
        <w:br/>
      </w:r>
      <w:r>
        <w:rPr>
          <w:rFonts w:ascii="Cambria" w:hAnsi="Cambria"/>
          <w:sz w:val="18"/>
        </w:rPr>
        <w:t xml:space="preserve">        oid = parse_object_id(todo_id, "todo id")</w:t>
        <w:br/>
      </w:r>
      <w:r>
        <w:rPr>
          <w:rFonts w:ascii="Cambria" w:hAnsi="Cambria"/>
          <w:sz w:val="18"/>
        </w:rPr>
        <w:t xml:space="preserve">        current = await self.repo.find_by_id_for_user(oid, user_id)</w:t>
        <w:br/>
      </w:r>
      <w:r>
        <w:rPr>
          <w:rFonts w:ascii="Cambria" w:hAnsi="Cambria"/>
          <w:sz w:val="18"/>
        </w:rPr>
        <w:t xml:space="preserve">        if current is None:</w:t>
        <w:br/>
      </w:r>
      <w:r>
        <w:rPr>
          <w:rFonts w:ascii="Cambria" w:hAnsi="Cambria"/>
          <w:sz w:val="18"/>
        </w:rPr>
        <w:t xml:space="preserve">            raise NotFoundException("Todo not found", "TODO_NOT_FOUND")</w:t>
        <w:br/>
      </w:r>
      <w:r>
        <w:rPr>
          <w:rFonts w:ascii="Cambria" w:hAnsi="Cambria"/>
          <w:sz w:val="18"/>
        </w:rPr>
        <w:t xml:space="preserve">        updates = {**payload, "updated_at": utc_now_iso()}</w:t>
        <w:br/>
      </w:r>
      <w:r>
        <w:rPr>
          <w:rFonts w:ascii="Cambria" w:hAnsi="Cambria"/>
          <w:sz w:val="18"/>
        </w:rPr>
        <w:t xml:space="preserve">        return await self.repo.update(oid, updates)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user_id: str, todo_id: str) -&gt; None:</w:t>
        <w:br/>
      </w:r>
      <w:r>
        <w:rPr>
          <w:rFonts w:ascii="Cambria" w:hAnsi="Cambria"/>
          <w:sz w:val="18"/>
        </w:rPr>
        <w:t xml:space="preserve">        oid = parse_object_id(todo_id, "todo id")</w:t>
        <w:br/>
      </w:r>
      <w:r>
        <w:rPr>
          <w:rFonts w:ascii="Cambria" w:hAnsi="Cambria"/>
          <w:sz w:val="18"/>
        </w:rPr>
        <w:t xml:space="preserve">        current = await self.repo.find_by_id_for_user(oid, user_id)</w:t>
        <w:br/>
      </w:r>
      <w:r>
        <w:rPr>
          <w:rFonts w:ascii="Cambria" w:hAnsi="Cambria"/>
          <w:sz w:val="18"/>
        </w:rPr>
        <w:t xml:space="preserve">        if current is None:</w:t>
        <w:br/>
      </w:r>
      <w:r>
        <w:rPr>
          <w:rFonts w:ascii="Cambria" w:hAnsi="Cambria"/>
          <w:sz w:val="18"/>
        </w:rPr>
        <w:t xml:space="preserve">            raise NotFoundException("Todo not found", "TODO_NOT_FOUND")</w:t>
        <w:br/>
      </w:r>
      <w:r>
        <w:rPr>
          <w:rFonts w:ascii="Cambria" w:hAnsi="Cambria"/>
          <w:sz w:val="18"/>
        </w:rPr>
        <w:t xml:space="preserve">        await self.repo.delete(oid)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stats(self, user_id: str) -&gt; dict:</w:t>
        <w:br/>
      </w:r>
      <w:r>
        <w:rPr>
          <w:rFonts w:ascii="Cambria" w:hAnsi="Cambria"/>
          <w:sz w:val="18"/>
        </w:rPr>
        <w:t xml:space="preserve">        return await self.repo.stats(user_id)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backend/tests/test_todos.py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make_todo(client: AsyncClient, headers: dict, title: str = "Buy groceries",</w:t>
        <w:br/>
      </w:r>
      <w:r>
        <w:rPr>
          <w:rFonts w:ascii="Cambria" w:hAnsi="Cambria"/>
          <w:sz w:val="18"/>
        </w:rPr>
        <w:t xml:space="preserve">                    priority: str = "MEDIUM", due_date: str | None = "2026-12-31") -&gt; dict:</w:t>
        <w:br/>
      </w:r>
      <w:r>
        <w:rPr>
          <w:rFonts w:ascii="Cambria" w:hAnsi="Cambria"/>
          <w:sz w:val="18"/>
        </w:rPr>
        <w:t xml:space="preserve">    response = await client.post("/api/todos", json={</w:t>
        <w:br/>
      </w:r>
      <w:r>
        <w:rPr>
          <w:rFonts w:ascii="Cambria" w:hAnsi="Cambria"/>
          <w:sz w:val="18"/>
        </w:rPr>
        <w:t xml:space="preserve">        "title": title, "description": "Milk and bread", "category": "Personal",</w:t>
        <w:br/>
      </w:r>
      <w:r>
        <w:rPr>
          <w:rFonts w:ascii="Cambria" w:hAnsi="Cambria"/>
          <w:sz w:val="18"/>
        </w:rPr>
        <w:t xml:space="preserve">        "priority": priority, "due_date": due_date,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assert todo["title"] == "Buy groceries"</w:t>
        <w:br/>
      </w:r>
      <w:r>
        <w:rPr>
          <w:rFonts w:ascii="Cambria" w:hAnsi="Cambria"/>
          <w:sz w:val="18"/>
        </w:rPr>
        <w:t xml:space="preserve">    assert todo["completed"] is False</w:t>
        <w:br/>
      </w:r>
      <w:r>
        <w:rPr>
          <w:rFonts w:ascii="Cambria" w:hAnsi="Cambria"/>
          <w:sz w:val="18"/>
        </w:rPr>
        <w:t xml:space="preserve">    assert todo["user_id"] == user_a["user"]["id"]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test_create_todo_validation(client: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client.post("/api/todos", json={"title": "", "priority": "NONSENSE"},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response = await client.post("/api/todos", json={</w:t>
        <w:br/>
      </w:r>
      <w:r>
        <w:rPr>
          <w:rFonts w:ascii="Cambria" w:hAnsi="Cambria"/>
          <w:sz w:val="18"/>
        </w:rPr>
        <w:t xml:space="preserve">        "title": "Valid title", "priority": "NONSENSE", "due_date": "not-a-date",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response.json()["success"] is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test_list_todos_scoped_to_user(client: AsyncClient, user_a, user_b):</w:t>
        <w:br/>
      </w:r>
      <w:r>
        <w:rPr>
          <w:rFonts w:ascii="Cambria" w:hAnsi="Cambria"/>
          <w:sz w:val="18"/>
        </w:rPr>
        <w:t xml:space="preserve">    await make_todo(client, user_a["headers"], title="A's secret task")</w:t>
        <w:br/>
      </w:r>
      <w:r>
        <w:rPr>
          <w:rFonts w:ascii="Cambria" w:hAnsi="Cambria"/>
          <w:sz w:val="18"/>
        </w:rPr>
        <w:t xml:space="preserve">    await make_todo(client, user_b["headers"], title="B's personal task")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response = await client.get("/api/todos", headers=user_a["headers"])</w:t>
        <w:br/>
      </w:r>
      <w:r>
        <w:rPr>
          <w:rFonts w:ascii="Cambria" w:hAnsi="Cambria"/>
          <w:sz w:val="18"/>
        </w:rPr>
        <w:t xml:space="preserve">    items = response.json()["data"]["items"]</w:t>
        <w:br/>
      </w:r>
      <w:r>
        <w:rPr>
          <w:rFonts w:ascii="Cambria" w:hAnsi="Cambria"/>
          <w:sz w:val="18"/>
        </w:rPr>
        <w:t xml:space="preserve">    assert len(items) == 1</w:t>
        <w:br/>
      </w:r>
      <w:r>
        <w:rPr>
          <w:rFonts w:ascii="Cambria" w:hAnsi="Cambria"/>
          <w:sz w:val="18"/>
        </w:rPr>
        <w:t xml:space="preserve">    assert items[0]["title"] == "A's secret task"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test_update_and_complete_todo(client: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client.put(f"/api/todos/{todo['id']}", json={"completed": True, "priority": "HIGH"},</w:t>
        <w:br/>
      </w:r>
      <w:r>
        <w:rPr>
          <w:rFonts w:ascii="Cambria" w:hAnsi="Cambria"/>
          <w:sz w:val="18"/>
        </w:rPr>
        <w:t xml:space="preserve">                               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updated = response.json()["data"]</w:t>
        <w:br/>
      </w:r>
      <w:r>
        <w:rPr>
          <w:rFonts w:ascii="Cambria" w:hAnsi="Cambria"/>
          <w:sz w:val="18"/>
        </w:rPr>
        <w:t xml:space="preserve">    assert updated["completed"] is True</w:t>
        <w:br/>
      </w:r>
      <w:r>
        <w:rPr>
          <w:rFonts w:ascii="Cambria" w:hAnsi="Cambria"/>
          <w:sz w:val="18"/>
        </w:rPr>
        <w:t xml:space="preserve">    assert updated["priority"] == "HIGH"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test_user_cannot_access_another_users_todo(client: AsyncClient, user_a, user_b):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client.get(f"/api/todos/{todo['id']}",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assert response.json()["error"] == "TODO_NOT_FOUND"</w:t>
        <w:br/>
      </w:r>
      <w:r>
        <w:rPr>
          <w:rFonts w:ascii="Cambria" w:hAnsi="Cambria"/>
          <w:sz w:val="18"/>
        </w:rPr>
        <w:t xml:space="preserve">    response = await client.put(f"/api/todos/{todo['id']}", json={"completed": True},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response = await client.delete(f"/api/todos/{todo['id']}",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still = await client.get(f"/api/todos/{todo['id']}", headers=user_a["headers"])</w:t>
        <w:br/>
      </w:r>
      <w:r>
        <w:rPr>
          <w:rFonts w:ascii="Cambria" w:hAnsi="Cambria"/>
          <w:sz w:val="18"/>
        </w:rPr>
        <w:t xml:space="preserve">    assert still.status_code == 200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client.delete(f"/api/todos/{todo['id']}",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gone = await client.get(f"/api/todos/{todo['id']}",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test_filter_and_search(client: AsyncClient, user_a):</w:t>
        <w:br/>
      </w:r>
      <w:r>
        <w:rPr>
          <w:rFonts w:ascii="Cambria" w:hAnsi="Cambria"/>
          <w:sz w:val="18"/>
        </w:rPr>
        <w:t xml:space="preserve">    await make_todo(client, user_a["headers"], title="Finish report", priority="HIGH", due_date="2026-12-01")</w:t>
        <w:br/>
      </w:r>
      <w:r>
        <w:rPr>
          <w:rFonts w:ascii="Cambria" w:hAnsi="Cambria"/>
          <w:sz w:val="18"/>
        </w:rPr>
        <w:t xml:space="preserve">    await make_todo(client, user_a["headers"], title="Clean room", priority="LOW", due_date="2026-12-05")</w:t>
        <w:br/>
      </w:r>
      <w:r>
        <w:rPr>
          <w:rFonts w:ascii="Cambria" w:hAnsi="Cambria"/>
          <w:sz w:val="18"/>
        </w:rPr>
        <w:t xml:space="preserve">    # mark one completed</w:t>
        <w:br/>
      </w:r>
      <w:r>
        <w:rPr>
          <w:rFonts w:ascii="Cambria" w:hAnsi="Cambria"/>
          <w:sz w:val="18"/>
        </w:rPr>
        <w:t xml:space="preserve">    items = (await client.get("/api/todos", headers=user_a["headers"])).json()["data"]["items"]</w:t>
        <w:br/>
      </w:r>
      <w:r>
        <w:rPr>
          <w:rFonts w:ascii="Cambria" w:hAnsi="Cambria"/>
          <w:sz w:val="18"/>
        </w:rPr>
        <w:t xml:space="preserve">    await client.put(f"/api/todos/{items[0]['id']}", json={"completed": True}, headers=user_a["headers"])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pending = (await client.get("/api/todos?status=PENDING", headers=user_a["headers"])).json()["data"]["items"]</w:t>
        <w:br/>
      </w:r>
      <w:r>
        <w:rPr>
          <w:rFonts w:ascii="Cambria" w:hAnsi="Cambria"/>
          <w:sz w:val="18"/>
        </w:rPr>
        <w:t xml:space="preserve">    completed = (await client.get("/api/todos?status=COMPLETED", headers=user_a["headers"])).json()["data"]["items"]</w:t>
        <w:br/>
      </w:r>
      <w:r>
        <w:rPr>
          <w:rFonts w:ascii="Cambria" w:hAnsi="Cambria"/>
          <w:sz w:val="18"/>
        </w:rPr>
        <w:t xml:space="preserve">    assert len(pending) == 1 and len(completed)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searched = (await client.get("/api/todos?search=report", headers=user_a["headers"])).json()["data"]["items"]</w:t>
        <w:br/>
      </w:r>
      <w:r>
        <w:rPr>
          <w:rFonts w:ascii="Cambria" w:hAnsi="Cambria"/>
          <w:sz w:val="18"/>
        </w:rPr>
        <w:t xml:space="preserve">    assert len(searched) == 1 and searched[0]["title"] == "Finish report"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test_todo_invalid_object_id(client: AsyncClient, user_a):</w:t>
        <w:br/>
      </w:r>
      <w:r>
        <w:rPr>
          <w:rFonts w:ascii="Cambria" w:hAnsi="Cambria"/>
          <w:sz w:val="18"/>
        </w:rPr>
        <w:t xml:space="preserve">    response = await client.get("/api/todos/not-a-valid-id",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"INVALID_ID"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test_todo_stats(client: AsyncClient, user_a):</w:t>
        <w:br/>
      </w:r>
      <w:r>
        <w:rPr>
          <w:rFonts w:ascii="Cambria" w:hAnsi="Cambria"/>
          <w:sz w:val="18"/>
        </w:rPr>
        <w:t xml:space="preserve">    await make_todo(client, user_a["headers"], title="One")</w:t>
        <w:br/>
      </w:r>
      <w:r>
        <w:rPr>
          <w:rFonts w:ascii="Cambria" w:hAnsi="Cambria"/>
          <w:sz w:val="18"/>
        </w:rPr>
        <w:t xml:space="preserve">    await make_todo(client, user_a["headers"], title="Two")</w:t>
        <w:br/>
      </w:r>
      <w:r>
        <w:rPr>
          <w:rFonts w:ascii="Cambria" w:hAnsi="Cambria"/>
          <w:sz w:val="18"/>
        </w:rPr>
        <w:t xml:space="preserve">    response = await client.get("/api/todos/stats", headers=user_a["headers"])</w:t>
        <w:br/>
      </w:r>
      <w:r>
        <w:rPr>
          <w:rFonts w:ascii="Cambria" w:hAnsi="Cambria"/>
          <w:sz w:val="18"/>
        </w:rPr>
        <w:t xml:space="preserve">    stats = response.json()["data"]</w:t>
        <w:br/>
      </w:r>
      <w:r>
        <w:rPr>
          <w:rFonts w:ascii="Cambria" w:hAnsi="Cambria"/>
          <w:sz w:val="18"/>
        </w:rPr>
        <w:t xml:space="preserve">    assert stats["total"] == 2</w:t>
        <w:br/>
      </w:r>
      <w:r>
        <w:rPr>
          <w:rFonts w:ascii="Cambria" w:hAnsi="Cambria"/>
          <w:sz w:val="18"/>
        </w:rPr>
        <w:t xml:space="preserve">    assert stats["completed"] == 0</w:t>
        <w:br/>
      </w:r>
      <w:r>
        <w:rPr>
          <w:rFonts w:ascii="Cambria" w:hAnsi="Cambria"/>
          <w:sz w:val="18"/>
        </w:rPr>
        <w:t xml:space="preserve">    assert stats["pending"] == 2</w:t>
        <w:br/>
      </w:r>
      <w:r>
        <w:rPr>
          <w:rFonts w:ascii="Cambria" w:hAnsi="Cambria"/>
          <w:sz w:val="18"/>
        </w:rPr>
        <w:t xml:space="preserve">    assert stats["completion_rate"] == 0.0</w:t>
        <w:br/>
      </w:r>
    </w:p>
    <w:p/>
    <w:p>
      <w:r>
        <w:rPr>
          <w:rFonts w:ascii="Cambria" w:hAnsi="Cambria"/>
          <w:b/>
          <w:sz w:val="24"/>
        </w:rPr>
        <w:t>TESTS (TEST_TODOS)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backend/tests/test_todos.py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make_todo(client: AsyncClient, headers: dict, title: str = "Buy groceries",</w:t>
        <w:br/>
      </w:r>
      <w:r>
        <w:rPr>
          <w:rFonts w:ascii="Cambria" w:hAnsi="Cambria"/>
          <w:sz w:val="18"/>
        </w:rPr>
        <w:t xml:space="preserve">                    priority: str = "MEDIUM", due_date: str | None = "2026-12-31") -&gt; dict:</w:t>
        <w:br/>
      </w:r>
      <w:r>
        <w:rPr>
          <w:rFonts w:ascii="Cambria" w:hAnsi="Cambria"/>
          <w:sz w:val="18"/>
        </w:rPr>
        <w:t xml:space="preserve">    response = await client.post("/api/todos", json={</w:t>
        <w:br/>
      </w:r>
      <w:r>
        <w:rPr>
          <w:rFonts w:ascii="Cambria" w:hAnsi="Cambria"/>
          <w:sz w:val="18"/>
        </w:rPr>
        <w:t xml:space="preserve">        "title": title, "description": "Milk and bread", "category": "Personal",</w:t>
        <w:br/>
      </w:r>
      <w:r>
        <w:rPr>
          <w:rFonts w:ascii="Cambria" w:hAnsi="Cambria"/>
          <w:sz w:val="18"/>
        </w:rPr>
        <w:t xml:space="preserve">        "priority": priority, "due_date": due_date,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assert todo["title"] == "Buy groceries"</w:t>
        <w:br/>
      </w:r>
      <w:r>
        <w:rPr>
          <w:rFonts w:ascii="Cambria" w:hAnsi="Cambria"/>
          <w:sz w:val="18"/>
        </w:rPr>
        <w:t xml:space="preserve">    assert todo["completed"] is False</w:t>
        <w:br/>
      </w:r>
      <w:r>
        <w:rPr>
          <w:rFonts w:ascii="Cambria" w:hAnsi="Cambria"/>
          <w:sz w:val="18"/>
        </w:rPr>
        <w:t xml:space="preserve">    assert todo["user_id"] == user_a["user"]["id"]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test_create_todo_validation(client: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client.post("/api/todos", json={"title": "", "priority": "NONSENSE"},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response = await client.post("/api/todos", json={</w:t>
        <w:br/>
      </w:r>
      <w:r>
        <w:rPr>
          <w:rFonts w:ascii="Cambria" w:hAnsi="Cambria"/>
          <w:sz w:val="18"/>
        </w:rPr>
        <w:t xml:space="preserve">        "title": "Valid title", "priority": "NONSENSE", "due_date": "not-a-date",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response.json()["success"] is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test_list_todos_scoped_to_user(client: AsyncClient, user_a, user_b):</w:t>
        <w:br/>
      </w:r>
      <w:r>
        <w:rPr>
          <w:rFonts w:ascii="Cambria" w:hAnsi="Cambria"/>
          <w:sz w:val="18"/>
        </w:rPr>
        <w:t xml:space="preserve">    await make_todo(client, user_a["headers"], title="A's secret task")</w:t>
        <w:br/>
      </w:r>
      <w:r>
        <w:rPr>
          <w:rFonts w:ascii="Cambria" w:hAnsi="Cambria"/>
          <w:sz w:val="18"/>
        </w:rPr>
        <w:t xml:space="preserve">    await make_todo(client, user_b["headers"], title="B's personal task")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response = await client.get("/api/todos", headers=user_a["headers"])</w:t>
        <w:br/>
      </w:r>
      <w:r>
        <w:rPr>
          <w:rFonts w:ascii="Cambria" w:hAnsi="Cambria"/>
          <w:sz w:val="18"/>
        </w:rPr>
        <w:t xml:space="preserve">    items = response.json()["data"]["items"]</w:t>
        <w:br/>
      </w:r>
      <w:r>
        <w:rPr>
          <w:rFonts w:ascii="Cambria" w:hAnsi="Cambria"/>
          <w:sz w:val="18"/>
        </w:rPr>
        <w:t xml:space="preserve">    assert len(items) == 1</w:t>
        <w:br/>
      </w:r>
      <w:r>
        <w:rPr>
          <w:rFonts w:ascii="Cambria" w:hAnsi="Cambria"/>
          <w:sz w:val="18"/>
        </w:rPr>
        <w:t xml:space="preserve">    assert items[0]["title"] == "A's secret task"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test_update_and_complete_todo(client: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client.put(f"/api/todos/{todo['id']}", json={"completed": True, "priority": "HIGH"},</w:t>
        <w:br/>
      </w:r>
      <w:r>
        <w:rPr>
          <w:rFonts w:ascii="Cambria" w:hAnsi="Cambria"/>
          <w:sz w:val="18"/>
        </w:rPr>
        <w:t xml:space="preserve">                               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updated = response.json()["data"]</w:t>
        <w:br/>
      </w:r>
      <w:r>
        <w:rPr>
          <w:rFonts w:ascii="Cambria" w:hAnsi="Cambria"/>
          <w:sz w:val="18"/>
        </w:rPr>
        <w:t xml:space="preserve">    assert updated["completed"] is True</w:t>
        <w:br/>
      </w:r>
      <w:r>
        <w:rPr>
          <w:rFonts w:ascii="Cambria" w:hAnsi="Cambria"/>
          <w:sz w:val="18"/>
        </w:rPr>
        <w:t xml:space="preserve">    assert updated["priority"] == "HIGH"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test_user_cannot_access_another_users_todo(client: AsyncClient, user_a, user_b):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client.get(f"/api/todos/{todo['id']}",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assert response.json()["error"] == "TODO_NOT_FOUND"</w:t>
        <w:br/>
      </w:r>
      <w:r>
        <w:rPr>
          <w:rFonts w:ascii="Cambria" w:hAnsi="Cambria"/>
          <w:sz w:val="18"/>
        </w:rPr>
        <w:t xml:space="preserve">    response = await client.put(f"/api/todos/{todo['id']}", json={"completed": True},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response = await client.delete(f"/api/todos/{todo['id']}", headers=user_b["headers"])</w:t>
        <w:br/>
      </w:r>
      <w:r>
        <w:rPr>
          <w:rFonts w:ascii="Cambria" w:hAnsi="Cambria"/>
          <w:sz w:val="18"/>
        </w:rPr>
        <w:t xml:space="preserve">    assert response.status_code == 404</w:t>
        <w:br/>
      </w:r>
      <w:r>
        <w:rPr>
          <w:rFonts w:ascii="Cambria" w:hAnsi="Cambria"/>
          <w:sz w:val="18"/>
        </w:rPr>
        <w:t xml:space="preserve">    still = await client.get(f"/api/todos/{todo['id']}", headers=user_a["headers"])</w:t>
        <w:br/>
      </w:r>
      <w:r>
        <w:rPr>
          <w:rFonts w:ascii="Cambria" w:hAnsi="Cambria"/>
          <w:sz w:val="18"/>
        </w:rPr>
        <w:t xml:space="preserve">    assert still.status_code == 200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test_delete_todo(client: AsyncClient, user_a):</w:t>
        <w:br/>
      </w:r>
      <w:r>
        <w:rPr>
          <w:rFonts w:ascii="Cambria" w:hAnsi="Cambria"/>
          <w:sz w:val="18"/>
        </w:rPr>
        <w:t xml:space="preserve">    todo = await make_todo(client, user_a["headers"])</w:t>
        <w:br/>
      </w:r>
      <w:r>
        <w:rPr>
          <w:rFonts w:ascii="Cambria" w:hAnsi="Cambria"/>
          <w:sz w:val="18"/>
        </w:rPr>
        <w:t xml:space="preserve">    response = await client.delete(f"/api/todos/{todo['id']}",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gone = await client.get(f"/api/todos/{todo['id']}",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test_filter_and_search(client: AsyncClient, user_a):</w:t>
        <w:br/>
      </w:r>
      <w:r>
        <w:rPr>
          <w:rFonts w:ascii="Cambria" w:hAnsi="Cambria"/>
          <w:sz w:val="18"/>
        </w:rPr>
        <w:t xml:space="preserve">    await make_todo(client, user_a["headers"], title="Finish report", priority="HIGH", due_date="2026-12-01")</w:t>
        <w:br/>
      </w:r>
      <w:r>
        <w:rPr>
          <w:rFonts w:ascii="Cambria" w:hAnsi="Cambria"/>
          <w:sz w:val="18"/>
        </w:rPr>
        <w:t xml:space="preserve">    await make_todo(client, user_a["headers"], title="Clean room", priority="LOW", due_date="2026-12-05")</w:t>
        <w:br/>
      </w:r>
      <w:r>
        <w:rPr>
          <w:rFonts w:ascii="Cambria" w:hAnsi="Cambria"/>
          <w:sz w:val="18"/>
        </w:rPr>
        <w:t xml:space="preserve">    # mark one completed</w:t>
        <w:br/>
      </w:r>
      <w:r>
        <w:rPr>
          <w:rFonts w:ascii="Cambria" w:hAnsi="Cambria"/>
          <w:sz w:val="18"/>
        </w:rPr>
        <w:t xml:space="preserve">    items = (await client.get("/api/todos", headers=user_a["headers"])).json()["data"]["items"]</w:t>
        <w:br/>
      </w:r>
      <w:r>
        <w:rPr>
          <w:rFonts w:ascii="Cambria" w:hAnsi="Cambria"/>
          <w:sz w:val="18"/>
        </w:rPr>
        <w:t xml:space="preserve">    await client.put(f"/api/todos/{items[0]['id']}", json={"completed": True}, headers=user_a["headers"])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pending = (await client.get("/api/todos?status=PENDING", headers=user_a["headers"])).json()["data"]["items"]</w:t>
        <w:br/>
      </w:r>
      <w:r>
        <w:rPr>
          <w:rFonts w:ascii="Cambria" w:hAnsi="Cambria"/>
          <w:sz w:val="18"/>
        </w:rPr>
        <w:t xml:space="preserve">    completed = (await client.get("/api/todos?status=COMPLETED", headers=user_a["headers"])).json()["data"]["items"]</w:t>
        <w:br/>
      </w:r>
      <w:r>
        <w:rPr>
          <w:rFonts w:ascii="Cambria" w:hAnsi="Cambria"/>
          <w:sz w:val="18"/>
        </w:rPr>
        <w:t xml:space="preserve">    assert len(pending) == 1 and len(completed)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searched = (await client.get("/api/todos?search=report", headers=user_a["headers"])).json()["data"]["items"]</w:t>
        <w:br/>
      </w:r>
      <w:r>
        <w:rPr>
          <w:rFonts w:ascii="Cambria" w:hAnsi="Cambria"/>
          <w:sz w:val="18"/>
        </w:rPr>
        <w:t xml:space="preserve">    assert len(searched) == 1 and searched[0]["title"] == "Finish report"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test_todo_invalid_object_id(client: AsyncClient, user_a):</w:t>
        <w:br/>
      </w:r>
      <w:r>
        <w:rPr>
          <w:rFonts w:ascii="Cambria" w:hAnsi="Cambria"/>
          <w:sz w:val="18"/>
        </w:rPr>
        <w:t xml:space="preserve">    response = await client.get("/api/todos/not-a-valid-id",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"INVALID_ID"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test_todo_stats(client: AsyncClient, user_a):</w:t>
        <w:br/>
      </w:r>
      <w:r>
        <w:rPr>
          <w:rFonts w:ascii="Cambria" w:hAnsi="Cambria"/>
          <w:sz w:val="18"/>
        </w:rPr>
        <w:t xml:space="preserve">    await make_todo(client, user_a["headers"], title="One")</w:t>
        <w:br/>
      </w:r>
      <w:r>
        <w:rPr>
          <w:rFonts w:ascii="Cambria" w:hAnsi="Cambria"/>
          <w:sz w:val="18"/>
        </w:rPr>
        <w:t xml:space="preserve">    await make_todo(client, user_a["headers"], title="Two")</w:t>
        <w:br/>
      </w:r>
      <w:r>
        <w:rPr>
          <w:rFonts w:ascii="Cambria" w:hAnsi="Cambria"/>
          <w:sz w:val="18"/>
        </w:rPr>
        <w:t xml:space="preserve">    response = await client.get("/api/todos/stats", headers=user_a["headers"])</w:t>
        <w:br/>
      </w:r>
      <w:r>
        <w:rPr>
          <w:rFonts w:ascii="Cambria" w:hAnsi="Cambria"/>
          <w:sz w:val="18"/>
        </w:rPr>
        <w:t xml:space="preserve">    stats = response.json()["data"]</w:t>
        <w:br/>
      </w:r>
      <w:r>
        <w:rPr>
          <w:rFonts w:ascii="Cambria" w:hAnsi="Cambria"/>
          <w:sz w:val="18"/>
        </w:rPr>
        <w:t xml:space="preserve">    assert stats["total"] == 2</w:t>
        <w:br/>
      </w:r>
      <w:r>
        <w:rPr>
          <w:rFonts w:ascii="Cambria" w:hAnsi="Cambria"/>
          <w:sz w:val="18"/>
        </w:rPr>
        <w:t xml:space="preserve">    assert stats["completed"] == 0</w:t>
        <w:br/>
      </w:r>
      <w:r>
        <w:rPr>
          <w:rFonts w:ascii="Cambria" w:hAnsi="Cambria"/>
          <w:sz w:val="18"/>
        </w:rPr>
        <w:t xml:space="preserve">    assert stats["pending"] == 2</w:t>
        <w:br/>
      </w:r>
      <w:r>
        <w:rPr>
          <w:rFonts w:ascii="Cambria" w:hAnsi="Cambria"/>
          <w:sz w:val="18"/>
        </w:rPr>
        <w:t xml:space="preserve">    assert stats["completion_rate"] == 0.0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3    Micro Blogging Platform</w:t>
      </w:r>
    </w:p>
    <w:p>
      <w:r>
        <w:rPr>
          <w:rFonts w:ascii="Cambria" w:hAnsi="Cambria"/>
          <w:i/>
          <w:sz w:val="20"/>
        </w:rPr>
        <w:t>A social micro-blogging platform where users can create short posts, follow other users, like posts, edit their profile, and view a personalized feed.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frontend/lib/features/experiment3_blog/models/post.dart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BlogUser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email;</w:t>
        <w:br/>
      </w:r>
      <w:r>
        <w:rPr>
          <w:rFonts w:ascii="Cambria" w:hAnsi="Cambria"/>
          <w:sz w:val="18"/>
        </w:rPr>
        <w:t xml:space="preserve">  final String bio;</w:t>
        <w:br/>
      </w:r>
      <w:r>
        <w:rPr>
          <w:rFonts w:ascii="Cambria" w:hAnsi="Cambria"/>
          <w:sz w:val="18"/>
        </w:rPr>
        <w:t xml:space="preserve">  final bool followedByMe;</w:t>
        <w:br/>
      </w:r>
      <w:r>
        <w:rPr>
          <w:rFonts w:ascii="Cambria" w:hAnsi="Cambria"/>
          <w:sz w:val="18"/>
        </w:rPr>
        <w:t xml:space="preserve">  final int followersCount;</w:t>
        <w:br/>
      </w:r>
      <w:r>
        <w:rPr>
          <w:rFonts w:ascii="Cambria" w:hAnsi="Cambria"/>
          <w:sz w:val="18"/>
        </w:rPr>
        <w:t xml:space="preserve">  final int followingCount;</w:t>
        <w:br/>
      </w:r>
      <w:r>
        <w:rPr>
          <w:rFonts w:ascii="Cambria" w:hAnsi="Cambria"/>
          <w:sz w:val="18"/>
        </w:rPr>
        <w:t xml:space="preserve">  final int postsCount;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BlogUser({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this.email = '',</w:t>
        <w:br/>
      </w:r>
      <w:r>
        <w:rPr>
          <w:rFonts w:ascii="Cambria" w:hAnsi="Cambria"/>
          <w:sz w:val="18"/>
        </w:rPr>
        <w:t xml:space="preserve">    this.bio = '',</w:t>
        <w:br/>
      </w:r>
      <w:r>
        <w:rPr>
          <w:rFonts w:ascii="Cambria" w:hAnsi="Cambria"/>
          <w:sz w:val="18"/>
        </w:rPr>
        <w:t xml:space="preserve">    this.followedByMe = false,</w:t>
        <w:br/>
      </w:r>
      <w:r>
        <w:rPr>
          <w:rFonts w:ascii="Cambria" w:hAnsi="Cambria"/>
          <w:sz w:val="18"/>
        </w:rPr>
        <w:t xml:space="preserve">    this.followersCount = 0,</w:t>
        <w:br/>
      </w:r>
      <w:r>
        <w:rPr>
          <w:rFonts w:ascii="Cambria" w:hAnsi="Cambria"/>
          <w:sz w:val="18"/>
        </w:rPr>
        <w:t xml:space="preserve">    this.followingCount = 0,</w:t>
        <w:br/>
      </w:r>
      <w:r>
        <w:rPr>
          <w:rFonts w:ascii="Cambria" w:hAnsi="Cambria"/>
          <w:sz w:val="18"/>
        </w:rPr>
        <w:t xml:space="preserve">    this.postsCount = 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BlogUser.fromJson(Map&lt;String, dynamic&gt; json) {</w:t>
        <w:br/>
      </w:r>
      <w:r>
        <w:rPr>
          <w:rFonts w:ascii="Cambria" w:hAnsi="Cambria"/>
          <w:sz w:val="18"/>
        </w:rPr>
        <w:t xml:space="preserve">    final stats = json['stats'];</w:t>
        <w:br/>
      </w:r>
      <w:r>
        <w:rPr>
          <w:rFonts w:ascii="Cambria" w:hAnsi="Cambria"/>
          <w:sz w:val="18"/>
        </w:rPr>
        <w:t xml:space="preserve">    final hasStats = stats is Map&lt;String, dynamic&gt;;</w:t>
        <w:br/>
      </w:r>
      <w:r>
        <w:rPr>
          <w:rFonts w:ascii="Cambria" w:hAnsi="Cambria"/>
          <w:sz w:val="18"/>
        </w:rPr>
        <w:t xml:space="preserve">    return BlogUser(</w:t>
        <w:br/>
      </w:r>
      <w:r>
        <w:rPr>
          <w:rFonts w:ascii="Cambria" w:hAnsi="Cambria"/>
          <w:sz w:val="18"/>
        </w:rPr>
        <w:t xml:space="preserve">      id: (json['id'] ?? '').toString(),</w:t>
        <w:br/>
      </w:r>
      <w:r>
        <w:rPr>
          <w:rFonts w:ascii="Cambria" w:hAnsi="Cambria"/>
          <w:sz w:val="18"/>
        </w:rPr>
        <w:t xml:space="preserve">      name: (json['name'] ?? '').toString(),</w:t>
        <w:br/>
      </w:r>
      <w:r>
        <w:rPr>
          <w:rFonts w:ascii="Cambria" w:hAnsi="Cambria"/>
          <w:sz w:val="18"/>
        </w:rPr>
        <w:t xml:space="preserve">      email: (json['email'] ?? '').toString(),</w:t>
        <w:br/>
      </w:r>
      <w:r>
        <w:rPr>
          <w:rFonts w:ascii="Cambria" w:hAnsi="Cambria"/>
          <w:sz w:val="18"/>
        </w:rPr>
        <w:t xml:space="preserve">      bio: (json['bio'] ?? '').toString(),</w:t>
        <w:br/>
      </w:r>
      <w:r>
        <w:rPr>
          <w:rFonts w:ascii="Cambria" w:hAnsi="Cambria"/>
          <w:sz w:val="18"/>
        </w:rPr>
        <w:t xml:space="preserve">      followedByMe: json['followed_by_me'] == true,</w:t>
        <w:br/>
      </w:r>
      <w:r>
        <w:rPr>
          <w:rFonts w:ascii="Cambria" w:hAnsi="Cambria"/>
          <w:sz w:val="18"/>
        </w:rPr>
        <w:t xml:space="preserve">      followersCount: hasStats ? int.tryParse('${stats['followers']}') ?? 0 : 0,</w:t>
        <w:br/>
      </w:r>
      <w:r>
        <w:rPr>
          <w:rFonts w:ascii="Cambria" w:hAnsi="Cambria"/>
          <w:sz w:val="18"/>
        </w:rPr>
        <w:t xml:space="preserve">      followingCount: hasStats ? int.tryParse('${stats['following']}') ?? 0 : 0,</w:t>
        <w:br/>
      </w:r>
      <w:r>
        <w:rPr>
          <w:rFonts w:ascii="Cambria" w:hAnsi="Cambria"/>
          <w:sz w:val="18"/>
        </w:rPr>
        <w:t xml:space="preserve">      postsCount: hasStats ? int.tryParse('${stats['posts']}') ?? 0 : 0,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BlogUser copyWith({</w:t>
        <w:br/>
      </w:r>
      <w:r>
        <w:rPr>
          <w:rFonts w:ascii="Cambria" w:hAnsi="Cambria"/>
          <w:sz w:val="18"/>
        </w:rPr>
        <w:t xml:space="preserve">    String? name,</w:t>
        <w:br/>
      </w:r>
      <w:r>
        <w:rPr>
          <w:rFonts w:ascii="Cambria" w:hAnsi="Cambria"/>
          <w:sz w:val="18"/>
        </w:rPr>
        <w:t xml:space="preserve">    String? bio,</w:t>
        <w:br/>
      </w:r>
      <w:r>
        <w:rPr>
          <w:rFonts w:ascii="Cambria" w:hAnsi="Cambria"/>
          <w:sz w:val="18"/>
        </w:rPr>
        <w:t xml:space="preserve">    bool? followedByMe,</w:t>
        <w:br/>
      </w:r>
      <w:r>
        <w:rPr>
          <w:rFonts w:ascii="Cambria" w:hAnsi="Cambria"/>
          <w:sz w:val="18"/>
        </w:rPr>
        <w:t xml:space="preserve">    int? followersCount,</w:t>
        <w:br/>
      </w:r>
      <w:r>
        <w:rPr>
          <w:rFonts w:ascii="Cambria" w:hAnsi="Cambria"/>
          <w:sz w:val="18"/>
        </w:rPr>
        <w:t xml:space="preserve">    int? followingCount,</w:t>
        <w:br/>
      </w:r>
      <w:r>
        <w:rPr>
          <w:rFonts w:ascii="Cambria" w:hAnsi="Cambria"/>
          <w:sz w:val="18"/>
        </w:rPr>
        <w:t xml:space="preserve">    int? postsCount,</w:t>
        <w:br/>
      </w:r>
      <w:r>
        <w:rPr>
          <w:rFonts w:ascii="Cambria" w:hAnsi="Cambria"/>
          <w:sz w:val="18"/>
        </w:rPr>
        <w:t xml:space="preserve">  }) =&gt;</w:t>
        <w:br/>
      </w:r>
      <w:r>
        <w:rPr>
          <w:rFonts w:ascii="Cambria" w:hAnsi="Cambria"/>
          <w:sz w:val="18"/>
        </w:rPr>
        <w:t xml:space="preserve">      BlogUser(</w:t>
        <w:br/>
      </w:r>
      <w:r>
        <w:rPr>
          <w:rFonts w:ascii="Cambria" w:hAnsi="Cambria"/>
          <w:sz w:val="18"/>
        </w:rPr>
        <w:t xml:space="preserve">        id: id,</w:t>
        <w:br/>
      </w:r>
      <w:r>
        <w:rPr>
          <w:rFonts w:ascii="Cambria" w:hAnsi="Cambria"/>
          <w:sz w:val="18"/>
        </w:rPr>
        <w:t xml:space="preserve">        name: name ?? this.name,</w:t>
        <w:br/>
      </w:r>
      <w:r>
        <w:rPr>
          <w:rFonts w:ascii="Cambria" w:hAnsi="Cambria"/>
          <w:sz w:val="18"/>
        </w:rPr>
        <w:t xml:space="preserve">        email: email,</w:t>
        <w:br/>
      </w:r>
      <w:r>
        <w:rPr>
          <w:rFonts w:ascii="Cambria" w:hAnsi="Cambria"/>
          <w:sz w:val="18"/>
        </w:rPr>
        <w:t xml:space="preserve">        bio: bio ?? this.bio,</w:t>
        <w:br/>
      </w:r>
      <w:r>
        <w:rPr>
          <w:rFonts w:ascii="Cambria" w:hAnsi="Cambria"/>
          <w:sz w:val="18"/>
        </w:rPr>
        <w:t xml:space="preserve">        followedByMe: followedByMe ?? this.followedByMe,</w:t>
        <w:br/>
      </w:r>
      <w:r>
        <w:rPr>
          <w:rFonts w:ascii="Cambria" w:hAnsi="Cambria"/>
          <w:sz w:val="18"/>
        </w:rPr>
        <w:t xml:space="preserve">        followersCount: followersCount ?? this.followersCount,</w:t>
        <w:br/>
      </w:r>
      <w:r>
        <w:rPr>
          <w:rFonts w:ascii="Cambria" w:hAnsi="Cambria"/>
          <w:sz w:val="18"/>
        </w:rPr>
        <w:t xml:space="preserve">        followingCount: followingCount ?? this.followingCount,</w:t>
        <w:br/>
      </w:r>
      <w:r>
        <w:rPr>
          <w:rFonts w:ascii="Cambria" w:hAnsi="Cambria"/>
          <w:sz w:val="18"/>
        </w:rPr>
        <w:t xml:space="preserve">        postsCount: postsCount ?? this.postsCount,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Post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BlogUser author;</w:t>
        <w:br/>
      </w:r>
      <w:r>
        <w:rPr>
          <w:rFonts w:ascii="Cambria" w:hAnsi="Cambria"/>
          <w:sz w:val="18"/>
        </w:rPr>
        <w:t xml:space="preserve">  final String content;</w:t>
        <w:br/>
      </w:r>
      <w:r>
        <w:rPr>
          <w:rFonts w:ascii="Cambria" w:hAnsi="Cambria"/>
          <w:sz w:val="18"/>
        </w:rPr>
        <w:t xml:space="preserve">  final int likesCount;</w:t>
        <w:br/>
      </w:r>
      <w:r>
        <w:rPr>
          <w:rFonts w:ascii="Cambria" w:hAnsi="Cambria"/>
          <w:sz w:val="18"/>
        </w:rPr>
        <w:t xml:space="preserve">  final bool likedByMe;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t xml:space="preserve">  final String? updatedAt;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Post({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this.author,</w:t>
        <w:br/>
      </w:r>
      <w:r>
        <w:rPr>
          <w:rFonts w:ascii="Cambria" w:hAnsi="Cambria"/>
          <w:sz w:val="18"/>
        </w:rPr>
        <w:t xml:space="preserve">    required this.content,</w:t>
        <w:br/>
      </w:r>
      <w:r>
        <w:rPr>
          <w:rFonts w:ascii="Cambria" w:hAnsi="Cambria"/>
          <w:sz w:val="18"/>
        </w:rPr>
        <w:t xml:space="preserve">    required this.likesCount,</w:t>
        <w:br/>
      </w:r>
      <w:r>
        <w:rPr>
          <w:rFonts w:ascii="Cambria" w:hAnsi="Cambria"/>
          <w:sz w:val="18"/>
        </w:rPr>
        <w:t xml:space="preserve">    required this.likedByMe,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  this.updatedAt,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Post.fromJson(Map&lt;String, dynamic&gt; json) {</w:t>
        <w:br/>
      </w:r>
      <w:r>
        <w:rPr>
          <w:rFonts w:ascii="Cambria" w:hAnsi="Cambria"/>
          <w:sz w:val="18"/>
        </w:rPr>
        <w:t xml:space="preserve">    final authorJson = json['author'];</w:t>
        <w:br/>
      </w:r>
      <w:r>
        <w:rPr>
          <w:rFonts w:ascii="Cambria" w:hAnsi="Cambria"/>
          <w:sz w:val="18"/>
        </w:rPr>
        <w:t xml:space="preserve">    return Post(</w:t>
        <w:br/>
      </w:r>
      <w:r>
        <w:rPr>
          <w:rFonts w:ascii="Cambria" w:hAnsi="Cambria"/>
          <w:sz w:val="18"/>
        </w:rPr>
        <w:t xml:space="preserve">      id: (json['id'] ?? '').toString(),</w:t>
        <w:br/>
      </w:r>
      <w:r>
        <w:rPr>
          <w:rFonts w:ascii="Cambria" w:hAnsi="Cambria"/>
          <w:sz w:val="18"/>
        </w:rPr>
        <w:t xml:space="preserve">      author: authorJson is Map&lt;String, dynamic&gt;</w:t>
        <w:br/>
      </w:r>
      <w:r>
        <w:rPr>
          <w:rFonts w:ascii="Cambria" w:hAnsi="Cambria"/>
          <w:sz w:val="18"/>
        </w:rPr>
        <w:t xml:space="preserve">          ? BlogUser.fromJson(authorJson)</w:t>
        <w:br/>
      </w:r>
      <w:r>
        <w:rPr>
          <w:rFonts w:ascii="Cambria" w:hAnsi="Cambria"/>
          <w:sz w:val="18"/>
        </w:rPr>
        <w:t xml:space="preserve">          : BlogUser(id: (json['author_id'] ?? '').toString(), name: 'Unknown'),</w:t>
        <w:br/>
      </w:r>
      <w:r>
        <w:rPr>
          <w:rFonts w:ascii="Cambria" w:hAnsi="Cambria"/>
          <w:sz w:val="18"/>
        </w:rPr>
        <w:t xml:space="preserve">      content: (json['content'] ?? '').toString(),</w:t>
        <w:br/>
      </w:r>
      <w:r>
        <w:rPr>
          <w:rFonts w:ascii="Cambria" w:hAnsi="Cambria"/>
          <w:sz w:val="18"/>
        </w:rPr>
        <w:t xml:space="preserve">      likesCount: int.tryParse('${json['likes_count']}') ?? 0,</w:t>
        <w:br/>
      </w:r>
      <w:r>
        <w:rPr>
          <w:rFonts w:ascii="Cambria" w:hAnsi="Cambria"/>
          <w:sz w:val="18"/>
        </w:rPr>
        <w:t xml:space="preserve">      likedByMe: json['liked_by_me'] == true,</w:t>
        <w:br/>
      </w:r>
      <w:r>
        <w:rPr>
          <w:rFonts w:ascii="Cambria" w:hAnsi="Cambria"/>
          <w:sz w:val="18"/>
        </w:rPr>
        <w:t xml:space="preserve">      createdAt: json['created_at']?.toString(),</w:t>
        <w:br/>
      </w:r>
      <w:r>
        <w:rPr>
          <w:rFonts w:ascii="Cambria" w:hAnsi="Cambria"/>
          <w:sz w:val="18"/>
        </w:rPr>
        <w:t xml:space="preserve">      updatedAt: json['updated_at']?.toString(),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Post copyWith({String? content, int? likesCount, bool? likedByMe}) =&gt; Post(</w:t>
        <w:br/>
      </w:r>
      <w:r>
        <w:rPr>
          <w:rFonts w:ascii="Cambria" w:hAnsi="Cambria"/>
          <w:sz w:val="18"/>
        </w:rPr>
        <w:t xml:space="preserve">        id: id,</w:t>
        <w:br/>
      </w:r>
      <w:r>
        <w:rPr>
          <w:rFonts w:ascii="Cambria" w:hAnsi="Cambria"/>
          <w:sz w:val="18"/>
        </w:rPr>
        <w:t xml:space="preserve">        author: author,</w:t>
        <w:br/>
      </w:r>
      <w:r>
        <w:rPr>
          <w:rFonts w:ascii="Cambria" w:hAnsi="Cambria"/>
          <w:sz w:val="18"/>
        </w:rPr>
        <w:t xml:space="preserve">        content: content ?? this.content,</w:t>
        <w:br/>
      </w:r>
      <w:r>
        <w:rPr>
          <w:rFonts w:ascii="Cambria" w:hAnsi="Cambria"/>
          <w:sz w:val="18"/>
        </w:rPr>
        <w:t xml:space="preserve">        likesCount: likesCount ?? this.likesCount,</w:t>
        <w:br/>
      </w:r>
      <w:r>
        <w:rPr>
          <w:rFonts w:ascii="Cambria" w:hAnsi="Cambria"/>
          <w:sz w:val="18"/>
        </w:rPr>
        <w:t xml:space="preserve">        likedByMe: likedByMe ?? this.likedByMe,</w:t>
        <w:br/>
      </w:r>
      <w:r>
        <w:rPr>
          <w:rFonts w:ascii="Cambria" w:hAnsi="Cambria"/>
          <w:sz w:val="18"/>
        </w:rPr>
        <w:t xml:space="preserve">        createdAt: createdAt,</w:t>
        <w:br/>
      </w:r>
      <w:r>
        <w:rPr>
          <w:rFonts w:ascii="Cambria" w:hAnsi="Cambria"/>
          <w:sz w:val="18"/>
        </w:rPr>
        <w:t xml:space="preserve">        updatedAt: updatedAt,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frontend/lib/features/experiment3_blog/screens/blog_home_screen.dart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'../models/post.dart';</w:t>
        <w:br/>
      </w:r>
      <w:r>
        <w:rPr>
          <w:rFonts w:ascii="Cambria" w:hAnsi="Cambria"/>
          <w:sz w:val="18"/>
        </w:rPr>
        <w:t>import '../services/blog_service.dart';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'../widgets/composer_card.dart';</w:t>
        <w:br/>
      </w:r>
      <w:r>
        <w:rPr>
          <w:rFonts w:ascii="Cambria" w:hAnsi="Cambria"/>
          <w:sz w:val="18"/>
        </w:rPr>
        <w:t>import '../widgets/feed_post_card.dart';</w:t>
        <w:br/>
      </w:r>
      <w:r>
        <w:rPr>
          <w:rFonts w:ascii="Cambria" w:hAnsi="Cambria"/>
          <w:sz w:val="18"/>
        </w:rPr>
        <w:t>import 'user_profile_screen.dart';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BlogHomeScreen extends StatefulWidget {</w:t>
        <w:br/>
      </w:r>
      <w:r>
        <w:rPr>
          <w:rFonts w:ascii="Cambria" w:hAnsi="Cambria"/>
          <w:sz w:val="18"/>
        </w:rPr>
        <w:t xml:space="preserve">  const BlogHomeScreen({super.key});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State&lt;BlogHomeScreen&gt; createState() =&gt; _BlogHomeScreenState();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_BlogHomeScreenState extends State&lt;BlogHomeScreen&gt; {</w:t>
        <w:br/>
      </w:r>
      <w:r>
        <w:rPr>
          <w:rFonts w:ascii="Cambria" w:hAnsi="Cambria"/>
          <w:sz w:val="18"/>
        </w:rPr>
        <w:t xml:space="preserve">  static const int _pageSize = 20;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List&lt;Post&gt; _posts = [];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bool _loadingMore = false;</w:t>
        <w:br/>
      </w:r>
      <w:r>
        <w:rPr>
          <w:rFonts w:ascii="Cambria" w:hAnsi="Cambria"/>
          <w:sz w:val="18"/>
        </w:rPr>
        <w:t xml:space="preserve">  bool _hasMore = false;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posts = await BlogService.feed(skip: 0, limit: _pageSize);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_posts = posts;</w:t>
        <w:br/>
      </w:r>
      <w:r>
        <w:rPr>
          <w:rFonts w:ascii="Cambria" w:hAnsi="Cambria"/>
          <w:sz w:val="18"/>
        </w:rPr>
        <w:t xml:space="preserve">        _hasMore = posts.length == _pageSize;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 is ApiException ? e.message : 'Failed to load your feed.';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_loadMore() async {</w:t>
        <w:br/>
      </w:r>
      <w:r>
        <w:rPr>
          <w:rFonts w:ascii="Cambria" w:hAnsi="Cambria"/>
          <w:sz w:val="18"/>
        </w:rPr>
        <w:t xml:space="preserve">    if (_loadingMore || !_hasMore) return;</w:t>
        <w:br/>
      </w:r>
      <w:r>
        <w:rPr>
          <w:rFonts w:ascii="Cambria" w:hAnsi="Cambria"/>
          <w:sz w:val="18"/>
        </w:rPr>
        <w:t xml:space="preserve">    setState(() =&gt; _loadingMore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more = await BlogService.feed(skip: _posts.length, limit: _pageSize);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_posts = [..._posts, ...more];</w:t>
        <w:br/>
      </w:r>
      <w:r>
        <w:rPr>
          <w:rFonts w:ascii="Cambria" w:hAnsi="Cambria"/>
          <w:sz w:val="18"/>
        </w:rPr>
        <w:t xml:space="preserve">        _hasMore = more.length == _pageSize;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load more posts.',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setState(() =&gt; _loadingMore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Future&lt;bool&gt; _createPost(String content)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post = await BlogService.createPost(content);</w:t>
        <w:br/>
      </w:r>
      <w:r>
        <w:rPr>
          <w:rFonts w:ascii="Cambria" w:hAnsi="Cambria"/>
          <w:sz w:val="18"/>
        </w:rPr>
        <w:t xml:space="preserve">      if (!mounted) return true;</w:t>
        <w:br/>
      </w:r>
      <w:r>
        <w:rPr>
          <w:rFonts w:ascii="Cambria" w:hAnsi="Cambria"/>
          <w:sz w:val="18"/>
        </w:rPr>
        <w:t xml:space="preserve">      setState(() =&gt; _posts = [post, ..._posts]);</w:t>
        <w:br/>
      </w:r>
      <w:r>
        <w:rPr>
          <w:rFonts w:ascii="Cambria" w:hAnsi="Cambria"/>
          <w:sz w:val="18"/>
        </w:rPr>
        <w:t xml:space="preserve">      AppDialogs.showSnack(context, 'Post published');</w:t>
        <w:br/>
      </w:r>
      <w:r>
        <w:rPr>
          <w:rFonts w:ascii="Cambria" w:hAnsi="Cambria"/>
          <w:sz w:val="18"/>
        </w:rPr>
        <w:t xml:space="preserve">      return true;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publish your post.',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return false;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_toggleLike(Post post)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 =</w:t>
        <w:br/>
      </w:r>
      <w:r>
        <w:rPr>
          <w:rFonts w:ascii="Cambria" w:hAnsi="Cambria"/>
          <w:sz w:val="18"/>
        </w:rPr>
        <w:t xml:space="preserve">          post.likedByMe ? await BlogService.unlikePost(post.id) : await BlogService.likePost(post.id);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final index = _posts.indexWhere((p) =&gt; p.id == post.id);</w:t>
        <w:br/>
      </w:r>
      <w:r>
        <w:rPr>
          <w:rFonts w:ascii="Cambria" w:hAnsi="Cambria"/>
          <w:sz w:val="18"/>
        </w:rPr>
        <w:t xml:space="preserve">      if (index != -1) {</w:t>
        <w:br/>
      </w:r>
      <w:r>
        <w:rPr>
          <w:rFonts w:ascii="Cambria" w:hAnsi="Cambria"/>
          <w:sz w:val="18"/>
        </w:rPr>
        <w:t xml:space="preserve">        setState(() =&gt; _posts[index] = post.copyWith(</w:t>
        <w:br/>
      </w:r>
      <w:r>
        <w:rPr>
          <w:rFonts w:ascii="Cambria" w:hAnsi="Cambria"/>
          <w:sz w:val="18"/>
        </w:rPr>
        <w:t xml:space="preserve">              likedByMe: result.liked,</w:t>
        <w:br/>
      </w:r>
      <w:r>
        <w:rPr>
          <w:rFonts w:ascii="Cambria" w:hAnsi="Cambria"/>
          <w:sz w:val="18"/>
        </w:rPr>
        <w:t xml:space="preserve">              likesCount: result.likesCount,</w:t>
        <w:br/>
      </w:r>
      <w:r>
        <w:rPr>
          <w:rFonts w:ascii="Cambria" w:hAnsi="Cambria"/>
          <w:sz w:val="18"/>
        </w:rPr>
        <w:t xml:space="preserve">            ));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like.',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_editPost(Post post, String newContent)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updated = await BlogService.updatePost(post.id, newContent);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final index = _posts.indexWhere((p) =&gt; p.id == post.id);</w:t>
        <w:br/>
      </w:r>
      <w:r>
        <w:rPr>
          <w:rFonts w:ascii="Cambria" w:hAnsi="Cambria"/>
          <w:sz w:val="18"/>
        </w:rPr>
        <w:t xml:space="preserve">      if (index != -1) setState(() =&gt; _posts[index] = updated);</w:t>
        <w:br/>
      </w:r>
      <w:r>
        <w:rPr>
          <w:rFonts w:ascii="Cambria" w:hAnsi="Cambria"/>
          <w:sz w:val="18"/>
        </w:rPr>
        <w:t xml:space="preserve">      AppDialogs.showSnack(context, 'Post updated');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post.',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_deletePost(Post post)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BlogService.deletePost(post.id);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_posts.removeWhere((p) =&gt; p.id == post.id));</w:t>
        <w:br/>
      </w:r>
      <w:r>
        <w:rPr>
          <w:rFonts w:ascii="Cambria" w:hAnsi="Cambria"/>
          <w:sz w:val="18"/>
        </w:rPr>
        <w:t xml:space="preserve">      AppDialogs.showSnack(context, 'Post deleted');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delete post.',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_openMyProfile() {</w:t>
        <w:br/>
      </w:r>
      <w:r>
        <w:rPr>
          <w:rFonts w:ascii="Cambria" w:hAnsi="Cambria"/>
          <w:sz w:val="18"/>
        </w:rPr>
        <w:t xml:space="preserve">    final user = context.read&lt;Session&gt;().user;</w:t>
        <w:br/>
      </w:r>
      <w:r>
        <w:rPr>
          <w:rFonts w:ascii="Cambria" w:hAnsi="Cambria"/>
          <w:sz w:val="18"/>
        </w:rPr>
        <w:t xml:space="preserve">    if (user == null) return;</w:t>
        <w:br/>
      </w:r>
      <w:r>
        <w:rPr>
          <w:rFonts w:ascii="Cambria" w:hAnsi="Cambria"/>
          <w:sz w:val="18"/>
        </w:rPr>
        <w:t xml:space="preserve">    FeatureNavigator.of(context).push(UserProfileScreen(userId: user.id));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return const LoadingWidget(message: 'Loading your feed…');</w:t>
        <w:br/>
      </w:r>
      <w:r>
        <w:rPr>
          <w:rFonts w:ascii="Cambria" w:hAnsi="Cambria"/>
          <w:sz w:val="18"/>
        </w:rPr>
        <w:t xml:space="preserve">    if (_error != null) return ErrorWidgetView(message: _error!, onRetry: _load);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'Micro Blogging',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fontSize: 20,</w:t>
        <w:br/>
      </w:r>
      <w:r>
        <w:rPr>
          <w:rFonts w:ascii="Cambria" w:hAnsi="Cambria"/>
          <w:sz w:val="18"/>
        </w:rPr>
        <w:t xml:space="preserve">                        fontWeight: FontWeight.w700,</w:t>
        <w:br/>
      </w:r>
      <w:r>
        <w:rPr>
          <w:rFonts w:ascii="Cambria" w:hAnsi="Cambria"/>
          <w:sz w:val="18"/>
        </w:rPr>
        <w:t xml:space="preserve">                        color: AppColors.textDark,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'Posts from people you follow',</w:t>
        <w:br/>
      </w:r>
      <w:r>
        <w:rPr>
          <w:rFonts w:ascii="Cambria" w:hAnsi="Cambria"/>
          <w:sz w:val="18"/>
        </w:rPr>
        <w:t xml:space="preserve">                      style: TextStyle(fontSize: 12.5, color: Colors.grey),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OutlinedButton.icon(</w:t>
        <w:br/>
      </w:r>
      <w:r>
        <w:rPr>
          <w:rFonts w:ascii="Cambria" w:hAnsi="Cambria"/>
          <w:sz w:val="18"/>
        </w:rPr>
        <w:t xml:space="preserve">                onPressed: _openMyProfile,</w:t>
        <w:br/>
      </w:r>
      <w:r>
        <w:rPr>
          <w:rFonts w:ascii="Cambria" w:hAnsi="Cambria"/>
          <w:sz w:val="18"/>
        </w:rPr>
        <w:t xml:space="preserve">                style: OutlinedButton.styleFrom(</w:t>
        <w:br/>
      </w:r>
      <w:r>
        <w:rPr>
          <w:rFonts w:ascii="Cambria" w:hAnsi="Cambria"/>
          <w:sz w:val="18"/>
        </w:rPr>
        <w:t xml:space="preserve">                  foregroundColor: ExperimentPalette.blog,</w:t>
        <w:br/>
      </w:r>
      <w:r>
        <w:rPr>
          <w:rFonts w:ascii="Cambria" w:hAnsi="Cambria"/>
          <w:sz w:val="18"/>
        </w:rPr>
        <w:t xml:space="preserve">                  side: BorderSide(color: ExperimentPalette.blog.withValues(alpha: 0.6)),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icon: const Icon(Icons.person_rounded, size: 17),</w:t>
        <w:br/>
      </w:r>
      <w:r>
        <w:rPr>
          <w:rFonts w:ascii="Cambria" w:hAnsi="Cambria"/>
          <w:sz w:val="18"/>
        </w:rPr>
        <w:t xml:space="preserve">                label: const Text('My Profile'),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ComposerCard(onSubmit: _createPost),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  if (_posts.isEmpty)</w:t>
        <w:br/>
      </w:r>
      <w:r>
        <w:rPr>
          <w:rFonts w:ascii="Cambria" w:hAnsi="Cambria"/>
          <w:sz w:val="18"/>
        </w:rPr>
        <w:t xml:space="preserve">            const EmptyState(</w:t>
        <w:br/>
      </w:r>
      <w:r>
        <w:rPr>
          <w:rFonts w:ascii="Cambria" w:hAnsi="Cambria"/>
          <w:sz w:val="18"/>
        </w:rPr>
        <w:t xml:space="preserve">              icon: Icons.forum_outlined,</w:t>
        <w:br/>
      </w:r>
      <w:r>
        <w:rPr>
          <w:rFonts w:ascii="Cambria" w:hAnsi="Cambria"/>
          <w:sz w:val="18"/>
        </w:rPr>
        <w:t xml:space="preserve">              title: 'No posts yet',</w:t>
        <w:br/>
      </w:r>
      <w:r>
        <w:rPr>
          <w:rFonts w:ascii="Cambria" w:hAnsi="Cambria"/>
          <w:sz w:val="18"/>
        </w:rPr>
        <w:t xml:space="preserve">              subtitle: 'Follow people to see their posts here. Start by opening a profile.',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 ...[</w:t>
        <w:br/>
      </w:r>
      <w:r>
        <w:rPr>
          <w:rFonts w:ascii="Cambria" w:hAnsi="Cambria"/>
          <w:sz w:val="18"/>
        </w:rPr>
        <w:t xml:space="preserve">            for (final post in _posts)</w:t>
        <w:br/>
      </w:r>
      <w:r>
        <w:rPr>
          <w:rFonts w:ascii="Cambria" w:hAnsi="Cambria"/>
          <w:sz w:val="18"/>
        </w:rPr>
        <w:t xml:space="preserve">              Padding(</w:t>
        <w:br/>
      </w:r>
      <w:r>
        <w:rPr>
          <w:rFonts w:ascii="Cambria" w:hAnsi="Cambria"/>
          <w:sz w:val="18"/>
        </w:rPr>
        <w:t xml:space="preserve">                padding: const EdgeInsets.only(bottom: 14),</w:t>
        <w:br/>
      </w:r>
      <w:r>
        <w:rPr>
          <w:rFonts w:ascii="Cambria" w:hAnsi="Cambria"/>
          <w:sz w:val="18"/>
        </w:rPr>
        <w:t xml:space="preserve">                child: FeedPostCard(</w:t>
        <w:br/>
      </w:r>
      <w:r>
        <w:rPr>
          <w:rFonts w:ascii="Cambria" w:hAnsi="Cambria"/>
          <w:sz w:val="18"/>
        </w:rPr>
        <w:t xml:space="preserve">                  post: post,</w:t>
        <w:br/>
      </w:r>
      <w:r>
        <w:rPr>
          <w:rFonts w:ascii="Cambria" w:hAnsi="Cambria"/>
          <w:sz w:val="18"/>
        </w:rPr>
        <w:t xml:space="preserve">                  onToggleLike: _toggleLike,</w:t>
        <w:br/>
      </w:r>
      <w:r>
        <w:rPr>
          <w:rFonts w:ascii="Cambria" w:hAnsi="Cambria"/>
          <w:sz w:val="18"/>
        </w:rPr>
        <w:t xml:space="preserve">                  onEdit: _editPost,</w:t>
        <w:br/>
      </w:r>
      <w:r>
        <w:rPr>
          <w:rFonts w:ascii="Cambria" w:hAnsi="Cambria"/>
          <w:sz w:val="18"/>
        </w:rPr>
        <w:t xml:space="preserve">                  onDelete: _deletePost,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if (_hasMore)</w:t>
        <w:br/>
      </w:r>
      <w:r>
        <w:rPr>
          <w:rFonts w:ascii="Cambria" w:hAnsi="Cambria"/>
          <w:sz w:val="18"/>
        </w:rPr>
        <w:t xml:space="preserve">              Center(</w:t>
        <w:br/>
      </w:r>
      <w:r>
        <w:rPr>
          <w:rFonts w:ascii="Cambria" w:hAnsi="Cambria"/>
          <w:sz w:val="18"/>
        </w:rPr>
        <w:t xml:space="preserve">                child: OutlinedButton.icon(</w:t>
        <w:br/>
      </w:r>
      <w:r>
        <w:rPr>
          <w:rFonts w:ascii="Cambria" w:hAnsi="Cambria"/>
          <w:sz w:val="18"/>
        </w:rPr>
        <w:t xml:space="preserve">                  onPressed: _loadingMore ? null : _loadMore,</w:t>
        <w:br/>
      </w:r>
      <w:r>
        <w:rPr>
          <w:rFonts w:ascii="Cambria" w:hAnsi="Cambria"/>
          <w:sz w:val="18"/>
        </w:rPr>
        <w:t xml:space="preserve">                  icon: _loadingMore</w:t>
        <w:br/>
      </w:r>
      <w:r>
        <w:rPr>
          <w:rFonts w:ascii="Cambria" w:hAnsi="Cambria"/>
          <w:sz w:val="18"/>
        </w:rPr>
        <w:t xml:space="preserve">                      ? const SizedBox(</w:t>
        <w:br/>
      </w:r>
      <w:r>
        <w:rPr>
          <w:rFonts w:ascii="Cambria" w:hAnsi="Cambria"/>
          <w:sz w:val="18"/>
        </w:rPr>
        <w:t xml:space="preserve">                          width: 15,</w:t>
        <w:br/>
      </w:r>
      <w:r>
        <w:rPr>
          <w:rFonts w:ascii="Cambria" w:hAnsi="Cambria"/>
          <w:sz w:val="18"/>
        </w:rPr>
        <w:t xml:space="preserve">                          height: 15,</w:t>
        <w:br/>
      </w:r>
      <w:r>
        <w:rPr>
          <w:rFonts w:ascii="Cambria" w:hAnsi="Cambria"/>
          <w:sz w:val="18"/>
        </w:rPr>
        <w:t xml:space="preserve">                          child: CircularProgressIndicator(strokeWidth: 2),</w:t>
        <w:br/>
      </w:r>
      <w:r>
        <w:rPr>
          <w:rFonts w:ascii="Cambria" w:hAnsi="Cambria"/>
          <w:sz w:val="18"/>
        </w:rPr>
        <w:t xml:space="preserve">                        )</w:t>
        <w:br/>
      </w:r>
      <w:r>
        <w:rPr>
          <w:rFonts w:ascii="Cambria" w:hAnsi="Cambria"/>
          <w:sz w:val="18"/>
        </w:rPr>
        <w:t xml:space="preserve">                      : const Icon(Icons.expand_more_rounded),</w:t>
        <w:br/>
      </w:r>
      <w:r>
        <w:rPr>
          <w:rFonts w:ascii="Cambria" w:hAnsi="Cambria"/>
          <w:sz w:val="18"/>
        </w:rPr>
        <w:t xml:space="preserve">                  label: Text(_loadingMore ? 'Loading…' : 'Load more'),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frontend/lib/features/experiment3_blog/screens/user_profile_screen.dart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'../models/post.dart';</w:t>
        <w:br/>
      </w:r>
      <w:r>
        <w:rPr>
          <w:rFonts w:ascii="Cambria" w:hAnsi="Cambria"/>
          <w:sz w:val="18"/>
        </w:rPr>
        <w:t>import '../services/blog_service.dart';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'../widgets/edit_profile_dialog.dart';</w:t>
        <w:br/>
      </w:r>
      <w:r>
        <w:rPr>
          <w:rFonts w:ascii="Cambria" w:hAnsi="Cambria"/>
          <w:sz w:val="18"/>
        </w:rPr>
        <w:t>import '../widgets/feed_post_card.dart';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UserProfileScreen extends StatefulWidget {</w:t>
        <w:br/>
      </w:r>
      <w:r>
        <w:rPr>
          <w:rFonts w:ascii="Cambria" w:hAnsi="Cambria"/>
          <w:sz w:val="18"/>
        </w:rPr>
        <w:t xml:space="preserve">  final String userId;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UserProfileScreen({super.key, required this.userId});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State&lt;UserProfileScreen&gt; createState() =&gt; _UserProfileScreenState();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_UserProfileScreenState extends State&lt;UserProfileScreen&gt; {</w:t>
        <w:br/>
      </w:r>
      <w:r>
        <w:rPr>
          <w:rFonts w:ascii="Cambria" w:hAnsi="Cambria"/>
          <w:sz w:val="18"/>
        </w:rPr>
        <w:t xml:space="preserve">  static const int _tabPosts = 0;</w:t>
        <w:br/>
      </w:r>
      <w:r>
        <w:rPr>
          <w:rFonts w:ascii="Cambria" w:hAnsi="Cambria"/>
          <w:sz w:val="18"/>
        </w:rPr>
        <w:t xml:space="preserve">  static const int _tabFollowers = 1;</w:t>
        <w:br/>
      </w:r>
      <w:r>
        <w:rPr>
          <w:rFonts w:ascii="Cambria" w:hAnsi="Cambria"/>
          <w:sz w:val="18"/>
        </w:rPr>
        <w:t xml:space="preserve">  static const int _tabFollowing = 2;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BlogUser? _profile;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bool _followBusy = false;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int _tab = _tabPosts;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List&lt;Post&gt; _posts = [];</w:t>
        <w:br/>
      </w:r>
      <w:r>
        <w:rPr>
          <w:rFonts w:ascii="Cambria" w:hAnsi="Cambria"/>
          <w:sz w:val="18"/>
        </w:rPr>
        <w:t xml:space="preserve">  List&lt;BlogUser&gt; _followers = [];</w:t>
        <w:br/>
      </w:r>
      <w:r>
        <w:rPr>
          <w:rFonts w:ascii="Cambria" w:hAnsi="Cambria"/>
          <w:sz w:val="18"/>
        </w:rPr>
        <w:t xml:space="preserve">  List&lt;BlogUser&gt; _following = [];</w:t>
        <w:br/>
      </w:r>
      <w:r>
        <w:rPr>
          <w:rFonts w:ascii="Cambria" w:hAnsi="Cambria"/>
          <w:sz w:val="18"/>
        </w:rPr>
        <w:t xml:space="preserve">  bool _followersLoaded = false;</w:t>
        <w:br/>
      </w:r>
      <w:r>
        <w:rPr>
          <w:rFonts w:ascii="Cambria" w:hAnsi="Cambria"/>
          <w:sz w:val="18"/>
        </w:rPr>
        <w:t xml:space="preserve">  bool _followersLoading = false;</w:t>
        <w:br/>
      </w:r>
      <w:r>
        <w:rPr>
          <w:rFonts w:ascii="Cambria" w:hAnsi="Cambria"/>
          <w:sz w:val="18"/>
        </w:rPr>
        <w:t xml:space="preserve">  bool _followingLoaded = false;</w:t>
        <w:br/>
      </w:r>
      <w:r>
        <w:rPr>
          <w:rFonts w:ascii="Cambria" w:hAnsi="Cambria"/>
          <w:sz w:val="18"/>
        </w:rPr>
        <w:t xml:space="preserve">  bool _followingLoading = false;</w:t>
        <w:br/>
      </w:r>
      <w:r>
        <w:rPr>
          <w:rFonts w:ascii="Cambria" w:hAnsi="Cambria"/>
          <w:sz w:val="18"/>
        </w:rPr>
        <w:t xml:space="preserve">  String? _followersError;</w:t>
        <w:br/>
      </w:r>
      <w:r>
        <w:rPr>
          <w:rFonts w:ascii="Cambria" w:hAnsi="Cambria"/>
          <w:sz w:val="18"/>
        </w:rPr>
        <w:t xml:space="preserve">  String? _followingError;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_isOwnProfile {</w:t>
        <w:br/>
      </w:r>
      <w:r>
        <w:rPr>
          <w:rFonts w:ascii="Cambria" w:hAnsi="Cambria"/>
          <w:sz w:val="18"/>
        </w:rPr>
        <w:t xml:space="preserve">    final user = context.read&lt;Session&gt;().user;</w:t>
        <w:br/>
      </w:r>
      <w:r>
        <w:rPr>
          <w:rFonts w:ascii="Cambria" w:hAnsi="Cambria"/>
          <w:sz w:val="18"/>
        </w:rPr>
        <w:t xml:space="preserve">    return user != null &amp;&amp; user.id == widget.userId;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_loadProfile();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_loadProfile()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results = await Future.wait([</w:t>
        <w:br/>
      </w:r>
      <w:r>
        <w:rPr>
          <w:rFonts w:ascii="Cambria" w:hAnsi="Cambria"/>
          <w:sz w:val="18"/>
        </w:rPr>
        <w:t xml:space="preserve">        BlogService.fetchUser(widget.userId),</w:t>
        <w:br/>
      </w:r>
      <w:r>
        <w:rPr>
          <w:rFonts w:ascii="Cambria" w:hAnsi="Cambria"/>
          <w:sz w:val="18"/>
        </w:rPr>
        <w:t xml:space="preserve">        BlogService.fetchUserPosts(widget.userId),</w:t>
        <w:br/>
      </w:r>
      <w:r>
        <w:rPr>
          <w:rFonts w:ascii="Cambria" w:hAnsi="Cambria"/>
          <w:sz w:val="18"/>
        </w:rPr>
        <w:t xml:space="preserve">      ]);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_profile = results[0] as BlogUser;</w:t>
        <w:br/>
      </w:r>
      <w:r>
        <w:rPr>
          <w:rFonts w:ascii="Cambria" w:hAnsi="Cambria"/>
          <w:sz w:val="18"/>
        </w:rPr>
        <w:t xml:space="preserve">        _posts = results[1] as List&lt;Post&gt;;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 is ApiException ? e.message : 'Failed to load profile.';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_selectTab(int tab) {</w:t>
        <w:br/>
      </w:r>
      <w:r>
        <w:rPr>
          <w:rFonts w:ascii="Cambria" w:hAnsi="Cambria"/>
          <w:sz w:val="18"/>
        </w:rPr>
        <w:t xml:space="preserve">    if (_tab == tab) return;</w:t>
        <w:br/>
      </w:r>
      <w:r>
        <w:rPr>
          <w:rFonts w:ascii="Cambria" w:hAnsi="Cambria"/>
          <w:sz w:val="18"/>
        </w:rPr>
        <w:t xml:space="preserve">    setState(() =&gt; _tab = tab);</w:t>
        <w:br/>
      </w:r>
      <w:r>
        <w:rPr>
          <w:rFonts w:ascii="Cambria" w:hAnsi="Cambria"/>
          <w:sz w:val="18"/>
        </w:rPr>
        <w:t xml:space="preserve">    if (tab == _tabFollowers &amp;&amp; !_followersLoaded &amp;&amp; !_followersLoading) {</w:t>
        <w:br/>
      </w:r>
      <w:r>
        <w:rPr>
          <w:rFonts w:ascii="Cambria" w:hAnsi="Cambria"/>
          <w:sz w:val="18"/>
        </w:rPr>
        <w:t xml:space="preserve">      _loadFollowers();</w:t>
        <w:br/>
      </w:r>
      <w:r>
        <w:rPr>
          <w:rFonts w:ascii="Cambria" w:hAnsi="Cambria"/>
          <w:sz w:val="18"/>
        </w:rPr>
        <w:t xml:space="preserve">    } else if (tab == _tabFollowing &amp;&amp; !_followingLoaded &amp;&amp; !_followingLoading) {</w:t>
        <w:br/>
      </w:r>
      <w:r>
        <w:rPr>
          <w:rFonts w:ascii="Cambria" w:hAnsi="Cambria"/>
          <w:sz w:val="18"/>
        </w:rPr>
        <w:t xml:space="preserve">      _loadFollowing();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_loadFollowers()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_followersLoading = true;</w:t>
        <w:br/>
      </w:r>
      <w:r>
        <w:rPr>
          <w:rFonts w:ascii="Cambria" w:hAnsi="Cambria"/>
          <w:sz w:val="18"/>
        </w:rPr>
        <w:t xml:space="preserve">      _followersError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users = await BlogService.fetchFollowers(widget.userId);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_followers = users;</w:t>
        <w:br/>
      </w:r>
      <w:r>
        <w:rPr>
          <w:rFonts w:ascii="Cambria" w:hAnsi="Cambria"/>
          <w:sz w:val="18"/>
        </w:rPr>
        <w:t xml:space="preserve">        _followersLoaded = true;</w:t>
        <w:br/>
      </w:r>
      <w:r>
        <w:rPr>
          <w:rFonts w:ascii="Cambria" w:hAnsi="Cambria"/>
          <w:sz w:val="18"/>
        </w:rPr>
        <w:t xml:space="preserve">        _followersLoading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_followersLoading = false;</w:t>
        <w:br/>
      </w:r>
      <w:r>
        <w:rPr>
          <w:rFonts w:ascii="Cambria" w:hAnsi="Cambria"/>
          <w:sz w:val="18"/>
        </w:rPr>
        <w:t xml:space="preserve">        _followersError = e is ApiException ? e.message : 'Failed to load followers.';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_loadFollowing()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_followingLoading = true;</w:t>
        <w:br/>
      </w:r>
      <w:r>
        <w:rPr>
          <w:rFonts w:ascii="Cambria" w:hAnsi="Cambria"/>
          <w:sz w:val="18"/>
        </w:rPr>
        <w:t xml:space="preserve">      _followingError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users = await BlogService.fetchFollowing(widget.userId);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_following = users;</w:t>
        <w:br/>
      </w:r>
      <w:r>
        <w:rPr>
          <w:rFonts w:ascii="Cambria" w:hAnsi="Cambria"/>
          <w:sz w:val="18"/>
        </w:rPr>
        <w:t xml:space="preserve">        _followingLoaded = true;</w:t>
        <w:br/>
      </w:r>
      <w:r>
        <w:rPr>
          <w:rFonts w:ascii="Cambria" w:hAnsi="Cambria"/>
          <w:sz w:val="18"/>
        </w:rPr>
        <w:t xml:space="preserve">        _followingLoading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_followingLoading = false;</w:t>
        <w:br/>
      </w:r>
      <w:r>
        <w:rPr>
          <w:rFonts w:ascii="Cambria" w:hAnsi="Cambria"/>
          <w:sz w:val="18"/>
        </w:rPr>
        <w:t xml:space="preserve">        _followingError = e is ApiException ? e.message : 'Failed to load following.';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_toggleFollow() async {</w:t>
        <w:br/>
      </w:r>
      <w:r>
        <w:rPr>
          <w:rFonts w:ascii="Cambria" w:hAnsi="Cambria"/>
          <w:sz w:val="18"/>
        </w:rPr>
        <w:t xml:space="preserve">    final profile = _profile;</w:t>
        <w:br/>
      </w:r>
      <w:r>
        <w:rPr>
          <w:rFonts w:ascii="Cambria" w:hAnsi="Cambria"/>
          <w:sz w:val="18"/>
        </w:rPr>
        <w:t xml:space="preserve">    if (profile == null || _followBusy || _isOwnProfile) return;</w:t>
        <w:br/>
      </w:r>
      <w:r>
        <w:rPr>
          <w:rFonts w:ascii="Cambria" w:hAnsi="Cambria"/>
          <w:sz w:val="18"/>
        </w:rPr>
        <w:t xml:space="preserve">    setState(() =&gt; _followBusy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if (profile.followedByMe) {</w:t>
        <w:br/>
      </w:r>
      <w:r>
        <w:rPr>
          <w:rFonts w:ascii="Cambria" w:hAnsi="Cambria"/>
          <w:sz w:val="18"/>
        </w:rPr>
        <w:t xml:space="preserve">        await BlogService.unfollowUser(profile.id);</w:t>
        <w:br/>
      </w:r>
      <w:r>
        <w:rPr>
          <w:rFonts w:ascii="Cambria" w:hAnsi="Cambria"/>
          <w:sz w:val="18"/>
        </w:rPr>
        <w:t xml:space="preserve">        if (!mounted) return;</w:t>
        <w:br/>
      </w:r>
      <w:r>
        <w:rPr>
          <w:rFonts w:ascii="Cambria" w:hAnsi="Cambria"/>
          <w:sz w:val="18"/>
        </w:rPr>
        <w:t xml:space="preserve">        setState(() =&gt; _profile = profile.copyWith(</w:t>
        <w:br/>
      </w:r>
      <w:r>
        <w:rPr>
          <w:rFonts w:ascii="Cambria" w:hAnsi="Cambria"/>
          <w:sz w:val="18"/>
        </w:rPr>
        <w:t xml:space="preserve">              followedByMe: false,</w:t>
        <w:br/>
      </w:r>
      <w:r>
        <w:rPr>
          <w:rFonts w:ascii="Cambria" w:hAnsi="Cambria"/>
          <w:sz w:val="18"/>
        </w:rPr>
        <w:t xml:space="preserve">              followersCount: profile.followersCount &gt; 0 ? profile.followersCount - 1 : 0,</w:t>
        <w:br/>
      </w:r>
      <w:r>
        <w:rPr>
          <w:rFonts w:ascii="Cambria" w:hAnsi="Cambria"/>
          <w:sz w:val="18"/>
        </w:rPr>
        <w:t xml:space="preserve">            ));</w:t>
        <w:br/>
      </w:r>
      <w:r>
        <w:rPr>
          <w:rFonts w:ascii="Cambria" w:hAnsi="Cambria"/>
          <w:sz w:val="18"/>
        </w:rPr>
        <w:t xml:space="preserve">        AppDialogs.showSnack(context, 'Unfollowed ${profile.name}');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await BlogService.followUser(profile.id);</w:t>
        <w:br/>
      </w:r>
      <w:r>
        <w:rPr>
          <w:rFonts w:ascii="Cambria" w:hAnsi="Cambria"/>
          <w:sz w:val="18"/>
        </w:rPr>
        <w:t xml:space="preserve">        if (!mounted) return;</w:t>
        <w:br/>
      </w:r>
      <w:r>
        <w:rPr>
          <w:rFonts w:ascii="Cambria" w:hAnsi="Cambria"/>
          <w:sz w:val="18"/>
        </w:rPr>
        <w:t xml:space="preserve">        setState(() =&gt; _profile = profile.copyWith(</w:t>
        <w:br/>
      </w:r>
      <w:r>
        <w:rPr>
          <w:rFonts w:ascii="Cambria" w:hAnsi="Cambria"/>
          <w:sz w:val="18"/>
        </w:rPr>
        <w:t xml:space="preserve">              followedByMe: true,</w:t>
        <w:br/>
      </w:r>
      <w:r>
        <w:rPr>
          <w:rFonts w:ascii="Cambria" w:hAnsi="Cambria"/>
          <w:sz w:val="18"/>
        </w:rPr>
        <w:t xml:space="preserve">              followersCount: profile.followersCount + 1,</w:t>
        <w:br/>
      </w:r>
      <w:r>
        <w:rPr>
          <w:rFonts w:ascii="Cambria" w:hAnsi="Cambria"/>
          <w:sz w:val="18"/>
        </w:rPr>
        <w:t xml:space="preserve">            ));</w:t>
        <w:br/>
      </w:r>
      <w:r>
        <w:rPr>
          <w:rFonts w:ascii="Cambria" w:hAnsi="Cambria"/>
          <w:sz w:val="18"/>
        </w:rPr>
        <w:t xml:space="preserve">        AppDialogs.showSnack(context, 'Following ${profile.name}');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follow status.',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setState(() =&gt; _followBusy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_toggleFollowForUser(BlogUser user)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if (user.followedByMe) {</w:t>
        <w:br/>
      </w:r>
      <w:r>
        <w:rPr>
          <w:rFonts w:ascii="Cambria" w:hAnsi="Cambria"/>
          <w:sz w:val="18"/>
        </w:rPr>
        <w:t xml:space="preserve">        await BlogService.unfollowUser(user.id);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await BlogService.followUser(user.id);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_followers = _flipFollow(_followers, user.id);</w:t>
        <w:br/>
      </w:r>
      <w:r>
        <w:rPr>
          <w:rFonts w:ascii="Cambria" w:hAnsi="Cambria"/>
          <w:sz w:val="18"/>
        </w:rPr>
        <w:t xml:space="preserve">        _following = _flipFollow(_following, user.id);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follow status.',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List&lt;BlogUser&gt; _flipFollow(List&lt;BlogUser&gt; list, String userId) {</w:t>
        <w:br/>
      </w:r>
      <w:r>
        <w:rPr>
          <w:rFonts w:ascii="Cambria" w:hAnsi="Cambria"/>
          <w:sz w:val="18"/>
        </w:rPr>
        <w:t xml:space="preserve">    return [</w:t>
        <w:br/>
      </w:r>
      <w:r>
        <w:rPr>
          <w:rFonts w:ascii="Cambria" w:hAnsi="Cambria"/>
          <w:sz w:val="18"/>
        </w:rPr>
        <w:t xml:space="preserve">      for (final u in list)</w:t>
        <w:br/>
      </w:r>
      <w:r>
        <w:rPr>
          <w:rFonts w:ascii="Cambria" w:hAnsi="Cambria"/>
          <w:sz w:val="18"/>
        </w:rPr>
        <w:t xml:space="preserve">        if (u.id == userId) u.copyWith(followedByMe: !u.followedByMe) else u,</w:t>
        <w:br/>
      </w:r>
      <w:r>
        <w:rPr>
          <w:rFonts w:ascii="Cambria" w:hAnsi="Cambria"/>
          <w:sz w:val="18"/>
        </w:rPr>
        <w:t xml:space="preserve">    ];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_toggleLike(Post post)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 =</w:t>
        <w:br/>
      </w:r>
      <w:r>
        <w:rPr>
          <w:rFonts w:ascii="Cambria" w:hAnsi="Cambria"/>
          <w:sz w:val="18"/>
        </w:rPr>
        <w:t xml:space="preserve">          post.likedByMe ? await BlogService.unlikePost(post.id) : await BlogService.likePost(post.id);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final index = _posts.indexWhere((p) =&gt; p.id == post.id);</w:t>
        <w:br/>
      </w:r>
      <w:r>
        <w:rPr>
          <w:rFonts w:ascii="Cambria" w:hAnsi="Cambria"/>
          <w:sz w:val="18"/>
        </w:rPr>
        <w:t xml:space="preserve">      if (index != -1) {</w:t>
        <w:br/>
      </w:r>
      <w:r>
        <w:rPr>
          <w:rFonts w:ascii="Cambria" w:hAnsi="Cambria"/>
          <w:sz w:val="18"/>
        </w:rPr>
        <w:t xml:space="preserve">        setState(() =&gt; _posts[index] = post.copyWith(</w:t>
        <w:br/>
      </w:r>
      <w:r>
        <w:rPr>
          <w:rFonts w:ascii="Cambria" w:hAnsi="Cambria"/>
          <w:sz w:val="18"/>
        </w:rPr>
        <w:t xml:space="preserve">              likedByMe: result.liked,</w:t>
        <w:br/>
      </w:r>
      <w:r>
        <w:rPr>
          <w:rFonts w:ascii="Cambria" w:hAnsi="Cambria"/>
          <w:sz w:val="18"/>
        </w:rPr>
        <w:t xml:space="preserve">              likesCount: result.likesCount,</w:t>
        <w:br/>
      </w:r>
      <w:r>
        <w:rPr>
          <w:rFonts w:ascii="Cambria" w:hAnsi="Cambria"/>
          <w:sz w:val="18"/>
        </w:rPr>
        <w:t xml:space="preserve">            ));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like.',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_editProfile() async {</w:t>
        <w:br/>
      </w:r>
      <w:r>
        <w:rPr>
          <w:rFonts w:ascii="Cambria" w:hAnsi="Cambria"/>
          <w:sz w:val="18"/>
        </w:rPr>
        <w:t xml:space="preserve">    final profile = _profile;</w:t>
        <w:br/>
      </w:r>
      <w:r>
        <w:rPr>
          <w:rFonts w:ascii="Cambria" w:hAnsi="Cambria"/>
          <w:sz w:val="18"/>
        </w:rPr>
        <w:t xml:space="preserve">    if (profile == null) return;</w:t>
        <w:br/>
      </w:r>
      <w:r>
        <w:rPr>
          <w:rFonts w:ascii="Cambria" w:hAnsi="Cambria"/>
          <w:sz w:val="18"/>
        </w:rPr>
        <w:t xml:space="preserve">    final result = await showDialog&lt;Map&lt;String, String&gt;&gt;(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EditProfileDialog(initialName: profile.name, initialBio: profile.bio),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(result == null || !mounted) return;</w:t>
        <w:br/>
      </w:r>
      <w:r>
        <w:rPr>
          <w:rFonts w:ascii="Cambria" w:hAnsi="Cambria"/>
          <w:sz w:val="18"/>
        </w:rPr>
        <w:t xml:space="preserve">    final name = result['name'] ?? profile.name;</w:t>
        <w:br/>
      </w:r>
      <w:r>
        <w:rPr>
          <w:rFonts w:ascii="Cambria" w:hAnsi="Cambria"/>
          <w:sz w:val="18"/>
        </w:rPr>
        <w:t xml:space="preserve">    final bio = result['bio'] ?? profile.bio;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context.read&lt;Session&gt;().updateProfile(name: name, bio: bio);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_profile = _profile!.copyWith(name: name, bio: bio));</w:t>
        <w:br/>
      </w:r>
      <w:r>
        <w:rPr>
          <w:rFonts w:ascii="Cambria" w:hAnsi="Cambria"/>
          <w:sz w:val="18"/>
        </w:rPr>
        <w:t xml:space="preserve">      AppDialogs.showSnack(context, 'Profile updated');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AppDialogs.showSnack(</w:t>
        <w:br/>
      </w:r>
      <w:r>
        <w:rPr>
          <w:rFonts w:ascii="Cambria" w:hAnsi="Cambria"/>
          <w:sz w:val="18"/>
        </w:rPr>
        <w:t xml:space="preserve">          context,</w:t>
        <w:br/>
      </w:r>
      <w:r>
        <w:rPr>
          <w:rFonts w:ascii="Cambria" w:hAnsi="Cambria"/>
          <w:sz w:val="18"/>
        </w:rPr>
        <w:t xml:space="preserve">          e is ApiException ? e.message : 'Failed to update profile.',</w:t>
        <w:br/>
      </w:r>
      <w:r>
        <w:rPr>
          <w:rFonts w:ascii="Cambria" w:hAnsi="Cambria"/>
          <w:sz w:val="18"/>
        </w:rPr>
        <w:t xml:space="preserve">          error: true,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_buildHeader(BlogUser profile) {</w:t>
        <w:br/>
      </w:r>
      <w:r>
        <w:rPr>
          <w:rFonts w:ascii="Cambria" w:hAnsi="Cambria"/>
          <w:sz w:val="18"/>
        </w:rPr>
        <w:t xml:space="preserve">    final isOwn = _isOwnProfile;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Stack(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Container(</w:t>
        <w:br/>
      </w:r>
      <w:r>
        <w:rPr>
          <w:rFonts w:ascii="Cambria" w:hAnsi="Cambria"/>
          <w:sz w:val="18"/>
        </w:rPr>
        <w:t xml:space="preserve">              height: 120,</w:t>
        <w:br/>
      </w:r>
      <w:r>
        <w:rPr>
          <w:rFonts w:ascii="Cambria" w:hAnsi="Cambria"/>
          <w:sz w:val="18"/>
        </w:rPr>
        <w:t xml:space="preserve">              width: double.infinity,</w:t>
        <w:br/>
      </w:r>
      <w:r>
        <w:rPr>
          <w:rFonts w:ascii="Cambria" w:hAnsi="Cambria"/>
          <w:sz w:val="18"/>
        </w:rPr>
        <w:t xml:space="preserve">              decoration: BoxDecoration(</w:t>
        <w:br/>
      </w:r>
      <w:r>
        <w:rPr>
          <w:rFonts w:ascii="Cambria" w:hAnsi="Cambria"/>
          <w:sz w:val="18"/>
        </w:rPr>
        <w:t xml:space="preserve">                gradient: LinearGradient(</w:t>
        <w:br/>
      </w:r>
      <w:r>
        <w:rPr>
          <w:rFonts w:ascii="Cambria" w:hAnsi="Cambria"/>
          <w:sz w:val="18"/>
        </w:rPr>
        <w:t xml:space="preserve">                  begin: Alignment.topLeft,</w:t>
        <w:br/>
      </w:r>
      <w:r>
        <w:rPr>
          <w:rFonts w:ascii="Cambria" w:hAnsi="Cambria"/>
          <w:sz w:val="18"/>
        </w:rPr>
        <w:t xml:space="preserve">                  end: Alignment.bottomRight,</w:t>
        <w:br/>
      </w:r>
      <w:r>
        <w:rPr>
          <w:rFonts w:ascii="Cambria" w:hAnsi="Cambria"/>
          <w:sz w:val="18"/>
        </w:rPr>
        <w:t xml:space="preserve">                  colors: [</w:t>
        <w:br/>
      </w:r>
      <w:r>
        <w:rPr>
          <w:rFonts w:ascii="Cambria" w:hAnsi="Cambria"/>
          <w:sz w:val="18"/>
        </w:rPr>
        <w:t xml:space="preserve">                    ExperimentPalette.blog.withValues(alpha: 0.85),</w:t>
        <w:br/>
      </w:r>
      <w:r>
        <w:rPr>
          <w:rFonts w:ascii="Cambria" w:hAnsi="Cambria"/>
          <w:sz w:val="18"/>
        </w:rPr>
        <w:t xml:space="preserve">                    ExperimentPalette.blog.withValues(alpha: 0.4),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borderRadius: const BorderRadius.vertical(bottom: Radius.circular(18)),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Positioned(</w:t>
        <w:br/>
      </w:r>
      <w:r>
        <w:rPr>
          <w:rFonts w:ascii="Cambria" w:hAnsi="Cambria"/>
          <w:sz w:val="18"/>
        </w:rPr>
        <w:t xml:space="preserve">              top: 12,</w:t>
        <w:br/>
      </w:r>
      <w:r>
        <w:rPr>
          <w:rFonts w:ascii="Cambria" w:hAnsi="Cambria"/>
          <w:sz w:val="18"/>
        </w:rPr>
        <w:t xml:space="preserve">              left: 12,</w:t>
        <w:br/>
      </w:r>
      <w:r>
        <w:rPr>
          <w:rFonts w:ascii="Cambria" w:hAnsi="Cambria"/>
          <w:sz w:val="18"/>
        </w:rPr>
        <w:t xml:space="preserve">              child: Material(</w:t>
        <w:br/>
      </w:r>
      <w:r>
        <w:rPr>
          <w:rFonts w:ascii="Cambria" w:hAnsi="Cambria"/>
          <w:sz w:val="18"/>
        </w:rPr>
        <w:t xml:space="preserve">                color: Colors.white,</w:t>
        <w:br/>
      </w:r>
      <w:r>
        <w:rPr>
          <w:rFonts w:ascii="Cambria" w:hAnsi="Cambria"/>
          <w:sz w:val="18"/>
        </w:rPr>
        <w:t xml:space="preserve">                shape: const CircleBorder(),</w:t>
        <w:br/>
      </w:r>
      <w:r>
        <w:rPr>
          <w:rFonts w:ascii="Cambria" w:hAnsi="Cambria"/>
          <w:sz w:val="18"/>
        </w:rPr>
        <w:t xml:space="preserve">                child: IconButton(</w:t>
        <w:br/>
      </w:r>
      <w:r>
        <w:rPr>
          <w:rFonts w:ascii="Cambria" w:hAnsi="Cambria"/>
          <w:sz w:val="18"/>
        </w:rPr>
        <w:t xml:space="preserve">                  onPressed: () =&gt; FeatureNavigator.of(context).pop(),</w:t>
        <w:br/>
      </w:r>
      <w:r>
        <w:rPr>
          <w:rFonts w:ascii="Cambria" w:hAnsi="Cambria"/>
          <w:sz w:val="18"/>
        </w:rPr>
        <w:t xml:space="preserve">                  icon: const Icon(Icons.arrow_back_rounded),</w:t>
        <w:br/>
      </w:r>
      <w:r>
        <w:rPr>
          <w:rFonts w:ascii="Cambria" w:hAnsi="Cambria"/>
          <w:sz w:val="18"/>
        </w:rPr>
        <w:t xml:space="preserve">                  tooltip: 'Back',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EdgeInsets.symmetric(horizontal: 24),</w:t>
        <w:br/>
      </w:r>
      <w:r>
        <w:rPr>
          <w:rFonts w:ascii="Cambria" w:hAnsi="Cambria"/>
          <w:sz w:val="18"/>
        </w:rPr>
        <w:t xml:space="preserve">          child: Transform.translate(</w:t>
        <w:br/>
      </w:r>
      <w:r>
        <w:rPr>
          <w:rFonts w:ascii="Cambria" w:hAnsi="Cambria"/>
          <w:sz w:val="18"/>
        </w:rPr>
        <w:t xml:space="preserve">            offset: const Offset(0, -36),</w:t>
        <w:br/>
      </w:r>
      <w:r>
        <w:rPr>
          <w:rFonts w:ascii="Cambria" w:hAnsi="Cambria"/>
          <w:sz w:val="18"/>
        </w:rPr>
        <w:t xml:space="preserve">            child: CircleAvatar(</w:t>
        <w:br/>
      </w:r>
      <w:r>
        <w:rPr>
          <w:rFonts w:ascii="Cambria" w:hAnsi="Cambria"/>
          <w:sz w:val="18"/>
        </w:rPr>
        <w:t xml:space="preserve">              radius: 38,</w:t>
        <w:br/>
      </w:r>
      <w:r>
        <w:rPr>
          <w:rFonts w:ascii="Cambria" w:hAnsi="Cambria"/>
          <w:sz w:val="18"/>
        </w:rPr>
        <w:t xml:space="preserve">              backgroundColor: ExperimentPalette.blog,</w:t>
        <w:br/>
      </w:r>
      <w:r>
        <w:rPr>
          <w:rFonts w:ascii="Cambria" w:hAnsi="Cambria"/>
          <w:sz w:val="18"/>
        </w:rPr>
        <w:t xml:space="preserve">              child: Text(</w:t>
        <w:br/>
      </w:r>
      <w:r>
        <w:rPr>
          <w:rFonts w:ascii="Cambria" w:hAnsi="Cambria"/>
          <w:sz w:val="18"/>
        </w:rPr>
        <w:t xml:space="preserve">                profile.name.isNotEmpty ? profile.name[0].toUpperCase() : '?',</w:t>
        <w:br/>
      </w:r>
      <w:r>
        <w:rPr>
          <w:rFonts w:ascii="Cambria" w:hAnsi="Cambria"/>
          <w:sz w:val="18"/>
        </w:rPr>
        <w:t xml:space="preserve">                style: const TextStyle(color: Colors.white, fontSize: 26, fontWeight: FontWeight.w700),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EdgeInsets.fromLTRB(24, 0, 24, 4),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profile.name,</w:t>
        <w:br/>
      </w:r>
      <w:r>
        <w:rPr>
          <w:rFonts w:ascii="Cambria" w:hAnsi="Cambria"/>
          <w:sz w:val="18"/>
        </w:rPr>
        <w:t xml:space="preserve">                style: const TextStyle(fontSize: 21, fontWeight: FontWeight.w700,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(profile.bio.isNotEmpty) ...[</w:t>
        <w:br/>
      </w:r>
      <w:r>
        <w:rPr>
          <w:rFonts w:ascii="Cambria" w:hAnsi="Cambria"/>
          <w:sz w:val="18"/>
        </w:rPr>
        <w:t xml:space="preserve">                const SizedBox(height: 4),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profile.bio,</w:t>
        <w:br/>
      </w:r>
      <w:r>
        <w:rPr>
          <w:rFonts w:ascii="Cambria" w:hAnsi="Cambria"/>
          <w:sz w:val="18"/>
        </w:rPr>
        <w:t xml:space="preserve">                  style: TextStyle(color: Colors.grey.shade700, height: 1.4),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'Posts',</w:t>
        <w:br/>
      </w:r>
      <w:r>
        <w:rPr>
          <w:rFonts w:ascii="Cambria" w:hAnsi="Cambria"/>
          <w:sz w:val="18"/>
        </w:rPr>
        <w:t xml:space="preserve">                      value: profile.postsCount.toDouble(),</w:t>
        <w:br/>
      </w:r>
      <w:r>
        <w:rPr>
          <w:rFonts w:ascii="Cambria" w:hAnsi="Cambria"/>
          <w:sz w:val="18"/>
        </w:rPr>
        <w:t xml:space="preserve">                      icon: Icons.article_rounded,</w:t>
        <w:br/>
      </w:r>
      <w:r>
        <w:rPr>
          <w:rFonts w:ascii="Cambria" w:hAnsi="Cambria"/>
          <w:sz w:val="18"/>
        </w:rPr>
        <w:t xml:space="preserve">                      color: ExperimentPalette.blog,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10),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'Followers',</w:t>
        <w:br/>
      </w:r>
      <w:r>
        <w:rPr>
          <w:rFonts w:ascii="Cambria" w:hAnsi="Cambria"/>
          <w:sz w:val="18"/>
        </w:rPr>
        <w:t xml:space="preserve">                      value: profile.followersCount.toDouble(),</w:t>
        <w:br/>
      </w:r>
      <w:r>
        <w:rPr>
          <w:rFonts w:ascii="Cambria" w:hAnsi="Cambria"/>
          <w:sz w:val="18"/>
        </w:rPr>
        <w:t xml:space="preserve">                      icon: Icons.group_outlined,</w:t>
        <w:br/>
      </w:r>
      <w:r>
        <w:rPr>
          <w:rFonts w:ascii="Cambria" w:hAnsi="Cambria"/>
          <w:sz w:val="18"/>
        </w:rPr>
        <w:t xml:space="preserve">                      color: const Color(0xFF8B5CF6),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10),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'Following',</w:t>
        <w:br/>
      </w:r>
      <w:r>
        <w:rPr>
          <w:rFonts w:ascii="Cambria" w:hAnsi="Cambria"/>
          <w:sz w:val="18"/>
        </w:rPr>
        <w:t xml:space="preserve">                      value: profile.followingCount.toDouble(),</w:t>
        <w:br/>
      </w:r>
      <w:r>
        <w:rPr>
          <w:rFonts w:ascii="Cambria" w:hAnsi="Cambria"/>
          <w:sz w:val="18"/>
        </w:rPr>
        <w:t xml:space="preserve">                      icon: Icons.people_alt_outlined,</w:t>
        <w:br/>
      </w:r>
      <w:r>
        <w:rPr>
          <w:rFonts w:ascii="Cambria" w:hAnsi="Cambria"/>
          <w:sz w:val="18"/>
        </w:rPr>
        <w:t xml:space="preserve">                      color: const Color(0xFF10B981),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if (isOwn)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double.infinity,</w:t>
        <w:br/>
      </w:r>
      <w:r>
        <w:rPr>
          <w:rFonts w:ascii="Cambria" w:hAnsi="Cambria"/>
          <w:sz w:val="18"/>
        </w:rPr>
        <w:t xml:space="preserve">                  child: OutlinedButton.icon(</w:t>
        <w:br/>
      </w:r>
      <w:r>
        <w:rPr>
          <w:rFonts w:ascii="Cambria" w:hAnsi="Cambria"/>
          <w:sz w:val="18"/>
        </w:rPr>
        <w:t xml:space="preserve">                    onPressed: _editProfile,</w:t>
        <w:br/>
      </w:r>
      <w:r>
        <w:rPr>
          <w:rFonts w:ascii="Cambria" w:hAnsi="Cambria"/>
          <w:sz w:val="18"/>
        </w:rPr>
        <w:t xml:space="preserve">                    style: OutlinedButton.styleFrom(</w:t>
        <w:br/>
      </w:r>
      <w:r>
        <w:rPr>
          <w:rFonts w:ascii="Cambria" w:hAnsi="Cambria"/>
          <w:sz w:val="18"/>
        </w:rPr>
        <w:t xml:space="preserve">                      foregroundColor: ExperimentPalette.blog,</w:t>
        <w:br/>
      </w:r>
      <w:r>
        <w:rPr>
          <w:rFonts w:ascii="Cambria" w:hAnsi="Cambria"/>
          <w:sz w:val="18"/>
        </w:rPr>
        <w:t xml:space="preserve">                      side: BorderSide(color: ExperimentPalette.blog.withValues(alpha: 0.6)),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icon: const Icon(Icons.edit_rounded, size: 17),</w:t>
        <w:br/>
      </w:r>
      <w:r>
        <w:rPr>
          <w:rFonts w:ascii="Cambria" w:hAnsi="Cambria"/>
          <w:sz w:val="18"/>
        </w:rPr>
        <w:t xml:space="preserve">                    label: const Text('Edit Profile'),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else</w:t>
        <w:br/>
      </w:r>
      <w:r>
        <w:rPr>
          <w:rFonts w:ascii="Cambria" w:hAnsi="Cambria"/>
          <w:sz w:val="18"/>
        </w:rPr>
        <w:t xml:space="preserve">                SizedBox(</w:t>
        <w:br/>
      </w:r>
      <w:r>
        <w:rPr>
          <w:rFonts w:ascii="Cambria" w:hAnsi="Cambria"/>
          <w:sz w:val="18"/>
        </w:rPr>
        <w:t xml:space="preserve">                  width: double.infinity,</w:t>
        <w:br/>
      </w:r>
      <w:r>
        <w:rPr>
          <w:rFonts w:ascii="Cambria" w:hAnsi="Cambria"/>
          <w:sz w:val="18"/>
        </w:rPr>
        <w:t xml:space="preserve">                  child: FilledButton.icon(</w:t>
        <w:br/>
      </w:r>
      <w:r>
        <w:rPr>
          <w:rFonts w:ascii="Cambria" w:hAnsi="Cambria"/>
          <w:sz w:val="18"/>
        </w:rPr>
        <w:t xml:space="preserve">                    onPressed: _followBusy ? null : _toggleFollow,</w:t>
        <w:br/>
      </w:r>
      <w:r>
        <w:rPr>
          <w:rFonts w:ascii="Cambria" w:hAnsi="Cambria"/>
          <w:sz w:val="18"/>
        </w:rPr>
        <w:t xml:space="preserve">                    style: FilledButton.styleFrom(</w:t>
        <w:br/>
      </w:r>
      <w:r>
        <w:rPr>
          <w:rFonts w:ascii="Cambria" w:hAnsi="Cambria"/>
          <w:sz w:val="18"/>
        </w:rPr>
        <w:t xml:space="preserve">                      backgroundColor: profile.followedByMe ? Colors.grey.shade300 : ExperimentPalette.blog,</w:t>
        <w:br/>
      </w:r>
      <w:r>
        <w:rPr>
          <w:rFonts w:ascii="Cambria" w:hAnsi="Cambria"/>
          <w:sz w:val="18"/>
        </w:rPr>
        <w:t xml:space="preserve">                      foregroundColor: profile.followedByMe ? Colors.black87 : Colors.white,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icon: _followBusy</w:t>
        <w:br/>
      </w:r>
      <w:r>
        <w:rPr>
          <w:rFonts w:ascii="Cambria" w:hAnsi="Cambria"/>
          <w:sz w:val="18"/>
        </w:rPr>
        <w:t xml:space="preserve">                        ? const SizedBox(</w:t>
        <w:br/>
      </w:r>
      <w:r>
        <w:rPr>
          <w:rFonts w:ascii="Cambria" w:hAnsi="Cambria"/>
          <w:sz w:val="18"/>
        </w:rPr>
        <w:t xml:space="preserve">                            width: 15,</w:t>
        <w:br/>
      </w:r>
      <w:r>
        <w:rPr>
          <w:rFonts w:ascii="Cambria" w:hAnsi="Cambria"/>
          <w:sz w:val="18"/>
        </w:rPr>
        <w:t xml:space="preserve">                            height: 15,</w:t>
        <w:br/>
      </w:r>
      <w:r>
        <w:rPr>
          <w:rFonts w:ascii="Cambria" w:hAnsi="Cambria"/>
          <w:sz w:val="18"/>
        </w:rPr>
        <w:t xml:space="preserve">                            child: CircularProgressIndicator(strokeWidth: 2),</w:t>
        <w:br/>
      </w:r>
      <w:r>
        <w:rPr>
          <w:rFonts w:ascii="Cambria" w:hAnsi="Cambria"/>
          <w:sz w:val="18"/>
        </w:rPr>
        <w:t xml:space="preserve">                          )</w:t>
        <w:br/>
      </w:r>
      <w:r>
        <w:rPr>
          <w:rFonts w:ascii="Cambria" w:hAnsi="Cambria"/>
          <w:sz w:val="18"/>
        </w:rPr>
        <w:t xml:space="preserve">                        : Icon(</w:t>
        <w:br/>
      </w:r>
      <w:r>
        <w:rPr>
          <w:rFonts w:ascii="Cambria" w:hAnsi="Cambria"/>
          <w:sz w:val="18"/>
        </w:rPr>
        <w:t xml:space="preserve">                            profile.followedByMe</w:t>
        <w:br/>
      </w:r>
      <w:r>
        <w:rPr>
          <w:rFonts w:ascii="Cambria" w:hAnsi="Cambria"/>
          <w:sz w:val="18"/>
        </w:rPr>
        <w:t xml:space="preserve">                                ? Icons.check_rounded</w:t>
        <w:br/>
      </w:r>
      <w:r>
        <w:rPr>
          <w:rFonts w:ascii="Cambria" w:hAnsi="Cambria"/>
          <w:sz w:val="18"/>
        </w:rPr>
        <w:t xml:space="preserve">                                : Icons.person_add_alt_1_rounded,</w:t>
        <w:br/>
      </w:r>
      <w:r>
        <w:rPr>
          <w:rFonts w:ascii="Cambria" w:hAnsi="Cambria"/>
          <w:sz w:val="18"/>
        </w:rPr>
        <w:t xml:space="preserve">                            size: 17,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label: Text(profile.followedByMe ? 'Following' : 'Follow'),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_buildTabs()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EdgeInsets.fromLTRB(20, 10, 20, 0),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_TabChip(</w:t>
        <w:br/>
      </w:r>
      <w:r>
        <w:rPr>
          <w:rFonts w:ascii="Cambria" w:hAnsi="Cambria"/>
          <w:sz w:val="18"/>
        </w:rPr>
        <w:t xml:space="preserve">            label: 'Posts',</w:t>
        <w:br/>
      </w:r>
      <w:r>
        <w:rPr>
          <w:rFonts w:ascii="Cambria" w:hAnsi="Cambria"/>
          <w:sz w:val="18"/>
        </w:rPr>
        <w:t xml:space="preserve">            icon: Icons.article_outlined,</w:t>
        <w:br/>
      </w:r>
      <w:r>
        <w:rPr>
          <w:rFonts w:ascii="Cambria" w:hAnsi="Cambria"/>
          <w:sz w:val="18"/>
        </w:rPr>
        <w:t xml:space="preserve">            selected: _tab == _tabPosts,</w:t>
        <w:br/>
      </w:r>
      <w:r>
        <w:rPr>
          <w:rFonts w:ascii="Cambria" w:hAnsi="Cambria"/>
          <w:sz w:val="18"/>
        </w:rPr>
        <w:t xml:space="preserve">            onTap: () =&gt; _selectTab(_tabPosts),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_TabChip(</w:t>
        <w:br/>
      </w:r>
      <w:r>
        <w:rPr>
          <w:rFonts w:ascii="Cambria" w:hAnsi="Cambria"/>
          <w:sz w:val="18"/>
        </w:rPr>
        <w:t xml:space="preserve">            label: 'Followers',</w:t>
        <w:br/>
      </w:r>
      <w:r>
        <w:rPr>
          <w:rFonts w:ascii="Cambria" w:hAnsi="Cambria"/>
          <w:sz w:val="18"/>
        </w:rPr>
        <w:t xml:space="preserve">            icon: Icons.group_outlined,</w:t>
        <w:br/>
      </w:r>
      <w:r>
        <w:rPr>
          <w:rFonts w:ascii="Cambria" w:hAnsi="Cambria"/>
          <w:sz w:val="18"/>
        </w:rPr>
        <w:t xml:space="preserve">            selected: _tab == _tabFollowers,</w:t>
        <w:br/>
      </w:r>
      <w:r>
        <w:rPr>
          <w:rFonts w:ascii="Cambria" w:hAnsi="Cambria"/>
          <w:sz w:val="18"/>
        </w:rPr>
        <w:t xml:space="preserve">            onTap: () =&gt; _selectTab(_tabFollowers),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_TabChip(</w:t>
        <w:br/>
      </w:r>
      <w:r>
        <w:rPr>
          <w:rFonts w:ascii="Cambria" w:hAnsi="Cambria"/>
          <w:sz w:val="18"/>
        </w:rPr>
        <w:t xml:space="preserve">            label: 'Following',</w:t>
        <w:br/>
      </w:r>
      <w:r>
        <w:rPr>
          <w:rFonts w:ascii="Cambria" w:hAnsi="Cambria"/>
          <w:sz w:val="18"/>
        </w:rPr>
        <w:t xml:space="preserve">            icon: Icons.people_outline,</w:t>
        <w:br/>
      </w:r>
      <w:r>
        <w:rPr>
          <w:rFonts w:ascii="Cambria" w:hAnsi="Cambria"/>
          <w:sz w:val="18"/>
        </w:rPr>
        <w:t xml:space="preserve">            selected: _tab == _tabFollowing,</w:t>
        <w:br/>
      </w:r>
      <w:r>
        <w:rPr>
          <w:rFonts w:ascii="Cambria" w:hAnsi="Cambria"/>
          <w:sz w:val="18"/>
        </w:rPr>
        <w:t xml:space="preserve">            onTap: () =&gt; _selectTab(_tabFollowing),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_buildPostsTab() {</w:t>
        <w:br/>
      </w:r>
      <w:r>
        <w:rPr>
          <w:rFonts w:ascii="Cambria" w:hAnsi="Cambria"/>
          <w:sz w:val="18"/>
        </w:rPr>
        <w:t xml:space="preserve">    if (_posts.isEmpty) {</w:t>
        <w:br/>
      </w:r>
      <w:r>
        <w:rPr>
          <w:rFonts w:ascii="Cambria" w:hAnsi="Cambria"/>
          <w:sz w:val="18"/>
        </w:rPr>
        <w:t xml:space="preserve">      return const SliverToBoxAdapter(</w:t>
        <w:br/>
      </w:r>
      <w:r>
        <w:rPr>
          <w:rFonts w:ascii="Cambria" w:hAnsi="Cambria"/>
          <w:sz w:val="18"/>
        </w:rPr>
        <w:t xml:space="preserve">        child: EmptyState(</w:t>
        <w:br/>
      </w:r>
      <w:r>
        <w:rPr>
          <w:rFonts w:ascii="Cambria" w:hAnsi="Cambria"/>
          <w:sz w:val="18"/>
        </w:rPr>
        <w:t xml:space="preserve">          icon: Icons.forum_outlined,</w:t>
        <w:br/>
      </w:r>
      <w:r>
        <w:rPr>
          <w:rFonts w:ascii="Cambria" w:hAnsi="Cambria"/>
          <w:sz w:val="18"/>
        </w:rPr>
        <w:t xml:space="preserve">          title: 'No posts yet',</w:t>
        <w:br/>
      </w:r>
      <w:r>
        <w:rPr>
          <w:rFonts w:ascii="Cambria" w:hAnsi="Cambria"/>
          <w:sz w:val="18"/>
        </w:rPr>
        <w:t xml:space="preserve">          subtitle: 'Nothing has been posted yet.',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SliverPadding(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sliver: SliverList.builder(</w:t>
        <w:br/>
      </w:r>
      <w:r>
        <w:rPr>
          <w:rFonts w:ascii="Cambria" w:hAnsi="Cambria"/>
          <w:sz w:val="18"/>
        </w:rPr>
        <w:t xml:space="preserve">        itemCount: _posts.length,</w:t>
        <w:br/>
      </w:r>
      <w:r>
        <w:rPr>
          <w:rFonts w:ascii="Cambria" w:hAnsi="Cambria"/>
          <w:sz w:val="18"/>
        </w:rPr>
        <w:t xml:space="preserve">        itemBuilder: (context, index) =&gt; Padding(</w:t>
        <w:br/>
      </w:r>
      <w:r>
        <w:rPr>
          <w:rFonts w:ascii="Cambria" w:hAnsi="Cambria"/>
          <w:sz w:val="18"/>
        </w:rPr>
        <w:t xml:space="preserve">          padding: const EdgeInsets.only(bottom: 14),</w:t>
        <w:br/>
      </w:r>
      <w:r>
        <w:rPr>
          <w:rFonts w:ascii="Cambria" w:hAnsi="Cambria"/>
          <w:sz w:val="18"/>
        </w:rPr>
        <w:t xml:space="preserve">          child: FeedPostCard(post: _posts[index], onToggleLike: _toggleLike),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_buildUserList({</w:t>
        <w:br/>
      </w:r>
      <w:r>
        <w:rPr>
          <w:rFonts w:ascii="Cambria" w:hAnsi="Cambria"/>
          <w:sz w:val="18"/>
        </w:rPr>
        <w:t xml:space="preserve">    required bool loading,</w:t>
        <w:br/>
      </w:r>
      <w:r>
        <w:rPr>
          <w:rFonts w:ascii="Cambria" w:hAnsi="Cambria"/>
          <w:sz w:val="18"/>
        </w:rPr>
        <w:t xml:space="preserve">    required String? error,</w:t>
        <w:br/>
      </w:r>
      <w:r>
        <w:rPr>
          <w:rFonts w:ascii="Cambria" w:hAnsi="Cambria"/>
          <w:sz w:val="18"/>
        </w:rPr>
        <w:t xml:space="preserve">    required List&lt;BlogUser&gt; users,</w:t>
        <w:br/>
      </w:r>
      <w:r>
        <w:rPr>
          <w:rFonts w:ascii="Cambria" w:hAnsi="Cambria"/>
          <w:sz w:val="18"/>
        </w:rPr>
        <w:t xml:space="preserve">    required String emptyTitle,</w:t>
        <w:br/>
      </w:r>
      <w:r>
        <w:rPr>
          <w:rFonts w:ascii="Cambria" w:hAnsi="Cambria"/>
          <w:sz w:val="18"/>
        </w:rPr>
        <w:t xml:space="preserve">    required IconData emptyIcon,</w:t>
        <w:br/>
      </w:r>
      <w:r>
        <w:rPr>
          <w:rFonts w:ascii="Cambria" w:hAnsi="Cambria"/>
          <w:sz w:val="18"/>
        </w:rPr>
        <w:t xml:space="preserve">    required VoidCallback onRetry,</w:t>
        <w:br/>
      </w:r>
      <w:r>
        <w:rPr>
          <w:rFonts w:ascii="Cambria" w:hAnsi="Cambria"/>
          <w:sz w:val="18"/>
        </w:rPr>
        <w:t xml:space="preserve">  }) {</w:t>
        <w:br/>
      </w:r>
      <w:r>
        <w:rPr>
          <w:rFonts w:ascii="Cambria" w:hAnsi="Cambria"/>
          <w:sz w:val="18"/>
        </w:rPr>
        <w:t xml:space="preserve">    if (loading) {</w:t>
        <w:br/>
      </w:r>
      <w:r>
        <w:rPr>
          <w:rFonts w:ascii="Cambria" w:hAnsi="Cambria"/>
          <w:sz w:val="18"/>
        </w:rPr>
        <w:t xml:space="preserve">      return const SliverToBoxAdapter(child: LoadingWidget(message: 'Loading…'));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(error != null) {</w:t>
        <w:br/>
      </w:r>
      <w:r>
        <w:rPr>
          <w:rFonts w:ascii="Cambria" w:hAnsi="Cambria"/>
          <w:sz w:val="18"/>
        </w:rPr>
        <w:t xml:space="preserve">      return SliverToBoxAdapter(child: ErrorWidgetView(message: error, onRetry: onRetry));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(users.isEmpty) {</w:t>
        <w:br/>
      </w:r>
      <w:r>
        <w:rPr>
          <w:rFonts w:ascii="Cambria" w:hAnsi="Cambria"/>
          <w:sz w:val="18"/>
        </w:rPr>
        <w:t xml:space="preserve">      return SliverToBoxAdapter(child: EmptyState(icon: emptyIcon, title: emptyTitle));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SliverPadding(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sliver: SliverList.builder(</w:t>
        <w:br/>
      </w:r>
      <w:r>
        <w:rPr>
          <w:rFonts w:ascii="Cambria" w:hAnsi="Cambria"/>
          <w:sz w:val="18"/>
        </w:rPr>
        <w:t xml:space="preserve">        itemCount: users.length,</w:t>
        <w:br/>
      </w:r>
      <w:r>
        <w:rPr>
          <w:rFonts w:ascii="Cambria" w:hAnsi="Cambria"/>
          <w:sz w:val="18"/>
        </w:rPr>
        <w:t xml:space="preserve">        itemBuilder: (context, index) =&gt; Padding(</w:t>
        <w:br/>
      </w:r>
      <w:r>
        <w:rPr>
          <w:rFonts w:ascii="Cambria" w:hAnsi="Cambria"/>
          <w:sz w:val="18"/>
        </w:rPr>
        <w:t xml:space="preserve">          padding: const EdgeInsets.only(bottom: 10),</w:t>
        <w:br/>
      </w:r>
      <w:r>
        <w:rPr>
          <w:rFonts w:ascii="Cambria" w:hAnsi="Cambria"/>
          <w:sz w:val="18"/>
        </w:rPr>
        <w:t xml:space="preserve">          child: _UserTile(user: users[index], onToggleFollow: _toggleFollowForUser),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List&lt;Widget&gt; _buildTabContent() {</w:t>
        <w:br/>
      </w:r>
      <w:r>
        <w:rPr>
          <w:rFonts w:ascii="Cambria" w:hAnsi="Cambria"/>
          <w:sz w:val="18"/>
        </w:rPr>
        <w:t xml:space="preserve">    switch (_tab) {</w:t>
        <w:br/>
      </w:r>
      <w:r>
        <w:rPr>
          <w:rFonts w:ascii="Cambria" w:hAnsi="Cambria"/>
          <w:sz w:val="18"/>
        </w:rPr>
        <w:t xml:space="preserve">      case _tabFollowers:</w:t>
        <w:br/>
      </w:r>
      <w:r>
        <w:rPr>
          <w:rFonts w:ascii="Cambria" w:hAnsi="Cambria"/>
          <w:sz w:val="18"/>
        </w:rPr>
        <w:t xml:space="preserve">        return [</w:t>
        <w:br/>
      </w:r>
      <w:r>
        <w:rPr>
          <w:rFonts w:ascii="Cambria" w:hAnsi="Cambria"/>
          <w:sz w:val="18"/>
        </w:rPr>
        <w:t xml:space="preserve">          _buildUserList(</w:t>
        <w:br/>
      </w:r>
      <w:r>
        <w:rPr>
          <w:rFonts w:ascii="Cambria" w:hAnsi="Cambria"/>
          <w:sz w:val="18"/>
        </w:rPr>
        <w:t xml:space="preserve">            loading: _followersLoading,</w:t>
        <w:br/>
      </w:r>
      <w:r>
        <w:rPr>
          <w:rFonts w:ascii="Cambria" w:hAnsi="Cambria"/>
          <w:sz w:val="18"/>
        </w:rPr>
        <w:t xml:space="preserve">            error: _followersError,</w:t>
        <w:br/>
      </w:r>
      <w:r>
        <w:rPr>
          <w:rFonts w:ascii="Cambria" w:hAnsi="Cambria"/>
          <w:sz w:val="18"/>
        </w:rPr>
        <w:t xml:space="preserve">            users: _followers,</w:t>
        <w:br/>
      </w:r>
      <w:r>
        <w:rPr>
          <w:rFonts w:ascii="Cambria" w:hAnsi="Cambria"/>
          <w:sz w:val="18"/>
        </w:rPr>
        <w:t xml:space="preserve">            emptyTitle: 'No followers yet',</w:t>
        <w:br/>
      </w:r>
      <w:r>
        <w:rPr>
          <w:rFonts w:ascii="Cambria" w:hAnsi="Cambria"/>
          <w:sz w:val="18"/>
        </w:rPr>
        <w:t xml:space="preserve">            emptyIcon: Icons.person_search_outlined,</w:t>
        <w:br/>
      </w:r>
      <w:r>
        <w:rPr>
          <w:rFonts w:ascii="Cambria" w:hAnsi="Cambria"/>
          <w:sz w:val="18"/>
        </w:rPr>
        <w:t xml:space="preserve">            onRetry: _loadFollowers,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];</w:t>
        <w:br/>
      </w:r>
      <w:r>
        <w:rPr>
          <w:rFonts w:ascii="Cambria" w:hAnsi="Cambria"/>
          <w:sz w:val="18"/>
        </w:rPr>
        <w:t xml:space="preserve">      case _tabFollowing:</w:t>
        <w:br/>
      </w:r>
      <w:r>
        <w:rPr>
          <w:rFonts w:ascii="Cambria" w:hAnsi="Cambria"/>
          <w:sz w:val="18"/>
        </w:rPr>
        <w:t xml:space="preserve">        return [</w:t>
        <w:br/>
      </w:r>
      <w:r>
        <w:rPr>
          <w:rFonts w:ascii="Cambria" w:hAnsi="Cambria"/>
          <w:sz w:val="18"/>
        </w:rPr>
        <w:t xml:space="preserve">          _buildUserList(</w:t>
        <w:br/>
      </w:r>
      <w:r>
        <w:rPr>
          <w:rFonts w:ascii="Cambria" w:hAnsi="Cambria"/>
          <w:sz w:val="18"/>
        </w:rPr>
        <w:t xml:space="preserve">            loading: _followingLoading,</w:t>
        <w:br/>
      </w:r>
      <w:r>
        <w:rPr>
          <w:rFonts w:ascii="Cambria" w:hAnsi="Cambria"/>
          <w:sz w:val="18"/>
        </w:rPr>
        <w:t xml:space="preserve">            error: _followingError,</w:t>
        <w:br/>
      </w:r>
      <w:r>
        <w:rPr>
          <w:rFonts w:ascii="Cambria" w:hAnsi="Cambria"/>
          <w:sz w:val="18"/>
        </w:rPr>
        <w:t xml:space="preserve">            users: _following,</w:t>
        <w:br/>
      </w:r>
      <w:r>
        <w:rPr>
          <w:rFonts w:ascii="Cambria" w:hAnsi="Cambria"/>
          <w:sz w:val="18"/>
        </w:rPr>
        <w:t xml:space="preserve">            emptyTitle: 'Not following anyone yet',</w:t>
        <w:br/>
      </w:r>
      <w:r>
        <w:rPr>
          <w:rFonts w:ascii="Cambria" w:hAnsi="Cambria"/>
          <w:sz w:val="18"/>
        </w:rPr>
        <w:t xml:space="preserve">            emptyIcon: Icons.people_outline,</w:t>
        <w:br/>
      </w:r>
      <w:r>
        <w:rPr>
          <w:rFonts w:ascii="Cambria" w:hAnsi="Cambria"/>
          <w:sz w:val="18"/>
        </w:rPr>
        <w:t xml:space="preserve">            onRetry: _loadFollowing,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[_buildPostsTab()];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return const LoadingWidget(message: 'Loading profile…');</w:t>
        <w:br/>
      </w:r>
      <w:r>
        <w:rPr>
          <w:rFonts w:ascii="Cambria" w:hAnsi="Cambria"/>
          <w:sz w:val="18"/>
        </w:rPr>
        <w:t xml:space="preserve">    if (_error != null) return ErrorWidgetView(message: _error!, onRetry: _loadProfile);</w:t>
        <w:br/>
      </w:r>
      <w:r>
        <w:rPr>
          <w:rFonts w:ascii="Cambria" w:hAnsi="Cambria"/>
          <w:sz w:val="18"/>
        </w:rPr>
        <w:t xml:space="preserve">    final profile = _profile!;</w:t>
        <w:br/>
      </w:r>
      <w:r>
        <w:rPr>
          <w:rFonts w:ascii="Cambria" w:hAnsi="Cambria"/>
          <w:sz w:val="18"/>
        </w:rPr>
        <w:t xml:space="preserve">    return CustomScrollView(</w:t>
        <w:br/>
      </w:r>
      <w:r>
        <w:rPr>
          <w:rFonts w:ascii="Cambria" w:hAnsi="Cambria"/>
          <w:sz w:val="18"/>
        </w:rPr>
        <w:t xml:space="preserve">      slivers: [</w:t>
        <w:br/>
      </w:r>
      <w:r>
        <w:rPr>
          <w:rFonts w:ascii="Cambria" w:hAnsi="Cambria"/>
          <w:sz w:val="18"/>
        </w:rPr>
        <w:t xml:space="preserve">        SliverToBoxAdapter(child: _buildHeader(profile)),</w:t>
        <w:br/>
      </w:r>
      <w:r>
        <w:rPr>
          <w:rFonts w:ascii="Cambria" w:hAnsi="Cambria"/>
          <w:sz w:val="18"/>
        </w:rPr>
        <w:t xml:space="preserve">        SliverToBoxAdapter(child: _buildTabs()),</w:t>
        <w:br/>
      </w:r>
      <w:r>
        <w:rPr>
          <w:rFonts w:ascii="Cambria" w:hAnsi="Cambria"/>
          <w:sz w:val="18"/>
        </w:rPr>
        <w:t xml:space="preserve">        ..._buildTabContent(),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_TabChip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_TabChip({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this.selected,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Expanded(</w:t>
        <w:br/>
      </w:r>
      <w:r>
        <w:rPr>
          <w:rFonts w:ascii="Cambria" w:hAnsi="Cambria"/>
          <w:sz w:val="18"/>
        </w:rPr>
        <w:t xml:space="preserve">      child: Material(</w:t>
        <w:br/>
      </w:r>
      <w:r>
        <w:rPr>
          <w:rFonts w:ascii="Cambria" w:hAnsi="Cambria"/>
          <w:sz w:val="18"/>
        </w:rPr>
        <w:t xml:space="preserve">        color: Colors.transparent,</w:t>
        <w:br/>
      </w:r>
      <w:r>
        <w:rPr>
          <w:rFonts w:ascii="Cambria" w:hAnsi="Cambria"/>
          <w:sz w:val="18"/>
        </w:rPr>
        <w:t xml:space="preserve">        child: InkWell(</w:t>
        <w:br/>
      </w:r>
      <w:r>
        <w:rPr>
          <w:rFonts w:ascii="Cambria" w:hAnsi="Cambria"/>
          <w:sz w:val="18"/>
        </w:rPr>
        <w:t xml:space="preserve">          onTap: onTap,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child: AnimatedContainer(</w:t>
        <w:br/>
      </w:r>
      <w:r>
        <w:rPr>
          <w:rFonts w:ascii="Cambria" w:hAnsi="Cambria"/>
          <w:sz w:val="18"/>
        </w:rPr>
        <w:t xml:space="preserve">            duration: const Duration(milliseconds: 200),</w:t>
        <w:br/>
      </w:r>
      <w:r>
        <w:rPr>
          <w:rFonts w:ascii="Cambria" w:hAnsi="Cambria"/>
          <w:sz w:val="18"/>
        </w:rPr>
        <w:t xml:space="preserve">            padding: const EdgeInsets.symmetric(vertical: 10),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selected ? ExperimentPalette.blog : Colors.white,</w:t>
        <w:br/>
      </w:r>
      <w:r>
        <w:rPr>
          <w:rFonts w:ascii="Cambria" w:hAnsi="Cambria"/>
          <w:sz w:val="18"/>
        </w:rPr>
        <w:t xml:space="preserve">              borderRadius: BorderRadius.circular(12),</w:t>
        <w:br/>
      </w:r>
      <w:r>
        <w:rPr>
          <w:rFonts w:ascii="Cambria" w:hAnsi="Cambria"/>
          <w:sz w:val="18"/>
        </w:rPr>
        <w:t xml:space="preserve">              border: Border.all(</w:t>
        <w:br/>
      </w:r>
      <w:r>
        <w:rPr>
          <w:rFonts w:ascii="Cambria" w:hAnsi="Cambria"/>
          <w:sz w:val="18"/>
        </w:rPr>
        <w:t xml:space="preserve">                color: selected ? ExperimentPalette.blog : const Color(0xFFE6E8F0),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Row(</w:t>
        <w:br/>
      </w:r>
      <w:r>
        <w:rPr>
          <w:rFonts w:ascii="Cambria" w:hAnsi="Cambria"/>
          <w:sz w:val="18"/>
        </w:rPr>
        <w:t xml:space="preserve">              mainAxisAlignment: MainAxisAlignment.center,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Icon(icon, size: 16, color: selected ? Colors.white : Colors.grey.shade600),</w:t>
        <w:br/>
      </w:r>
      <w:r>
        <w:rPr>
          <w:rFonts w:ascii="Cambria" w:hAnsi="Cambria"/>
          <w:sz w:val="18"/>
        </w:rPr>
        <w:t xml:space="preserve">                const SizedBox(width: 6),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label,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13,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  color: selected ? Colors.white : Colors.grey.shade700,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_UserTile extends StatelessWidget {</w:t>
        <w:br/>
      </w:r>
      <w:r>
        <w:rPr>
          <w:rFonts w:ascii="Cambria" w:hAnsi="Cambria"/>
          <w:sz w:val="18"/>
        </w:rPr>
        <w:t xml:space="preserve">  final BlogUser user;</w:t>
        <w:br/>
      </w:r>
      <w:r>
        <w:rPr>
          <w:rFonts w:ascii="Cambria" w:hAnsi="Cambria"/>
          <w:sz w:val="18"/>
        </w:rPr>
        <w:t xml:space="preserve">  final Future&lt;void&gt; Function(BlogUser user) onToggleFollow;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_UserTile({required this.user, required this.onToggleFollow});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isSelf = context.read&lt;Session&gt;().user?.id == user.id;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ExperimentPalette.blog,</w:t>
        <w:br/>
      </w:r>
      <w:r>
        <w:rPr>
          <w:rFonts w:ascii="Cambria" w:hAnsi="Cambria"/>
          <w:sz w:val="18"/>
        </w:rPr>
        <w:t xml:space="preserve">      padding: const EdgeInsets.symmetric(horizontal: 14, vertical: 12),</w:t>
        <w:br/>
      </w:r>
      <w:r>
        <w:rPr>
          <w:rFonts w:ascii="Cambria" w:hAnsi="Cambria"/>
          <w:sz w:val="18"/>
        </w:rPr>
        <w:t xml:space="preserve">      onTap: () =&gt; FeatureNavigator.of(context).push(UserProfileScreen(userId: user.id)),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CircleAvatar(</w:t>
        <w:br/>
      </w:r>
      <w:r>
        <w:rPr>
          <w:rFonts w:ascii="Cambria" w:hAnsi="Cambria"/>
          <w:sz w:val="18"/>
        </w:rPr>
        <w:t xml:space="preserve">            radius: 18,</w:t>
        <w:br/>
      </w:r>
      <w:r>
        <w:rPr>
          <w:rFonts w:ascii="Cambria" w:hAnsi="Cambria"/>
          <w:sz w:val="18"/>
        </w:rPr>
        <w:t xml:space="preserve">            backgroundColor: ExperimentPalette.blog.withValues(alpha: 0.14),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user.name.isNotEmpty ? user.name[0].toUpperCase() : '?',</w:t>
        <w:br/>
      </w:r>
      <w:r>
        <w:rPr>
          <w:rFonts w:ascii="Cambria" w:hAnsi="Cambria"/>
          <w:sz w:val="18"/>
        </w:rPr>
        <w:t xml:space="preserve">              style: const TextStyle(color: ExperimentPalette.blog, fontWeight: FontWeight.w700),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user.name,</w:t>
        <w:br/>
      </w:r>
      <w:r>
        <w:rPr>
          <w:rFonts w:ascii="Cambria" w:hAnsi="Cambria"/>
          <w:sz w:val="18"/>
        </w:rPr>
        <w:t xml:space="preserve">                  style: const TextStyle(fontWeight: FontWeight.w600, fontSize: 14,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(user.bio.isNotEmpty)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user.bio,</w:t>
        <w:br/>
      </w:r>
      <w:r>
        <w:rPr>
          <w:rFonts w:ascii="Cambria" w:hAnsi="Cambria"/>
          <w:sz w:val="18"/>
        </w:rPr>
        <w:t xml:space="preserve">                    maxLines: 1,</w:t>
        <w:br/>
      </w:r>
      <w:r>
        <w:rPr>
          <w:rFonts w:ascii="Cambria" w:hAnsi="Cambria"/>
          <w:sz w:val="18"/>
        </w:rPr>
        <w:t xml:space="preserve">                    overflow: TextOverflow.ellipsis,</w:t>
        <w:br/>
      </w:r>
      <w:r>
        <w:rPr>
          <w:rFonts w:ascii="Cambria" w:hAnsi="Cambria"/>
          <w:sz w:val="18"/>
        </w:rPr>
        <w:t xml:space="preserve">                    style: TextStyle(color: Colors.grey.shade600, fontSize: 12),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(!isSelf)</w:t>
        <w:br/>
      </w:r>
      <w:r>
        <w:rPr>
          <w:rFonts w:ascii="Cambria" w:hAnsi="Cambria"/>
          <w:sz w:val="18"/>
        </w:rPr>
        <w:t xml:space="preserve">            user.followedByMe</w:t>
        <w:br/>
      </w:r>
      <w:r>
        <w:rPr>
          <w:rFonts w:ascii="Cambria" w:hAnsi="Cambria"/>
          <w:sz w:val="18"/>
        </w:rPr>
        <w:t xml:space="preserve">                ? OutlinedButton(</w:t>
        <w:br/>
      </w:r>
      <w:r>
        <w:rPr>
          <w:rFonts w:ascii="Cambria" w:hAnsi="Cambria"/>
          <w:sz w:val="18"/>
        </w:rPr>
        <w:t xml:space="preserve">                    onPressed: () =&gt; onToggleFollow(user),</w:t>
        <w:br/>
      </w:r>
      <w:r>
        <w:rPr>
          <w:rFonts w:ascii="Cambria" w:hAnsi="Cambria"/>
          <w:sz w:val="18"/>
        </w:rPr>
        <w:t xml:space="preserve">                    style: OutlinedButton.styleFrom(</w:t>
        <w:br/>
      </w:r>
      <w:r>
        <w:rPr>
          <w:rFonts w:ascii="Cambria" w:hAnsi="Cambria"/>
          <w:sz w:val="18"/>
        </w:rPr>
        <w:t xml:space="preserve">                      foregroundColor: Colors.grey.shade700,</w:t>
        <w:br/>
      </w:r>
      <w:r>
        <w:rPr>
          <w:rFonts w:ascii="Cambria" w:hAnsi="Cambria"/>
          <w:sz w:val="18"/>
        </w:rPr>
        <w:t xml:space="preserve">                      side: BorderSide(color: Colors.grey.shade300),</w:t>
        <w:br/>
      </w:r>
      <w:r>
        <w:rPr>
          <w:rFonts w:ascii="Cambria" w:hAnsi="Cambria"/>
          <w:sz w:val="18"/>
        </w:rPr>
        <w:t xml:space="preserve">                      padding: const EdgeInsets.symmetric(horizontal: 14),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child: const Text('Following'),</w:t>
        <w:br/>
      </w:r>
      <w:r>
        <w:rPr>
          <w:rFonts w:ascii="Cambria" w:hAnsi="Cambria"/>
          <w:sz w:val="18"/>
        </w:rPr>
        <w:t xml:space="preserve">                  )</w:t>
        <w:br/>
      </w:r>
      <w:r>
        <w:rPr>
          <w:rFonts w:ascii="Cambria" w:hAnsi="Cambria"/>
          <w:sz w:val="18"/>
        </w:rPr>
        <w:t xml:space="preserve">                : FilledButton(</w:t>
        <w:br/>
      </w:r>
      <w:r>
        <w:rPr>
          <w:rFonts w:ascii="Cambria" w:hAnsi="Cambria"/>
          <w:sz w:val="18"/>
        </w:rPr>
        <w:t xml:space="preserve">                    onPressed: () =&gt; onToggleFollow(user),</w:t>
        <w:br/>
      </w:r>
      <w:r>
        <w:rPr>
          <w:rFonts w:ascii="Cambria" w:hAnsi="Cambria"/>
          <w:sz w:val="18"/>
        </w:rPr>
        <w:t xml:space="preserve">                    style: FilledButton.styleFrom(</w:t>
        <w:br/>
      </w:r>
      <w:r>
        <w:rPr>
          <w:rFonts w:ascii="Cambria" w:hAnsi="Cambria"/>
          <w:sz w:val="18"/>
        </w:rPr>
        <w:t xml:space="preserve">                      backgroundColor: ExperimentPalette.blog,</w:t>
        <w:br/>
      </w:r>
      <w:r>
        <w:rPr>
          <w:rFonts w:ascii="Cambria" w:hAnsi="Cambria"/>
          <w:sz w:val="18"/>
        </w:rPr>
        <w:t xml:space="preserve">                      padding: const EdgeInsets.symmetric(horizontal: 14),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child: const Text('Follow'),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frontend/lib/features/experiment3_blog/services/blog_service.dart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'../models/post.dart';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LikeResult {</w:t>
        <w:br/>
      </w:r>
      <w:r>
        <w:rPr>
          <w:rFonts w:ascii="Cambria" w:hAnsi="Cambria"/>
          <w:sz w:val="18"/>
        </w:rPr>
        <w:t xml:space="preserve">  final bool liked;</w:t>
        <w:br/>
      </w:r>
      <w:r>
        <w:rPr>
          <w:rFonts w:ascii="Cambria" w:hAnsi="Cambria"/>
          <w:sz w:val="18"/>
        </w:rPr>
        <w:t xml:space="preserve">  final int likesCount;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LikeResult({required this.liked, required this.likesCount});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BlogService {</w:t>
        <w:br/>
      </w:r>
      <w:r>
        <w:rPr>
          <w:rFonts w:ascii="Cambria" w:hAnsi="Cambria"/>
          <w:sz w:val="18"/>
        </w:rPr>
        <w:t xml:space="preserve">  static const String _postsPath = '/api/posts';</w:t>
        <w:br/>
      </w:r>
      <w:r>
        <w:rPr>
          <w:rFonts w:ascii="Cambria" w:hAnsi="Cambria"/>
          <w:sz w:val="18"/>
        </w:rPr>
        <w:t xml:space="preserve">  static const String _usersPath = '/api/users';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Future&lt;List&lt;Post&gt;&gt; feed({int skip = 0, int limit = 30}) async {</w:t>
        <w:br/>
      </w:r>
      <w:r>
        <w:rPr>
          <w:rFonts w:ascii="Cambria" w:hAnsi="Cambria"/>
          <w:sz w:val="18"/>
        </w:rPr>
        <w:t xml:space="preserve">    final data =</w:t>
        <w:br/>
      </w:r>
      <w:r>
        <w:rPr>
          <w:rFonts w:ascii="Cambria" w:hAnsi="Cambria"/>
          <w:sz w:val="18"/>
        </w:rPr>
        <w:t xml:space="preserve">        await ApiClient.instance.get('$_postsPath/feed', query: {'skip': skip, 'limit': limit});</w:t>
        <w:br/>
      </w:r>
      <w:r>
        <w:rPr>
          <w:rFonts w:ascii="Cambria" w:hAnsi="Cambria"/>
          <w:sz w:val="18"/>
        </w:rPr>
        <w:t xml:space="preserve">    return _parsePosts(data);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Future&lt;Post&gt; createPost(String content) async {</w:t>
        <w:br/>
      </w:r>
      <w:r>
        <w:rPr>
          <w:rFonts w:ascii="Cambria" w:hAnsi="Cambria"/>
          <w:sz w:val="18"/>
        </w:rPr>
        <w:t xml:space="preserve">    final data = await ApiClient.instance.post(_postsPath, body: {'content': content});</w:t>
        <w:br/>
      </w:r>
      <w:r>
        <w:rPr>
          <w:rFonts w:ascii="Cambria" w:hAnsi="Cambria"/>
          <w:sz w:val="18"/>
        </w:rPr>
        <w:t xml:space="preserve">    return Post.fromJson(data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Future&lt;Post&gt; updatePost(String postId, String content) async {</w:t>
        <w:br/>
      </w:r>
      <w:r>
        <w:rPr>
          <w:rFonts w:ascii="Cambria" w:hAnsi="Cambria"/>
          <w:sz w:val="18"/>
        </w:rPr>
        <w:t xml:space="preserve">    final data = await ApiClient.instance.put('$_postsPath/$postId', body: {'content': content});</w:t>
        <w:br/>
      </w:r>
      <w:r>
        <w:rPr>
          <w:rFonts w:ascii="Cambria" w:hAnsi="Cambria"/>
          <w:sz w:val="18"/>
        </w:rPr>
        <w:t xml:space="preserve">    return Post.fromJson(data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deletePost(String postId) async {</w:t>
        <w:br/>
      </w:r>
      <w:r>
        <w:rPr>
          <w:rFonts w:ascii="Cambria" w:hAnsi="Cambria"/>
          <w:sz w:val="18"/>
        </w:rPr>
        <w:t xml:space="preserve">    await ApiClient.instance.delete('$_postsPath/$postId');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Future&lt;LikeResult&gt; likePost(String postId) async {</w:t>
        <w:br/>
      </w:r>
      <w:r>
        <w:rPr>
          <w:rFonts w:ascii="Cambria" w:hAnsi="Cambria"/>
          <w:sz w:val="18"/>
        </w:rPr>
        <w:t xml:space="preserve">    final data = await ApiClient.instance.post('$_postsPath/$postId/like');</w:t>
        <w:br/>
      </w:r>
      <w:r>
        <w:rPr>
          <w:rFonts w:ascii="Cambria" w:hAnsi="Cambria"/>
          <w:sz w:val="18"/>
        </w:rPr>
        <w:t xml:space="preserve">    return _parseLike(data);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Future&lt;LikeResult&gt; unlikePost(String postId) async {</w:t>
        <w:br/>
      </w:r>
      <w:r>
        <w:rPr>
          <w:rFonts w:ascii="Cambria" w:hAnsi="Cambria"/>
          <w:sz w:val="18"/>
        </w:rPr>
        <w:t xml:space="preserve">    final data = await ApiClient.instance.delete('$_postsPath/$postId/like');</w:t>
        <w:br/>
      </w:r>
      <w:r>
        <w:rPr>
          <w:rFonts w:ascii="Cambria" w:hAnsi="Cambria"/>
          <w:sz w:val="18"/>
        </w:rPr>
        <w:t xml:space="preserve">    return _parseLike(data);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Future&lt;List&lt;Post&gt;&gt; fetchUserPosts(String userId) async {</w:t>
        <w:br/>
      </w:r>
      <w:r>
        <w:rPr>
          <w:rFonts w:ascii="Cambria" w:hAnsi="Cambria"/>
          <w:sz w:val="18"/>
        </w:rPr>
        <w:t xml:space="preserve">    final data = await ApiClient.instance.get('$_postsPath/user/$userId');</w:t>
        <w:br/>
      </w:r>
      <w:r>
        <w:rPr>
          <w:rFonts w:ascii="Cambria" w:hAnsi="Cambria"/>
          <w:sz w:val="18"/>
        </w:rPr>
        <w:t xml:space="preserve">    return _parsePosts(data);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Future&lt;BlogUser&gt; fetchUser(String userId) async {</w:t>
        <w:br/>
      </w:r>
      <w:r>
        <w:rPr>
          <w:rFonts w:ascii="Cambria" w:hAnsi="Cambria"/>
          <w:sz w:val="18"/>
        </w:rPr>
        <w:t xml:space="preserve">    final data = await ApiClient.instance.get('$_usersPath/$userId');</w:t>
        <w:br/>
      </w:r>
      <w:r>
        <w:rPr>
          <w:rFonts w:ascii="Cambria" w:hAnsi="Cambria"/>
          <w:sz w:val="18"/>
        </w:rPr>
        <w:t xml:space="preserve">    return BlogUser.fromJson(data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Future&lt;BlogUser&gt; updateMe({String? name, String? bio}) async {</w:t>
        <w:br/>
      </w:r>
      <w:r>
        <w:rPr>
          <w:rFonts w:ascii="Cambria" w:hAnsi="Cambria"/>
          <w:sz w:val="18"/>
        </w:rPr>
        <w:t xml:space="preserve">    final data = await ApiClient.instance.put('$_usersPath/me', body: {'name': name, 'bio': bio});</w:t>
        <w:br/>
      </w:r>
      <w:r>
        <w:rPr>
          <w:rFonts w:ascii="Cambria" w:hAnsi="Cambria"/>
          <w:sz w:val="18"/>
        </w:rPr>
        <w:t xml:space="preserve">    return BlogUser.fromJson(data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Future&lt;List&lt;BlogUser&gt;&gt; searchUsers(String query) async {</w:t>
        <w:br/>
      </w:r>
      <w:r>
        <w:rPr>
          <w:rFonts w:ascii="Cambria" w:hAnsi="Cambria"/>
          <w:sz w:val="18"/>
        </w:rPr>
        <w:t xml:space="preserve">    final data = await ApiClient.instance.get('$_usersPath/search', query: {'q': query});</w:t>
        <w:br/>
      </w:r>
      <w:r>
        <w:rPr>
          <w:rFonts w:ascii="Cambria" w:hAnsi="Cambria"/>
          <w:sz w:val="18"/>
        </w:rPr>
        <w:t xml:space="preserve">    return _parseUsers(data);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Future&lt;List&lt;BlogUser&gt;&gt; fetchFollowers(String userId) async {</w:t>
        <w:br/>
      </w:r>
      <w:r>
        <w:rPr>
          <w:rFonts w:ascii="Cambria" w:hAnsi="Cambria"/>
          <w:sz w:val="18"/>
        </w:rPr>
        <w:t xml:space="preserve">    final data = await ApiClient.instance.get('$_usersPath/$userId/followers');</w:t>
        <w:br/>
      </w:r>
      <w:r>
        <w:rPr>
          <w:rFonts w:ascii="Cambria" w:hAnsi="Cambria"/>
          <w:sz w:val="18"/>
        </w:rPr>
        <w:t xml:space="preserve">    return _parseUsers(data);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Future&lt;List&lt;BlogUser&gt;&gt; fetchFollowing(String userId) async {</w:t>
        <w:br/>
      </w:r>
      <w:r>
        <w:rPr>
          <w:rFonts w:ascii="Cambria" w:hAnsi="Cambria"/>
          <w:sz w:val="18"/>
        </w:rPr>
        <w:t xml:space="preserve">    final data = await ApiClient.instance.get('$_usersPath/$userId/following');</w:t>
        <w:br/>
      </w:r>
      <w:r>
        <w:rPr>
          <w:rFonts w:ascii="Cambria" w:hAnsi="Cambria"/>
          <w:sz w:val="18"/>
        </w:rPr>
        <w:t xml:space="preserve">    return _parseUsers(data);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Future&lt;bool&gt; followUser(String userId) async {</w:t>
        <w:br/>
      </w:r>
      <w:r>
        <w:rPr>
          <w:rFonts w:ascii="Cambria" w:hAnsi="Cambria"/>
          <w:sz w:val="18"/>
        </w:rPr>
        <w:t xml:space="preserve">    final data = await ApiClient.instance.post('$_usersPath/$userId/follow');</w:t>
        <w:br/>
      </w:r>
      <w:r>
        <w:rPr>
          <w:rFonts w:ascii="Cambria" w:hAnsi="Cambria"/>
          <w:sz w:val="18"/>
        </w:rPr>
        <w:t xml:space="preserve">    return (data as Map&lt;String, dynamic&gt;)['following'] == true;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Future&lt;bool&gt; unfollowUser(String userId) async {</w:t>
        <w:br/>
      </w:r>
      <w:r>
        <w:rPr>
          <w:rFonts w:ascii="Cambria" w:hAnsi="Cambria"/>
          <w:sz w:val="18"/>
        </w:rPr>
        <w:t xml:space="preserve">    final data = await ApiClient.instance.delete('$_usersPath/$userId/follow');</w:t>
        <w:br/>
      </w:r>
      <w:r>
        <w:rPr>
          <w:rFonts w:ascii="Cambria" w:hAnsi="Cambria"/>
          <w:sz w:val="18"/>
        </w:rPr>
        <w:t xml:space="preserve">    return (data as Map&lt;String, dynamic&gt;)['following'] == true;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List&lt;Post&gt; _parsePosts(dynamic data) {</w:t>
        <w:br/>
      </w:r>
      <w:r>
        <w:rPr>
          <w:rFonts w:ascii="Cambria" w:hAnsi="Cambria"/>
          <w:sz w:val="18"/>
        </w:rPr>
        <w:t xml:space="preserve">    if (data is! List) return [];</w:t>
        <w:br/>
      </w:r>
      <w:r>
        <w:rPr>
          <w:rFonts w:ascii="Cambria" w:hAnsi="Cambria"/>
          <w:sz w:val="18"/>
        </w:rPr>
        <w:t xml:space="preserve">    return data.whereType&lt;Map&lt;String, dynamic&gt;&gt;().map(Post.fromJson).toList();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List&lt;BlogUser&gt; _parseUsers(dynamic data) {</w:t>
        <w:br/>
      </w:r>
      <w:r>
        <w:rPr>
          <w:rFonts w:ascii="Cambria" w:hAnsi="Cambria"/>
          <w:sz w:val="18"/>
        </w:rPr>
        <w:t xml:space="preserve">    if (data is! List) return [];</w:t>
        <w:br/>
      </w:r>
      <w:r>
        <w:rPr>
          <w:rFonts w:ascii="Cambria" w:hAnsi="Cambria"/>
          <w:sz w:val="18"/>
        </w:rPr>
        <w:t xml:space="preserve">    return data.whereType&lt;Map&lt;String, dynamic&gt;&gt;().map(BlogUser.fromJson).toList();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LikeResult _parseLike(dynamic data) {</w:t>
        <w:br/>
      </w:r>
      <w:r>
        <w:rPr>
          <w:rFonts w:ascii="Cambria" w:hAnsi="Cambria"/>
          <w:sz w:val="18"/>
        </w:rPr>
        <w:t xml:space="preserve">    final map = (data as Map&lt;String, dynamic&gt;?) ?? const {};</w:t>
        <w:br/>
      </w:r>
      <w:r>
        <w:rPr>
          <w:rFonts w:ascii="Cambria" w:hAnsi="Cambria"/>
          <w:sz w:val="18"/>
        </w:rPr>
        <w:t xml:space="preserve">    return LikeResult(</w:t>
        <w:br/>
      </w:r>
      <w:r>
        <w:rPr>
          <w:rFonts w:ascii="Cambria" w:hAnsi="Cambria"/>
          <w:sz w:val="18"/>
        </w:rPr>
        <w:t xml:space="preserve">      liked: map['liked'] == true,</w:t>
        <w:br/>
      </w:r>
      <w:r>
        <w:rPr>
          <w:rFonts w:ascii="Cambria" w:hAnsi="Cambria"/>
          <w:sz w:val="18"/>
        </w:rPr>
        <w:t xml:space="preserve">      likesCount: int.tryParse('${map['likes_count']}') ?? 0,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frontend/lib/features/experiment3_blog/widgets/composer_card.dart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ComposerCard extends StatefulWidget {</w:t>
        <w:br/>
      </w:r>
      <w:r>
        <w:rPr>
          <w:rFonts w:ascii="Cambria" w:hAnsi="Cambria"/>
          <w:sz w:val="18"/>
        </w:rPr>
        <w:t xml:space="preserve">  final Future&lt;bool&gt; Function(String content) onSubmit;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ComposerCard({super.key, required this.onSubmit});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State&lt;ComposerCard&gt; createState() =&gt; _ComposerCardState();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_ComposerCardState extends State&lt;ComposerCard&gt; {</w:t>
        <w:br/>
      </w:r>
      <w:r>
        <w:rPr>
          <w:rFonts w:ascii="Cambria" w:hAnsi="Cambria"/>
          <w:sz w:val="18"/>
        </w:rPr>
        <w:t xml:space="preserve">  final TextEditingController _controller = TextEditingController();</w:t>
        <w:br/>
      </w:r>
      <w:r>
        <w:rPr>
          <w:rFonts w:ascii="Cambria" w:hAnsi="Cambria"/>
          <w:sz w:val="18"/>
        </w:rPr>
        <w:t xml:space="preserve">  bool _busy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_canSubmit {</w:t>
        <w:br/>
      </w:r>
      <w:r>
        <w:rPr>
          <w:rFonts w:ascii="Cambria" w:hAnsi="Cambria"/>
          <w:sz w:val="18"/>
        </w:rPr>
        <w:t xml:space="preserve">    final length = _controller.text.trim().length;</w:t>
        <w:br/>
      </w:r>
      <w:r>
        <w:rPr>
          <w:rFonts w:ascii="Cambria" w:hAnsi="Cambria"/>
          <w:sz w:val="18"/>
        </w:rPr>
        <w:t xml:space="preserve">    return !_busy &amp;&amp; length &gt; 0 &amp;&amp; length &lt;= AppConstants.postMaxLength;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final content = _controller.text.trim();</w:t>
        <w:br/>
      </w:r>
      <w:r>
        <w:rPr>
          <w:rFonts w:ascii="Cambria" w:hAnsi="Cambria"/>
          <w:sz w:val="18"/>
        </w:rPr>
        <w:t xml:space="preserve">    if (!_canSubmit) return;</w:t>
        <w:br/>
      </w:r>
      <w:r>
        <w:rPr>
          <w:rFonts w:ascii="Cambria" w:hAnsi="Cambria"/>
          <w:sz w:val="18"/>
        </w:rPr>
        <w:t xml:space="preserve">    setState(() =&gt; _busy = true);</w:t>
        <w:br/>
      </w:r>
      <w:r>
        <w:rPr>
          <w:rFonts w:ascii="Cambria" w:hAnsi="Cambria"/>
          <w:sz w:val="18"/>
        </w:rPr>
        <w:t xml:space="preserve">    final ok = await widget.onSubmit(content);</w:t>
        <w:br/>
      </w:r>
      <w:r>
        <w:rPr>
          <w:rFonts w:ascii="Cambria" w:hAnsi="Cambria"/>
          <w:sz w:val="18"/>
        </w:rPr>
        <w:t xml:space="preserve">    if (!mounted) return;</w:t>
        <w:br/>
      </w:r>
      <w:r>
        <w:rPr>
          <w:rFonts w:ascii="Cambria" w:hAnsi="Cambria"/>
          <w:sz w:val="18"/>
        </w:rPr>
        <w:t xml:space="preserve">    setState(() =&gt; _busy = false);</w:t>
        <w:br/>
      </w:r>
      <w:r>
        <w:rPr>
          <w:rFonts w:ascii="Cambria" w:hAnsi="Cambria"/>
          <w:sz w:val="18"/>
        </w:rPr>
        <w:t xml:space="preserve">    if (ok) _controller.clear();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length = _controller.text.length;</w:t>
        <w:br/>
      </w:r>
      <w:r>
        <w:rPr>
          <w:rFonts w:ascii="Cambria" w:hAnsi="Cambria"/>
          <w:sz w:val="18"/>
        </w:rPr>
        <w:t xml:space="preserve">    final over = length &gt; AppConstants.postMaxLength;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ExperimentPalette.blog.withValues(alpha: 0.35)),</w:t>
        <w:br/>
      </w:r>
      <w:r>
        <w:rPr>
          <w:rFonts w:ascii="Cambria" w:hAnsi="Cambria"/>
          <w:sz w:val="18"/>
        </w:rPr>
        <w:t xml:space="preserve">        boxShadow: const [</w:t>
        <w:br/>
      </w:r>
      <w:r>
        <w:rPr>
          <w:rFonts w:ascii="Cambria" w:hAnsi="Cambria"/>
          <w:sz w:val="18"/>
        </w:rPr>
        <w:t xml:space="preserve">          BoxShadow(color: Color(0x0A000000), blurRadius: 8, offset: Offset(0, 3)),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TextField(</w:t>
        <w:br/>
      </w:r>
      <w:r>
        <w:rPr>
          <w:rFonts w:ascii="Cambria" w:hAnsi="Cambria"/>
          <w:sz w:val="18"/>
        </w:rPr>
        <w:t xml:space="preserve">            controller: _controller,</w:t>
        <w:br/>
      </w:r>
      <w:r>
        <w:rPr>
          <w:rFonts w:ascii="Cambria" w:hAnsi="Cambria"/>
          <w:sz w:val="18"/>
        </w:rPr>
        <w:t xml:space="preserve">            minLines: 3,</w:t>
        <w:br/>
      </w:r>
      <w:r>
        <w:rPr>
          <w:rFonts w:ascii="Cambria" w:hAnsi="Cambria"/>
          <w:sz w:val="18"/>
        </w:rPr>
        <w:t xml:space="preserve">            maxLines: 5,</w:t>
        <w:br/>
      </w:r>
      <w:r>
        <w:rPr>
          <w:rFonts w:ascii="Cambria" w:hAnsi="Cambria"/>
          <w:sz w:val="18"/>
        </w:rPr>
        <w:t xml:space="preserve">            maxLength: AppConstants.postMaxLength,</w:t>
        <w:br/>
      </w:r>
      <w:r>
        <w:rPr>
          <w:rFonts w:ascii="Cambria" w:hAnsi="Cambria"/>
          <w:sz w:val="18"/>
        </w:rPr>
        <w:t xml:space="preserve">            onChanged: (_) =&gt; setState(() {}),</w:t>
        <w:br/>
      </w:r>
      <w:r>
        <w:rPr>
          <w:rFonts w:ascii="Cambria" w:hAnsi="Cambria"/>
          <w:sz w:val="18"/>
        </w:rPr>
        <w:t xml:space="preserve">            decoration: InputDecoration(</w:t>
        <w:br/>
      </w:r>
      <w:r>
        <w:rPr>
          <w:rFonts w:ascii="Cambria" w:hAnsi="Cambria"/>
          <w:sz w:val="18"/>
        </w:rPr>
        <w:t xml:space="preserve">              hintText: "What's on your mind?",</w:t>
        <w:br/>
      </w:r>
      <w:r>
        <w:rPr>
          <w:rFonts w:ascii="Cambria" w:hAnsi="Cambria"/>
          <w:sz w:val="18"/>
        </w:rPr>
        <w:t xml:space="preserve">              hintStyle: TextStyle(color: Colors.grey.shade500),</w:t>
        <w:br/>
      </w:r>
      <w:r>
        <w:rPr>
          <w:rFonts w:ascii="Cambria" w:hAnsi="Cambria"/>
          <w:sz w:val="18"/>
        </w:rPr>
        <w:t xml:space="preserve">              border: OutlineInputBorder(borderRadius: BorderRadius.circular(12)),</w:t>
        <w:br/>
      </w:r>
      <w:r>
        <w:rPr>
          <w:rFonts w:ascii="Cambria" w:hAnsi="Cambria"/>
          <w:sz w:val="18"/>
        </w:rPr>
        <w:t xml:space="preserve">              counterText: '',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4),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'$length/${AppConstants.postMaxLength}',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12.5,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  color: over ? AppColors.danger : Colors.grey.shade600,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FilledButton.icon(</w:t>
        <w:br/>
      </w:r>
      <w:r>
        <w:rPr>
          <w:rFonts w:ascii="Cambria" w:hAnsi="Cambria"/>
          <w:sz w:val="18"/>
        </w:rPr>
        <w:t xml:space="preserve">                onPressed: _canSubmit ? _submit : null,</w:t>
        <w:br/>
      </w:r>
      <w:r>
        <w:rPr>
          <w:rFonts w:ascii="Cambria" w:hAnsi="Cambria"/>
          <w:sz w:val="18"/>
        </w:rPr>
        <w:t xml:space="preserve">                style: FilledButton.styleFrom(backgroundColor: ExperimentPalette.blog),</w:t>
        <w:br/>
      </w:r>
      <w:r>
        <w:rPr>
          <w:rFonts w:ascii="Cambria" w:hAnsi="Cambria"/>
          <w:sz w:val="18"/>
        </w:rPr>
        <w:t xml:space="preserve">                icon: _busy</w:t>
        <w:br/>
      </w:r>
      <w:r>
        <w:rPr>
          <w:rFonts w:ascii="Cambria" w:hAnsi="Cambria"/>
          <w:sz w:val="18"/>
        </w:rPr>
        <w:t xml:space="preserve">                    ? const SizedBox(</w:t>
        <w:br/>
      </w:r>
      <w:r>
        <w:rPr>
          <w:rFonts w:ascii="Cambria" w:hAnsi="Cambria"/>
          <w:sz w:val="18"/>
        </w:rPr>
        <w:t xml:space="preserve">                        width: 15,</w:t>
        <w:br/>
      </w:r>
      <w:r>
        <w:rPr>
          <w:rFonts w:ascii="Cambria" w:hAnsi="Cambria"/>
          <w:sz w:val="18"/>
        </w:rPr>
        <w:t xml:space="preserve">                        height: 15,</w:t>
        <w:br/>
      </w:r>
      <w:r>
        <w:rPr>
          <w:rFonts w:ascii="Cambria" w:hAnsi="Cambria"/>
          <w:sz w:val="18"/>
        </w:rPr>
        <w:t xml:space="preserve">                        child: CircularProgressIndicator(strokeWidth: 2, color: Colors.white),</w:t>
        <w:br/>
      </w:r>
      <w:r>
        <w:rPr>
          <w:rFonts w:ascii="Cambria" w:hAnsi="Cambria"/>
          <w:sz w:val="18"/>
        </w:rPr>
        <w:t xml:space="preserve">                      )</w:t>
        <w:br/>
      </w:r>
      <w:r>
        <w:rPr>
          <w:rFonts w:ascii="Cambria" w:hAnsi="Cambria"/>
          <w:sz w:val="18"/>
        </w:rPr>
        <w:t xml:space="preserve">                    : const Icon(Icons.send_rounded, size: 16),</w:t>
        <w:br/>
      </w:r>
      <w:r>
        <w:rPr>
          <w:rFonts w:ascii="Cambria" w:hAnsi="Cambria"/>
          <w:sz w:val="18"/>
        </w:rPr>
        <w:t xml:space="preserve">                label: Text(_busy ? 'Posting…' : 'Post'),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frontend/lib/features/experiment3_blog/widgets/edit_profile_dialog.dart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EditProfileDialog extends StatefulWidget {</w:t>
        <w:br/>
      </w:r>
      <w:r>
        <w:rPr>
          <w:rFonts w:ascii="Cambria" w:hAnsi="Cambria"/>
          <w:sz w:val="18"/>
        </w:rPr>
        <w:t xml:space="preserve">  final String initialName;</w:t>
        <w:br/>
      </w:r>
      <w:r>
        <w:rPr>
          <w:rFonts w:ascii="Cambria" w:hAnsi="Cambria"/>
          <w:sz w:val="18"/>
        </w:rPr>
        <w:t xml:space="preserve">  final String initialBio;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EditProfileDialog({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this.initialName,</w:t>
        <w:br/>
      </w:r>
      <w:r>
        <w:rPr>
          <w:rFonts w:ascii="Cambria" w:hAnsi="Cambria"/>
          <w:sz w:val="18"/>
        </w:rPr>
        <w:t xml:space="preserve">    required this.initialBio,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State&lt;EditProfileDialog&gt; createState() =&gt; _EditProfileDialogState();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_EditProfileDialogState extends State&lt;EditProfileDialog&gt; {</w:t>
        <w:br/>
      </w:r>
      <w:r>
        <w:rPr>
          <w:rFonts w:ascii="Cambria" w:hAnsi="Cambria"/>
          <w:sz w:val="18"/>
        </w:rPr>
        <w:t xml:space="preserve">  late final TextEditingController _nameController =</w:t>
        <w:br/>
      </w:r>
      <w:r>
        <w:rPr>
          <w:rFonts w:ascii="Cambria" w:hAnsi="Cambria"/>
          <w:sz w:val="18"/>
        </w:rPr>
        <w:t xml:space="preserve">      TextEditingController(text: widget.initialName);</w:t>
        <w:br/>
      </w:r>
      <w:r>
        <w:rPr>
          <w:rFonts w:ascii="Cambria" w:hAnsi="Cambria"/>
          <w:sz w:val="18"/>
        </w:rPr>
        <w:t xml:space="preserve">  late final TextEditingController _bioController =</w:t>
        <w:br/>
      </w:r>
      <w:r>
        <w:rPr>
          <w:rFonts w:ascii="Cambria" w:hAnsi="Cambria"/>
          <w:sz w:val="18"/>
        </w:rPr>
        <w:t xml:space="preserve">      TextEditingController(text: widget.initialBio);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_nameController.dispose();</w:t>
        <w:br/>
      </w:r>
      <w:r>
        <w:rPr>
          <w:rFonts w:ascii="Cambria" w:hAnsi="Cambria"/>
          <w:sz w:val="18"/>
        </w:rPr>
        <w:t xml:space="preserve">    _bioController.dispose();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_save() {</w:t>
        <w:br/>
      </w:r>
      <w:r>
        <w:rPr>
          <w:rFonts w:ascii="Cambria" w:hAnsi="Cambria"/>
          <w:sz w:val="18"/>
        </w:rPr>
        <w:t xml:space="preserve">    final name = _nameController.text.trim();</w:t>
        <w:br/>
      </w:r>
      <w:r>
        <w:rPr>
          <w:rFonts w:ascii="Cambria" w:hAnsi="Cambria"/>
          <w:sz w:val="18"/>
        </w:rPr>
        <w:t xml:space="preserve">    if (name.isEmpty) {</w:t>
        <w:br/>
      </w:r>
      <w:r>
        <w:rPr>
          <w:rFonts w:ascii="Cambria" w:hAnsi="Cambria"/>
          <w:sz w:val="18"/>
        </w:rPr>
        <w:t xml:space="preserve">      setState(() =&gt; _error = 'Name is required');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Navigator.of(context).pop({'name': name, 'bio': _bioController.text.trim()});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const Text('Edit Profile', style: TextStyle(fontWeight: FontWeight.w700)),</w:t>
        <w:br/>
      </w:r>
      <w:r>
        <w:rPr>
          <w:rFonts w:ascii="Cambria" w:hAnsi="Cambria"/>
          <w:sz w:val="18"/>
        </w:rPr>
        <w:t xml:space="preserve">      content: SizedBox(</w:t>
        <w:br/>
      </w:r>
      <w:r>
        <w:rPr>
          <w:rFonts w:ascii="Cambria" w:hAnsi="Cambria"/>
          <w:sz w:val="18"/>
        </w:rPr>
        <w:t xml:space="preserve">        width: 420,</w:t>
        <w:br/>
      </w:r>
      <w:r>
        <w:rPr>
          <w:rFonts w:ascii="Cambria" w:hAnsi="Cambria"/>
          <w:sz w:val="18"/>
        </w:rPr>
        <w:t xml:space="preserve">        child: Column(</w:t>
        <w:br/>
      </w:r>
      <w:r>
        <w:rPr>
          <w:rFonts w:ascii="Cambria" w:hAnsi="Cambria"/>
          <w:sz w:val="18"/>
        </w:rPr>
        <w:t xml:space="preserve">          mainAxisSize: MainAxisSize.min,</w:t>
        <w:br/>
      </w:r>
      <w:r>
        <w:rPr>
          <w:rFonts w:ascii="Cambria" w:hAnsi="Cambria"/>
          <w:sz w:val="18"/>
        </w:rPr>
        <w:t xml:space="preserve">          crossAxisAlignment: CrossAxisAlignment.start,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TextField(</w:t>
        <w:br/>
      </w:r>
      <w:r>
        <w:rPr>
          <w:rFonts w:ascii="Cambria" w:hAnsi="Cambria"/>
          <w:sz w:val="18"/>
        </w:rPr>
        <w:t xml:space="preserve">              controller: _nameController,</w:t>
        <w:br/>
      </w:r>
      <w:r>
        <w:rPr>
          <w:rFonts w:ascii="Cambria" w:hAnsi="Cambria"/>
          <w:sz w:val="18"/>
        </w:rPr>
        <w:t xml:space="preserve">              maxLength: 80,</w:t>
        <w:br/>
      </w:r>
      <w:r>
        <w:rPr>
          <w:rFonts w:ascii="Cambria" w:hAnsi="Cambria"/>
          <w:sz w:val="18"/>
        </w:rPr>
        <w:t xml:space="preserve">              onChanged: (_) {</w:t>
        <w:br/>
      </w:r>
      <w:r>
        <w:rPr>
          <w:rFonts w:ascii="Cambria" w:hAnsi="Cambria"/>
          <w:sz w:val="18"/>
        </w:rPr>
        <w:t xml:space="preserve">                if (_error != null) setState(() =&gt; _error = null);</w:t>
        <w:br/>
      </w:r>
      <w:r>
        <w:rPr>
          <w:rFonts w:ascii="Cambria" w:hAnsi="Cambria"/>
          <w:sz w:val="18"/>
        </w:rPr>
        <w:t xml:space="preserve">              },</w:t>
        <w:br/>
      </w:r>
      <w:r>
        <w:rPr>
          <w:rFonts w:ascii="Cambria" w:hAnsi="Cambria"/>
          <w:sz w:val="18"/>
        </w:rPr>
        <w:t xml:space="preserve">              decoration: const InputDecoration(</w:t>
        <w:br/>
      </w:r>
      <w:r>
        <w:rPr>
          <w:rFonts w:ascii="Cambria" w:hAnsi="Cambria"/>
          <w:sz w:val="18"/>
        </w:rPr>
        <w:t xml:space="preserve">                labelText: 'Name',</w:t>
        <w:br/>
      </w:r>
      <w:r>
        <w:rPr>
          <w:rFonts w:ascii="Cambria" w:hAnsi="Cambria"/>
          <w:sz w:val="18"/>
        </w:rPr>
        <w:t xml:space="preserve">                border: OutlineInputBorder(),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  TextField(</w:t>
        <w:br/>
      </w:r>
      <w:r>
        <w:rPr>
          <w:rFonts w:ascii="Cambria" w:hAnsi="Cambria"/>
          <w:sz w:val="18"/>
        </w:rPr>
        <w:t xml:space="preserve">              controller: _bioController,</w:t>
        <w:br/>
      </w:r>
      <w:r>
        <w:rPr>
          <w:rFonts w:ascii="Cambria" w:hAnsi="Cambria"/>
          <w:sz w:val="18"/>
        </w:rPr>
        <w:t xml:space="preserve">              maxLines: 3,</w:t>
        <w:br/>
      </w:r>
      <w:r>
        <w:rPr>
          <w:rFonts w:ascii="Cambria" w:hAnsi="Cambria"/>
          <w:sz w:val="18"/>
        </w:rPr>
        <w:t xml:space="preserve">              maxLength: 300,</w:t>
        <w:br/>
      </w:r>
      <w:r>
        <w:rPr>
          <w:rFonts w:ascii="Cambria" w:hAnsi="Cambria"/>
          <w:sz w:val="18"/>
        </w:rPr>
        <w:t xml:space="preserve">              decoration: const InputDecoration(</w:t>
        <w:br/>
      </w:r>
      <w:r>
        <w:rPr>
          <w:rFonts w:ascii="Cambria" w:hAnsi="Cambria"/>
          <w:sz w:val="18"/>
        </w:rPr>
        <w:t xml:space="preserve">                labelText: 'Bio',</w:t>
        <w:br/>
      </w:r>
      <w:r>
        <w:rPr>
          <w:rFonts w:ascii="Cambria" w:hAnsi="Cambria"/>
          <w:sz w:val="18"/>
        </w:rPr>
        <w:t xml:space="preserve">                border: OutlineInputBorder(),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(_error != null) ...[</w:t>
        <w:br/>
      </w:r>
      <w:r>
        <w:rPr>
          <w:rFonts w:ascii="Cambria" w:hAnsi="Cambria"/>
          <w:sz w:val="18"/>
        </w:rPr>
        <w:t xml:space="preserve">              const SizedBox(height: 4),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_error!,</w:t>
        <w:br/>
      </w:r>
      <w:r>
        <w:rPr>
          <w:rFonts w:ascii="Cambria" w:hAnsi="Cambria"/>
          <w:sz w:val="18"/>
        </w:rPr>
        <w:t xml:space="preserve">                style: const TextStyle(color: Color(0xFFEF4444), fontSize: 12.5),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FilledButton.styleFrom(backgroundColor: const Color(0xFF0EA5E9)),</w:t>
        <w:br/>
      </w:r>
      <w:r>
        <w:rPr>
          <w:rFonts w:ascii="Cambria" w:hAnsi="Cambria"/>
          <w:sz w:val="18"/>
        </w:rPr>
        <w:t xml:space="preserve">          onPressed: _save,</w:t>
        <w:br/>
      </w:r>
      <w:r>
        <w:rPr>
          <w:rFonts w:ascii="Cambria" w:hAnsi="Cambria"/>
          <w:sz w:val="18"/>
        </w:rPr>
        <w:t xml:space="preserve">          child: const Text('Save'),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frontend/lib/features/experiment3_blog/widgets/feed_post_card.dart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'dart:math' as math;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'../models/post.dart';</w:t>
        <w:br/>
      </w:r>
      <w:r>
        <w:rPr>
          <w:rFonts w:ascii="Cambria" w:hAnsi="Cambria"/>
          <w:sz w:val="18"/>
        </w:rPr>
        <w:t>import '../screens/user_profile_screen.dart';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FeedPostCard extends StatefulWidget {</w:t>
        <w:br/>
      </w:r>
      <w:r>
        <w:rPr>
          <w:rFonts w:ascii="Cambria" w:hAnsi="Cambria"/>
          <w:sz w:val="18"/>
        </w:rPr>
        <w:t xml:space="preserve">  final Post post;</w:t>
        <w:br/>
      </w:r>
      <w:r>
        <w:rPr>
          <w:rFonts w:ascii="Cambria" w:hAnsi="Cambria"/>
          <w:sz w:val="18"/>
        </w:rPr>
        <w:t xml:space="preserve">  final Future&lt;void&gt; Function(Post post) onToggleLike;</w:t>
        <w:br/>
      </w:r>
      <w:r>
        <w:rPr>
          <w:rFonts w:ascii="Cambria" w:hAnsi="Cambria"/>
          <w:sz w:val="18"/>
        </w:rPr>
        <w:t xml:space="preserve">  final Future&lt;void&gt; Function(Post post, String newContent)? onEdit;</w:t>
        <w:br/>
      </w:r>
      <w:r>
        <w:rPr>
          <w:rFonts w:ascii="Cambria" w:hAnsi="Cambria"/>
          <w:sz w:val="18"/>
        </w:rPr>
        <w:t xml:space="preserve">  final Future&lt;void&gt; Function(Post post)?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FeedPostCard({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this.post,</w:t>
        <w:br/>
      </w:r>
      <w:r>
        <w:rPr>
          <w:rFonts w:ascii="Cambria" w:hAnsi="Cambria"/>
          <w:sz w:val="18"/>
        </w:rPr>
        <w:t xml:space="preserve">    required this.onToggleLike,</w:t>
        <w:br/>
      </w:r>
      <w:r>
        <w:rPr>
          <w:rFonts w:ascii="Cambria" w:hAnsi="Cambria"/>
          <w:sz w:val="18"/>
        </w:rPr>
        <w:t xml:space="preserve">    this.onEdit,</w:t>
        <w:br/>
      </w:r>
      <w:r>
        <w:rPr>
          <w:rFonts w:ascii="Cambria" w:hAnsi="Cambria"/>
          <w:sz w:val="18"/>
        </w:rPr>
        <w:t xml:space="preserve">   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State&lt;FeedPostCard&gt; createState() =&gt; _FeedPostCardState();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_FeedPostCardState extends State&lt;FeedPostCard&gt; {</w:t>
        <w:br/>
      </w:r>
      <w:r>
        <w:rPr>
          <w:rFonts w:ascii="Cambria" w:hAnsi="Cambria"/>
          <w:sz w:val="18"/>
        </w:rPr>
        <w:t xml:space="preserve">  bool? _optimisticLiked;</w:t>
        <w:br/>
      </w:r>
      <w:r>
        <w:rPr>
          <w:rFonts w:ascii="Cambria" w:hAnsi="Cambria"/>
          <w:sz w:val="18"/>
        </w:rPr>
        <w:t xml:space="preserve">  int? _optimisticCount;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Post get _post =&gt; widget.post;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_liked =&gt; _optimisticLiked ?? _post.likedByMe;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int get _likesCount =&gt; _optimisticCount ?? _post.likesCount;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_isOwn {</w:t>
        <w:br/>
      </w:r>
      <w:r>
        <w:rPr>
          <w:rFonts w:ascii="Cambria" w:hAnsi="Cambria"/>
          <w:sz w:val="18"/>
        </w:rPr>
        <w:t xml:space="preserve">    final sessionUser = context.read&lt;Session&gt;().user;</w:t>
        <w:br/>
      </w:r>
      <w:r>
        <w:rPr>
          <w:rFonts w:ascii="Cambria" w:hAnsi="Cambria"/>
          <w:sz w:val="18"/>
        </w:rPr>
        <w:t xml:space="preserve">    return sessionUser != null &amp;&amp; sessionUser.id == _post.author.id;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_openProfile() {</w:t>
        <w:br/>
      </w:r>
      <w:r>
        <w:rPr>
          <w:rFonts w:ascii="Cambria" w:hAnsi="Cambria"/>
          <w:sz w:val="18"/>
        </w:rPr>
        <w:t xml:space="preserve">    FeatureNavigator.of(context).push(UserProfileScreen(userId: _post.author.id));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_toggleLike()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_optimisticLiked = !_liked;</w:t>
        <w:br/>
      </w:r>
      <w:r>
        <w:rPr>
          <w:rFonts w:ascii="Cambria" w:hAnsi="Cambria"/>
          <w:sz w:val="18"/>
        </w:rPr>
        <w:t xml:space="preserve">      _optimisticCount = math.max(0, _likesCount + (_optimisticLiked! ? 1 : -1));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widget.onToggleLike(_post);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{</w:t>
        <w:br/>
      </w:r>
      <w:r>
        <w:rPr>
          <w:rFonts w:ascii="Cambria" w:hAnsi="Cambria"/>
          <w:sz w:val="18"/>
        </w:rPr>
        <w:t xml:space="preserve">        setState(() {</w:t>
        <w:br/>
      </w:r>
      <w:r>
        <w:rPr>
          <w:rFonts w:ascii="Cambria" w:hAnsi="Cambria"/>
          <w:sz w:val="18"/>
        </w:rPr>
        <w:t xml:space="preserve">          _optimisticLiked = null;</w:t>
        <w:br/>
      </w:r>
      <w:r>
        <w:rPr>
          <w:rFonts w:ascii="Cambria" w:hAnsi="Cambria"/>
          <w:sz w:val="18"/>
        </w:rPr>
        <w:t xml:space="preserve">          _optimisticCount = null;</w:t>
        <w:br/>
      </w:r>
      <w:r>
        <w:rPr>
          <w:rFonts w:ascii="Cambria" w:hAnsi="Cambria"/>
          <w:sz w:val="18"/>
        </w:rPr>
        <w:t xml:space="preserve">        });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_showEditDialog() async {</w:t>
        <w:br/>
      </w:r>
      <w:r>
        <w:rPr>
          <w:rFonts w:ascii="Cambria" w:hAnsi="Cambria"/>
          <w:sz w:val="18"/>
        </w:rPr>
        <w:t xml:space="preserve">    final controller = TextEditingController(text: _post.content);</w:t>
        <w:br/>
      </w:r>
      <w:r>
        <w:rPr>
          <w:rFonts w:ascii="Cambria" w:hAnsi="Cambria"/>
          <w:sz w:val="18"/>
        </w:rPr>
        <w:t xml:space="preserve">    final result = await showDialog&lt;String&gt;(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(dialogContext) =&gt; AlertDialog(</w:t>
        <w:br/>
      </w:r>
      <w:r>
        <w:rPr>
          <w:rFonts w:ascii="Cambria" w:hAnsi="Cambria"/>
          <w:sz w:val="18"/>
        </w:rPr>
        <w:t xml:space="preserve">        title: const Text('Edit post'),</w:t>
        <w:br/>
      </w:r>
      <w:r>
        <w:rPr>
          <w:rFonts w:ascii="Cambria" w:hAnsi="Cambria"/>
          <w:sz w:val="18"/>
        </w:rPr>
        <w:t xml:space="preserve">        content: TextField(</w:t>
        <w:br/>
      </w:r>
      <w:r>
        <w:rPr>
          <w:rFonts w:ascii="Cambria" w:hAnsi="Cambria"/>
          <w:sz w:val="18"/>
        </w:rPr>
        <w:t xml:space="preserve">          controller: controller,</w:t>
        <w:br/>
      </w:r>
      <w:r>
        <w:rPr>
          <w:rFonts w:ascii="Cambria" w:hAnsi="Cambria"/>
          <w:sz w:val="18"/>
        </w:rPr>
        <w:t xml:space="preserve">          autofocus: true,</w:t>
        <w:br/>
      </w:r>
      <w:r>
        <w:rPr>
          <w:rFonts w:ascii="Cambria" w:hAnsi="Cambria"/>
          <w:sz w:val="18"/>
        </w:rPr>
        <w:t xml:space="preserve">          minLines: 3,</w:t>
        <w:br/>
      </w:r>
      <w:r>
        <w:rPr>
          <w:rFonts w:ascii="Cambria" w:hAnsi="Cambria"/>
          <w:sz w:val="18"/>
        </w:rPr>
        <w:t xml:space="preserve">          maxLines: 5,</w:t>
        <w:br/>
      </w:r>
      <w:r>
        <w:rPr>
          <w:rFonts w:ascii="Cambria" w:hAnsi="Cambria"/>
          <w:sz w:val="18"/>
        </w:rPr>
        <w:t xml:space="preserve">          maxLength: AppConstants.postMaxLength,</w:t>
        <w:br/>
      </w:r>
      <w:r>
        <w:rPr>
          <w:rFonts w:ascii="Cambria" w:hAnsi="Cambria"/>
          <w:sz w:val="18"/>
        </w:rPr>
        <w:t xml:space="preserve">          decoration: InputDecoration(</w:t>
        <w:br/>
      </w:r>
      <w:r>
        <w:rPr>
          <w:rFonts w:ascii="Cambria" w:hAnsi="Cambria"/>
          <w:sz w:val="18"/>
        </w:rPr>
        <w:t xml:space="preserve">            hintText: 'Update your post…',</w:t>
        <w:br/>
      </w:r>
      <w:r>
        <w:rPr>
          <w:rFonts w:ascii="Cambria" w:hAnsi="Cambria"/>
          <w:sz w:val="18"/>
        </w:rPr>
        <w:t xml:space="preserve">            border: OutlineInputBorder(borderRadius: BorderRadius.circular(12)),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actions: [</w:t>
        <w:br/>
      </w:r>
      <w:r>
        <w:rPr>
          <w:rFonts w:ascii="Cambria" w:hAnsi="Cambria"/>
          <w:sz w:val="18"/>
        </w:rPr>
        <w:t xml:space="preserve">          TextButton(</w:t>
        <w:br/>
      </w:r>
      <w:r>
        <w:rPr>
          <w:rFonts w:ascii="Cambria" w:hAnsi="Cambria"/>
          <w:sz w:val="18"/>
        </w:rPr>
        <w:t xml:space="preserve">            onPressed: () =&gt; Navigator.of(dialogContext).pop(),</w:t>
        <w:br/>
      </w:r>
      <w:r>
        <w:rPr>
          <w:rFonts w:ascii="Cambria" w:hAnsi="Cambria"/>
          <w:sz w:val="18"/>
        </w:rPr>
        <w:t xml:space="preserve">            child: const Text('Cancel'),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FilledButton(</w:t>
        <w:br/>
      </w:r>
      <w:r>
        <w:rPr>
          <w:rFonts w:ascii="Cambria" w:hAnsi="Cambria"/>
          <w:sz w:val="18"/>
        </w:rPr>
        <w:t xml:space="preserve">            style: FilledButton.styleFrom(backgroundColor: ExperimentPalette.blog),</w:t>
        <w:br/>
      </w:r>
      <w:r>
        <w:rPr>
          <w:rFonts w:ascii="Cambria" w:hAnsi="Cambria"/>
          <w:sz w:val="18"/>
        </w:rPr>
        <w:t xml:space="preserve">            onPressed: () =&gt; Navigator.of(dialogContext).pop(controller.text.trim()),</w:t>
        <w:br/>
      </w:r>
      <w:r>
        <w:rPr>
          <w:rFonts w:ascii="Cambria" w:hAnsi="Cambria"/>
          <w:sz w:val="18"/>
        </w:rPr>
        <w:t xml:space="preserve">            child: const Text('Save'),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(result == null || result.isEmpty || result == _post.content) return;</w:t>
        <w:br/>
      </w:r>
      <w:r>
        <w:rPr>
          <w:rFonts w:ascii="Cambria" w:hAnsi="Cambria"/>
          <w:sz w:val="18"/>
        </w:rPr>
        <w:t xml:space="preserve">    await widget.onEdit?.call(_post, result);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_confirmDelete() async {</w:t>
        <w:br/>
      </w:r>
      <w:r>
        <w:rPr>
          <w:rFonts w:ascii="Cambria" w:hAnsi="Cambria"/>
          <w:sz w:val="18"/>
        </w:rPr>
        <w:t xml:space="preserve">    final ok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post?',</w:t>
        <w:br/>
      </w:r>
      <w:r>
        <w:rPr>
          <w:rFonts w:ascii="Cambria" w:hAnsi="Cambria"/>
          <w:sz w:val="18"/>
        </w:rPr>
        <w:t xml:space="preserve">      message: 'This post will be permanently removed from your feed.',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(ok) await widget.onDelete?.call(_post);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time = Formatters.relativeTime(_post.createdAt);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ExperimentPalette.blog,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InkWell(</w:t>
        <w:br/>
      </w:r>
      <w:r>
        <w:rPr>
          <w:rFonts w:ascii="Cambria" w:hAnsi="Cambria"/>
          <w:sz w:val="18"/>
        </w:rPr>
        <w:t xml:space="preserve">                onTap: _openProfile,</w:t>
        <w:br/>
      </w:r>
      <w:r>
        <w:rPr>
          <w:rFonts w:ascii="Cambria" w:hAnsi="Cambria"/>
          <w:sz w:val="18"/>
        </w:rPr>
        <w:t xml:space="preserve">                borderRadius: BorderRadius.circular(20),</w:t>
        <w:br/>
      </w:r>
      <w:r>
        <w:rPr>
          <w:rFonts w:ascii="Cambria" w:hAnsi="Cambria"/>
          <w:sz w:val="18"/>
        </w:rPr>
        <w:t xml:space="preserve">                child: CircleAvatar(</w:t>
        <w:br/>
      </w:r>
      <w:r>
        <w:rPr>
          <w:rFonts w:ascii="Cambria" w:hAnsi="Cambria"/>
          <w:sz w:val="18"/>
        </w:rPr>
        <w:t xml:space="preserve">                  radius: 20,</w:t>
        <w:br/>
      </w:r>
      <w:r>
        <w:rPr>
          <w:rFonts w:ascii="Cambria" w:hAnsi="Cambria"/>
          <w:sz w:val="18"/>
        </w:rPr>
        <w:t xml:space="preserve">                  backgroundColor: ExperimentPalette.blog.withValues(alpha: 0.14),</w:t>
        <w:br/>
      </w:r>
      <w:r>
        <w:rPr>
          <w:rFonts w:ascii="Cambria" w:hAnsi="Cambria"/>
          <w:sz w:val="18"/>
        </w:rPr>
        <w:t xml:space="preserve">                  child: Text(</w:t>
        <w:br/>
      </w:r>
      <w:r>
        <w:rPr>
          <w:rFonts w:ascii="Cambria" w:hAnsi="Cambria"/>
          <w:sz w:val="18"/>
        </w:rPr>
        <w:t xml:space="preserve">                    _post.author.name.isNotEmpty ? _post.author.name[0].toUpperCase() : '?',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color: ExperimentPalette.blog,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fontSize: 15,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InkWell(</w:t>
        <w:br/>
      </w:r>
      <w:r>
        <w:rPr>
          <w:rFonts w:ascii="Cambria" w:hAnsi="Cambria"/>
          <w:sz w:val="18"/>
        </w:rPr>
        <w:t xml:space="preserve">                      onTap: _openProfile,</w:t>
        <w:br/>
      </w:r>
      <w:r>
        <w:rPr>
          <w:rFonts w:ascii="Cambria" w:hAnsi="Cambria"/>
          <w:sz w:val="18"/>
        </w:rPr>
        <w:t xml:space="preserve">                      borderRadius: BorderRadius.circular(6),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_post.author.name,</w:t>
        <w:br/>
      </w:r>
      <w:r>
        <w:rPr>
          <w:rFonts w:ascii="Cambria" w:hAnsi="Cambria"/>
          <w:sz w:val="18"/>
        </w:rPr>
        <w:t xml:space="preserve">  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14.5,</w:t>
        <w:br/>
      </w:r>
      <w:r>
        <w:rPr>
          <w:rFonts w:ascii="Cambria" w:hAnsi="Cambria"/>
          <w:sz w:val="18"/>
        </w:rPr>
        <w:t xml:space="preserve">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color: AppColors.textDark,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SizedBox(height: 1),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time.isEmpty ? '—' : time,</w:t>
        <w:br/>
      </w:r>
      <w:r>
        <w:rPr>
          <w:rFonts w:ascii="Cambria" w:hAnsi="Cambria"/>
          <w:sz w:val="18"/>
        </w:rPr>
        <w:t xml:space="preserve">                      style: TextStyle(fontSize: 12, color: Colors.grey.shade500),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(_isOwn &amp;&amp; widget.onEdit != null)</w:t>
        <w:br/>
      </w:r>
      <w:r>
        <w:rPr>
          <w:rFonts w:ascii="Cambria" w:hAnsi="Cambria"/>
          <w:sz w:val="18"/>
        </w:rPr>
        <w:t xml:space="preserve">                IconButton(</w:t>
        <w:br/>
      </w:r>
      <w:r>
        <w:rPr>
          <w:rFonts w:ascii="Cambria" w:hAnsi="Cambria"/>
          <w:sz w:val="18"/>
        </w:rPr>
        <w:t xml:space="preserve">                  tooltip: 'Edit post',</w:t>
        <w:br/>
      </w:r>
      <w:r>
        <w:rPr>
          <w:rFonts w:ascii="Cambria" w:hAnsi="Cambria"/>
          <w:sz w:val="18"/>
        </w:rPr>
        <w:t xml:space="preserve">                  onPressed: _showEditDialog,</w:t>
        <w:br/>
      </w:r>
      <w:r>
        <w:rPr>
          <w:rFonts w:ascii="Cambria" w:hAnsi="Cambria"/>
          <w:sz w:val="18"/>
        </w:rPr>
        <w:t xml:space="preserve">                  icon: Icon(Icons.edit_outlined, size: 19, color: Colors.grey.shade600),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if (_isOwn &amp;&amp; widget.onDelete != null)</w:t>
        <w:br/>
      </w:r>
      <w:r>
        <w:rPr>
          <w:rFonts w:ascii="Cambria" w:hAnsi="Cambria"/>
          <w:sz w:val="18"/>
        </w:rPr>
        <w:t xml:space="preserve">                IconButton(</w:t>
        <w:br/>
      </w:r>
      <w:r>
        <w:rPr>
          <w:rFonts w:ascii="Cambria" w:hAnsi="Cambria"/>
          <w:sz w:val="18"/>
        </w:rPr>
        <w:t xml:space="preserve">                  tooltip: 'Delete post',</w:t>
        <w:br/>
      </w:r>
      <w:r>
        <w:rPr>
          <w:rFonts w:ascii="Cambria" w:hAnsi="Cambria"/>
          <w:sz w:val="18"/>
        </w:rPr>
        <w:t xml:space="preserve">                  onPressed: _confirmDelete,</w:t>
        <w:br/>
      </w:r>
      <w:r>
        <w:rPr>
          <w:rFonts w:ascii="Cambria" w:hAnsi="Cambria"/>
          <w:sz w:val="18"/>
        </w:rPr>
        <w:t xml:space="preserve">                  icon: Icon(Icons.delete_outline_rounded, size: 19, color: Colors.grey.shade600),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_post.content,</w:t>
        <w:br/>
      </w:r>
      <w:r>
        <w:rPr>
          <w:rFonts w:ascii="Cambria" w:hAnsi="Cambria"/>
          <w:sz w:val="18"/>
        </w:rPr>
        <w:t xml:space="preserve">            style: const TextStyle(fontSize: 14.5, height: 1.5, color: Color(0xFF1E293B)),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InkWell(</w:t>
        <w:br/>
      </w:r>
      <w:r>
        <w:rPr>
          <w:rFonts w:ascii="Cambria" w:hAnsi="Cambria"/>
          <w:sz w:val="18"/>
        </w:rPr>
        <w:t xml:space="preserve">            onTap: _toggleLike,</w:t>
        <w:br/>
      </w:r>
      <w:r>
        <w:rPr>
          <w:rFonts w:ascii="Cambria" w:hAnsi="Cambria"/>
          <w:sz w:val="18"/>
        </w:rPr>
        <w:t xml:space="preserve">            borderRadius: BorderRadius.circular(20),</w:t>
        <w:br/>
      </w:r>
      <w:r>
        <w:rPr>
          <w:rFonts w:ascii="Cambria" w:hAnsi="Cambria"/>
          <w:sz w:val="18"/>
        </w:rPr>
        <w:t xml:space="preserve">            child: Padding(</w:t>
        <w:br/>
      </w:r>
      <w:r>
        <w:rPr>
          <w:rFonts w:ascii="Cambria" w:hAnsi="Cambria"/>
          <w:sz w:val="18"/>
        </w:rPr>
        <w:t xml:space="preserve">              padding: const EdgeInsets.symmetric(horizontal: 8, vertical: 4),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mainAxisSize: MainAxisSize.min,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AnimatedSwitcher(</w:t>
        <w:br/>
      </w:r>
      <w:r>
        <w:rPr>
          <w:rFonts w:ascii="Cambria" w:hAnsi="Cambria"/>
          <w:sz w:val="18"/>
        </w:rPr>
        <w:t xml:space="preserve">                    duration: const Duration(milliseconds: 220),</w:t>
        <w:br/>
      </w:r>
      <w:r>
        <w:rPr>
          <w:rFonts w:ascii="Cambria" w:hAnsi="Cambria"/>
          <w:sz w:val="18"/>
        </w:rPr>
        <w:t xml:space="preserve">                    transitionBuilder: (child, anim) =&gt; ScaleTransition(scale: anim, child: child),</w:t>
        <w:br/>
      </w:r>
      <w:r>
        <w:rPr>
          <w:rFonts w:ascii="Cambria" w:hAnsi="Cambria"/>
          <w:sz w:val="18"/>
        </w:rPr>
        <w:t xml:space="preserve">                    child: Icon(</w:t>
        <w:br/>
      </w:r>
      <w:r>
        <w:rPr>
          <w:rFonts w:ascii="Cambria" w:hAnsi="Cambria"/>
          <w:sz w:val="18"/>
        </w:rPr>
        <w:t xml:space="preserve">                      _liked ? Icons.favorite_rounded : Icons.favorite_border_rounded,</w:t>
        <w:br/>
      </w:r>
      <w:r>
        <w:rPr>
          <w:rFonts w:ascii="Cambria" w:hAnsi="Cambria"/>
          <w:sz w:val="18"/>
        </w:rPr>
        <w:t xml:space="preserve">                      key: ValueKey(_liked),</w:t>
        <w:br/>
      </w:r>
      <w:r>
        <w:rPr>
          <w:rFonts w:ascii="Cambria" w:hAnsi="Cambria"/>
          <w:sz w:val="18"/>
        </w:rPr>
        <w:t xml:space="preserve">                      size: 20,</w:t>
        <w:br/>
      </w:r>
      <w:r>
        <w:rPr>
          <w:rFonts w:ascii="Cambria" w:hAnsi="Cambria"/>
          <w:sz w:val="18"/>
        </w:rPr>
        <w:t xml:space="preserve">                      color: _liked ? const Color(0xFFE11D48) : Colors.grey.shade500,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6),</w:t>
        <w:br/>
      </w:r>
      <w:r>
        <w:rPr>
          <w:rFonts w:ascii="Cambria" w:hAnsi="Cambria"/>
          <w:sz w:val="18"/>
        </w:rPr>
        <w:t xml:space="preserve">                  AnimatedSwitcher(</w:t>
        <w:br/>
      </w:r>
      <w:r>
        <w:rPr>
          <w:rFonts w:ascii="Cambria" w:hAnsi="Cambria"/>
          <w:sz w:val="18"/>
        </w:rPr>
        <w:t xml:space="preserve">                    duration: const Duration(milliseconds: 220),</w:t>
        <w:br/>
      </w:r>
      <w:r>
        <w:rPr>
          <w:rFonts w:ascii="Cambria" w:hAnsi="Cambria"/>
          <w:sz w:val="18"/>
        </w:rPr>
        <w:t xml:space="preserve">                    transitionBuilder: (child, anim) =&gt; ScaleTransition(scale: anim, child: child),</w:t>
        <w:br/>
      </w:r>
      <w:r>
        <w:rPr>
          <w:rFonts w:ascii="Cambria" w:hAnsi="Cambria"/>
          <w:sz w:val="18"/>
        </w:rPr>
        <w:t xml:space="preserve">                    child: Text(</w:t>
        <w:br/>
      </w:r>
      <w:r>
        <w:rPr>
          <w:rFonts w:ascii="Cambria" w:hAnsi="Cambria"/>
          <w:sz w:val="18"/>
        </w:rPr>
        <w:t xml:space="preserve">                      '$_likesCount',</w:t>
        <w:br/>
      </w:r>
      <w:r>
        <w:rPr>
          <w:rFonts w:ascii="Cambria" w:hAnsi="Cambria"/>
          <w:sz w:val="18"/>
        </w:rPr>
        <w:t xml:space="preserve">                      key: ValueKey(_likesCount),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fontSize: 13,</w:t>
        <w:br/>
      </w:r>
      <w:r>
        <w:rPr>
          <w:rFonts w:ascii="Cambria" w:hAnsi="Cambria"/>
          <w:sz w:val="18"/>
        </w:rPr>
        <w:t xml:space="preserve">                        fontWeight: FontWeight.w600,</w:t>
        <w:br/>
      </w:r>
      <w:r>
        <w:rPr>
          <w:rFonts w:ascii="Cambria" w:hAnsi="Cambria"/>
          <w:sz w:val="18"/>
        </w:rPr>
        <w:t xml:space="preserve">                        color: _liked ? const Color(0xFFE11D48) : Colors.grey.shade600,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4),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'Likes',</w:t>
        <w:br/>
      </w:r>
      <w:r>
        <w:rPr>
          <w:rFonts w:ascii="Cambria" w:hAnsi="Cambria"/>
          <w:sz w:val="18"/>
        </w:rPr>
        <w:t xml:space="preserve">                    style: TextStyle(fontSize: 12.5, color: Colors.grey.shade600),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backend/app/api/routes/posts.py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...schemas.post import PostCreate, PostUpdate</w:t>
        <w:br/>
      </w:r>
      <w:r>
        <w:rPr>
          <w:rFonts w:ascii="Cambria" w:hAnsi="Cambria"/>
          <w:sz w:val="18"/>
        </w:rPr>
        <w:t>from ...services.post_service import PostService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APIRouter(prefix="/posts", tags=["Posts"])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@router.get("/feed", summary="Home feed: posts from users you follow")</w:t>
        <w:br/>
      </w:r>
      <w:r>
        <w:rPr>
          <w:rFonts w:ascii="Cambria" w:hAnsi="Cambria"/>
          <w:sz w:val="18"/>
        </w:rPr>
        <w:t>async def feed(</w:t>
        <w:br/>
      </w:r>
      <w:r>
        <w:rPr>
          <w:rFonts w:ascii="Cambria" w:hAnsi="Cambria"/>
          <w:sz w:val="18"/>
        </w:rPr>
        <w:t xml:space="preserve">    skip: int = Query(default=0, ge=0),</w:t>
        <w:br/>
      </w:r>
      <w:r>
        <w:rPr>
          <w:rFonts w:ascii="Cambria" w:hAnsi="Cambria"/>
          <w:sz w:val="18"/>
        </w:rPr>
        <w:t xml:space="preserve">    limit: int = Query(default=30, ge=1, le=100),</w:t>
        <w:br/>
      </w:r>
      <w:r>
        <w:rPr>
          <w:rFonts w:ascii="Cambria" w:hAnsi="Cambria"/>
          <w:sz w:val="18"/>
        </w:rPr>
        <w:t xml:space="preserve">    user: dict = Depends(get_current_user),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posts = await PostService().feed(user["id"], skip, limit)</w:t>
        <w:br/>
      </w:r>
      <w:r>
        <w:rPr>
          <w:rFonts w:ascii="Cambria" w:hAnsi="Cambria"/>
          <w:sz w:val="18"/>
        </w:rPr>
        <w:t xml:space="preserve">    return ok(posts, "Feed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summary="Create a new post")</w:t>
        <w:br/>
      </w:r>
      <w:r>
        <w:rPr>
          <w:rFonts w:ascii="Cambria" w:hAnsi="Cambria"/>
          <w:sz w:val="18"/>
        </w:rPr>
        <w:t>async def create_post(payload: PostCreate,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post = await PostService().create(user["id"], data["content"])</w:t>
        <w:br/>
      </w:r>
      <w:r>
        <w:rPr>
          <w:rFonts w:ascii="Cambria" w:hAnsi="Cambria"/>
          <w:sz w:val="18"/>
        </w:rPr>
        <w:t xml:space="preserve">    return ok(post, "Post published")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@router.get("/user/{author_id}", summary="Posts by a specific user")</w:t>
        <w:br/>
      </w:r>
      <w:r>
        <w:rPr>
          <w:rFonts w:ascii="Cambria" w:hAnsi="Cambria"/>
          <w:sz w:val="18"/>
        </w:rPr>
        <w:t>async def user_posts(author_id: str, user: dict = Depends(get_current_user)):</w:t>
        <w:br/>
      </w:r>
      <w:r>
        <w:rPr>
          <w:rFonts w:ascii="Cambria" w:hAnsi="Cambria"/>
          <w:sz w:val="18"/>
        </w:rPr>
        <w:t xml:space="preserve">    posts = await PostService().user_posts(author_id, user["id"])</w:t>
        <w:br/>
      </w:r>
      <w:r>
        <w:rPr>
          <w:rFonts w:ascii="Cambria" w:hAnsi="Cambria"/>
          <w:sz w:val="18"/>
        </w:rPr>
        <w:t xml:space="preserve">    return ok(posts, "User posts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@router.get("/{post_id}", summary="Get a single post")</w:t>
        <w:br/>
      </w:r>
      <w:r>
        <w:rPr>
          <w:rFonts w:ascii="Cambria" w:hAnsi="Cambria"/>
          <w:sz w:val="18"/>
        </w:rPr>
        <w:t>async def get_post(post_id: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PostService().get(post_id, user["id"]), "Post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@router.put("/{post_id}", summary="Edit your own post")</w:t>
        <w:br/>
      </w:r>
      <w:r>
        <w:rPr>
          <w:rFonts w:ascii="Cambria" w:hAnsi="Cambria"/>
          <w:sz w:val="18"/>
        </w:rPr>
        <w:t>async def update_post(post_id: str, payload: PostUpdate,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return ok(await PostService().update(post_id, user["id"], data["content"]), "Post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@router.delete("/{post_id}", summary="Delete your own post")</w:t>
        <w:br/>
      </w:r>
      <w:r>
        <w:rPr>
          <w:rFonts w:ascii="Cambria" w:hAnsi="Cambria"/>
          <w:sz w:val="18"/>
        </w:rPr>
        <w:t>async def delete_post(post_id: str, user: dict = Depends(get_current_user)):</w:t>
        <w:br/>
      </w:r>
      <w:r>
        <w:rPr>
          <w:rFonts w:ascii="Cambria" w:hAnsi="Cambria"/>
          <w:sz w:val="18"/>
        </w:rPr>
        <w:t xml:space="preserve">    await PostService().delete(post_id, user["id"])</w:t>
        <w:br/>
      </w:r>
      <w:r>
        <w:rPr>
          <w:rFonts w:ascii="Cambria" w:hAnsi="Cambria"/>
          <w:sz w:val="18"/>
        </w:rPr>
        <w:t xml:space="preserve">    return ok(None, "Post deleted")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@router.post("/{post_id}/like", summary="Like a post")</w:t>
        <w:br/>
      </w:r>
      <w:r>
        <w:rPr>
          <w:rFonts w:ascii="Cambria" w:hAnsi="Cambria"/>
          <w:sz w:val="18"/>
        </w:rPr>
        <w:t>async def like_post(post_id: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PostService().toggle_like(post_id, user["id"]), "Like toggled")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@router.delete("/{post_id}/like", summary="Unlike a post")</w:t>
        <w:br/>
      </w:r>
      <w:r>
        <w:rPr>
          <w:rFonts w:ascii="Cambria" w:hAnsi="Cambria"/>
          <w:sz w:val="18"/>
        </w:rPr>
        <w:t>async def unlike_post(post_id: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PostService().toggle_like(post_id, user["id"]), "Like toggled")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backend/app/api/routes/follows.py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...services.post_service import PostService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APIRouter(prefix="/users/{user_id}", tags=["Follows"])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@router.post("/follow", summary="Follow a user")</w:t>
        <w:br/>
      </w:r>
      <w:r>
        <w:rPr>
          <w:rFonts w:ascii="Cambria" w:hAnsi="Cambria"/>
          <w:sz w:val="18"/>
        </w:rPr>
        <w:t>async def follow(user_id: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PostService().follow(user["id"], user_id), "Follow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@router.delete("/follow", summary="Unfollow a user")</w:t>
        <w:br/>
      </w:r>
      <w:r>
        <w:rPr>
          <w:rFonts w:ascii="Cambria" w:hAnsi="Cambria"/>
          <w:sz w:val="18"/>
        </w:rPr>
        <w:t>async def unfollow(user_id: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PostService().unfollow(user["id"], user_id), "Unfollowed")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@router.get("/followers", summary="List followers of a user")</w:t>
        <w:br/>
      </w:r>
      <w:r>
        <w:rPr>
          <w:rFonts w:ascii="Cambria" w:hAnsi="Cambria"/>
          <w:sz w:val="18"/>
        </w:rPr>
        <w:t>async def followers(user_id: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PostService().followers(user_id, user["id"]), "Followers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@router.get("/following", summary="List users a user follows")</w:t>
        <w:br/>
      </w:r>
      <w:r>
        <w:rPr>
          <w:rFonts w:ascii="Cambria" w:hAnsi="Cambria"/>
          <w:sz w:val="18"/>
        </w:rPr>
        <w:t>async def following(user_id: str, user: dict = Depends(get_current_user)):</w:t>
        <w:br/>
      </w:r>
      <w:r>
        <w:rPr>
          <w:rFonts w:ascii="Cambria" w:hAnsi="Cambria"/>
          <w:sz w:val="18"/>
        </w:rPr>
        <w:t xml:space="preserve">    return ok(await PostService().following(user_id, user["id"]), "Following fetched")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backend/app/api/routes/users.py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get_current_admin, get_current_user</w:t>
        <w:br/>
      </w:r>
      <w:r>
        <w:rPr>
          <w:rFonts w:ascii="Cambria" w:hAnsi="Cambria"/>
          <w:sz w:val="18"/>
        </w:rPr>
        <w:t>from ...repositories.users_repo import UserRepository</w:t>
        <w:br/>
      </w:r>
      <w:r>
        <w:rPr>
          <w:rFonts w:ascii="Cambria" w:hAnsi="Cambria"/>
          <w:sz w:val="18"/>
        </w:rPr>
        <w:t>from ...schemas.auth import UserUpdateRequest</w:t>
        <w:br/>
      </w:r>
      <w:r>
        <w:rPr>
          <w:rFonts w:ascii="Cambria" w:hAnsi="Cambria"/>
          <w:sz w:val="18"/>
        </w:rPr>
        <w:t>from ...services.post_service import PostService</w:t>
        <w:br/>
      </w:r>
      <w:r>
        <w:rPr>
          <w:rFonts w:ascii="Cambria" w:hAnsi="Cambria"/>
          <w:sz w:val="18"/>
        </w:rPr>
        <w:t>from ...utils.errors import NotFoundException</w:t>
        <w:br/>
      </w:r>
      <w:r>
        <w:rPr>
          <w:rFonts w:ascii="Cambria" w:hAnsi="Cambria"/>
          <w:sz w:val="18"/>
        </w:rPr>
        <w:t>from ...utils.helpers import ok, parse_object_id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APIRouter(prefix="/users", tags=["Users"])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@router.put("/me", summary="Update the current user profile")</w:t>
        <w:br/>
      </w:r>
      <w:r>
        <w:rPr>
          <w:rFonts w:ascii="Cambria" w:hAnsi="Cambria"/>
          <w:sz w:val="18"/>
        </w:rPr>
        <w:t>async def update_me(payload: UserUpdateRequest, user: dict = Depends(get_current_user)):</w:t>
        <w:br/>
      </w:r>
      <w:r>
        <w:rPr>
          <w:rFonts w:ascii="Cambria" w:hAnsi="Cambria"/>
          <w:sz w:val="18"/>
        </w:rPr>
        <w:t xml:space="preserve">    repo = UserRepository()</w:t>
        <w:br/>
      </w:r>
      <w:r>
        <w:rPr>
          <w:rFonts w:ascii="Cambria" w:hAnsi="Cambria"/>
          <w:sz w:val="18"/>
        </w:rPr>
        <w:t xml:space="preserve">    updates = {}</w:t>
        <w:br/>
      </w:r>
      <w:r>
        <w:rPr>
          <w:rFonts w:ascii="Cambria" w:hAnsi="Cambria"/>
          <w:sz w:val="18"/>
        </w:rPr>
        <w:t xml:space="preserve">    if payload.name is not None:</w:t>
        <w:br/>
      </w:r>
      <w:r>
        <w:rPr>
          <w:rFonts w:ascii="Cambria" w:hAnsi="Cambria"/>
          <w:sz w:val="18"/>
        </w:rPr>
        <w:t xml:space="preserve">        updates["name"] = payload.name.strip()</w:t>
        <w:br/>
      </w:r>
      <w:r>
        <w:rPr>
          <w:rFonts w:ascii="Cambria" w:hAnsi="Cambria"/>
          <w:sz w:val="18"/>
        </w:rPr>
        <w:t xml:space="preserve">    if payload.bio is not None:</w:t>
        <w:br/>
      </w:r>
      <w:r>
        <w:rPr>
          <w:rFonts w:ascii="Cambria" w:hAnsi="Cambria"/>
          <w:sz w:val="18"/>
        </w:rPr>
        <w:t xml:space="preserve">        updates["bio"] = payload.bio.strip()</w:t>
        <w:br/>
      </w:r>
      <w:r>
        <w:rPr>
          <w:rFonts w:ascii="Cambria" w:hAnsi="Cambria"/>
          <w:sz w:val="18"/>
        </w:rPr>
        <w:t xml:space="preserve">    if updates:</w:t>
        <w:br/>
      </w:r>
      <w:r>
        <w:rPr>
          <w:rFonts w:ascii="Cambria" w:hAnsi="Cambria"/>
          <w:sz w:val="18"/>
        </w:rPr>
        <w:t xml:space="preserve">        updated = await repo.update(parse_object_id(user["id"], "user id"), updates)</w:t>
        <w:br/>
      </w:r>
      <w:r>
        <w:rPr>
          <w:rFonts w:ascii="Cambria" w:hAnsi="Cambria"/>
          <w:sz w:val="18"/>
        </w:rPr>
        <w:t xml:space="preserve">        updated.pop("password_hash", None)</w:t>
        <w:br/>
      </w:r>
      <w:r>
        <w:rPr>
          <w:rFonts w:ascii="Cambria" w:hAnsi="Cambria"/>
          <w:sz w:val="18"/>
        </w:rPr>
        <w:t xml:space="preserve">        return ok(updated, "Profile updated")</w:t>
        <w:br/>
      </w:r>
      <w:r>
        <w:rPr>
          <w:rFonts w:ascii="Cambria" w:hAnsi="Cambria"/>
          <w:sz w:val="18"/>
        </w:rPr>
        <w:t xml:space="preserve">    return ok(user, "Profile unchanged")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@router.get("/search", summary="Search users by name or email")</w:t>
        <w:br/>
      </w:r>
      <w:r>
        <w:rPr>
          <w:rFonts w:ascii="Cambria" w:hAnsi="Cambria"/>
          <w:sz w:val="18"/>
        </w:rPr>
        <w:t>async def search_users(q: str = Query(..., min_length=1, max_length=60), user: dict = Depends(get_current_user)):</w:t>
        <w:br/>
      </w:r>
      <w:r>
        <w:rPr>
          <w:rFonts w:ascii="Cambria" w:hAnsi="Cambria"/>
          <w:sz w:val="18"/>
        </w:rPr>
        <w:t xml:space="preserve">    result = await PostService().search_users(q, user["id"])</w:t>
        <w:br/>
      </w:r>
      <w:r>
        <w:rPr>
          <w:rFonts w:ascii="Cambria" w:hAnsi="Cambria"/>
          <w:sz w:val="18"/>
        </w:rPr>
        <w:t xml:space="preserve">    return ok(result, "Search results")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@router.get("/{user_id}", summary="Get a public user profile with stats")</w:t>
        <w:br/>
      </w:r>
      <w:r>
        <w:rPr>
          <w:rFonts w:ascii="Cambria" w:hAnsi="Cambria"/>
          <w:sz w:val="18"/>
        </w:rPr>
        <w:t>async def get_user(user_id: str, user: dict = Depends(get_current_user)):</w:t>
        <w:br/>
      </w:r>
      <w:r>
        <w:rPr>
          <w:rFonts w:ascii="Cambria" w:hAnsi="Cambria"/>
          <w:sz w:val="18"/>
        </w:rPr>
        <w:t xml:space="preserve">    oid = parse_object_id(user_id, "user id")</w:t>
        <w:br/>
      </w:r>
      <w:r>
        <w:rPr>
          <w:rFonts w:ascii="Cambria" w:hAnsi="Cambria"/>
          <w:sz w:val="18"/>
        </w:rPr>
        <w:t xml:space="preserve">    repo = UserRepository()</w:t>
        <w:br/>
      </w:r>
      <w:r>
        <w:rPr>
          <w:rFonts w:ascii="Cambria" w:hAnsi="Cambria"/>
          <w:sz w:val="18"/>
        </w:rPr>
        <w:t xml:space="preserve">    profile = await repo.find_by_id(oid)</w:t>
        <w:br/>
      </w:r>
      <w:r>
        <w:rPr>
          <w:rFonts w:ascii="Cambria" w:hAnsi="Cambria"/>
          <w:sz w:val="18"/>
        </w:rPr>
        <w:t xml:space="preserve">    if profile is None:</w:t>
        <w:br/>
      </w:r>
      <w:r>
        <w:rPr>
          <w:rFonts w:ascii="Cambria" w:hAnsi="Cambria"/>
          <w:sz w:val="18"/>
        </w:rPr>
        <w:t xml:space="preserve">        raise NotFoundException("User not found", "USER_NOT_FOUND")</w:t>
        <w:br/>
      </w:r>
      <w:r>
        <w:rPr>
          <w:rFonts w:ascii="Cambria" w:hAnsi="Cambria"/>
          <w:sz w:val="18"/>
        </w:rPr>
        <w:t xml:space="preserve">    profile.pop("password_hash", None)</w:t>
        <w:br/>
      </w:r>
      <w:r>
        <w:rPr>
          <w:rFonts w:ascii="Cambria" w:hAnsi="Cambria"/>
          <w:sz w:val="18"/>
        </w:rPr>
        <w:t xml:space="preserve">    profile["stats"] = await PostService().user_stats(str(oid))</w:t>
        <w:br/>
      </w:r>
      <w:r>
        <w:rPr>
          <w:rFonts w:ascii="Cambria" w:hAnsi="Cambria"/>
          <w:sz w:val="18"/>
        </w:rPr>
        <w:t xml:space="preserve">    return ok(profile, "User profile")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backend/app/schemas/post.py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..utils.errors import ValidationException</w:t>
        <w:br/>
      </w:r>
      <w:r>
        <w:rPr>
          <w:rFonts w:ascii="Cambria" w:hAnsi="Cambria"/>
          <w:sz w:val="18"/>
        </w:rPr>
        <w:t>from ..utils.helpers import validate_required_text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POST_MAX_LENGTH = 280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PostCreate(BaseModel):</w:t>
        <w:br/>
      </w:r>
      <w:r>
        <w:rPr>
          <w:rFonts w:ascii="Cambria" w:hAnsi="Cambria"/>
          <w:sz w:val="18"/>
        </w:rPr>
        <w:t xml:space="preserve">    content: str = Field(min_length=1)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content = validate_required_text(self.content, "Content")</w:t>
        <w:br/>
      </w:r>
      <w:r>
        <w:rPr>
          <w:rFonts w:ascii="Cambria" w:hAnsi="Cambria"/>
          <w:sz w:val="18"/>
        </w:rPr>
        <w:t xml:space="preserve">        if len(content) &gt; POST_MAX_LENGTH:</w:t>
        <w:br/>
      </w:r>
      <w:r>
        <w:rPr>
          <w:rFonts w:ascii="Cambria" w:hAnsi="Cambria"/>
          <w:sz w:val="18"/>
        </w:rPr>
        <w:t xml:space="preserve">            raise ValidationException(</w:t>
        <w:br/>
      </w:r>
      <w:r>
        <w:rPr>
          <w:rFonts w:ascii="Cambria" w:hAnsi="Cambria"/>
          <w:sz w:val="18"/>
        </w:rPr>
        <w:t xml:space="preserve">                f"Post content cannot exceed {POST_MAX_LENGTH} characters", "POST_TOO_LONG"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return {"content": content}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PostUpdate(BaseModel):</w:t>
        <w:br/>
      </w:r>
      <w:r>
        <w:rPr>
          <w:rFonts w:ascii="Cambria" w:hAnsi="Cambria"/>
          <w:sz w:val="18"/>
        </w:rPr>
        <w:t xml:space="preserve">    content: str = Field(min_length=1)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content = validate_required_text(self.content, "Content")</w:t>
        <w:br/>
      </w:r>
      <w:r>
        <w:rPr>
          <w:rFonts w:ascii="Cambria" w:hAnsi="Cambria"/>
          <w:sz w:val="18"/>
        </w:rPr>
        <w:t xml:space="preserve">        if len(content) &gt; POST_MAX_LENGTH:</w:t>
        <w:br/>
      </w:r>
      <w:r>
        <w:rPr>
          <w:rFonts w:ascii="Cambria" w:hAnsi="Cambria"/>
          <w:sz w:val="18"/>
        </w:rPr>
        <w:t xml:space="preserve">            raise ValidationException(</w:t>
        <w:br/>
      </w:r>
      <w:r>
        <w:rPr>
          <w:rFonts w:ascii="Cambria" w:hAnsi="Cambria"/>
          <w:sz w:val="18"/>
        </w:rPr>
        <w:t xml:space="preserve">                f"Post content cannot exceed {POST_MAX_LENGTH} characters", "POST_TOO_LONG"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return {"content": content}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backend/app/services/post_service.py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bson import ObjectId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..repositories.posts_repo import FollowRepository, LikeRepository, PostRepository</w:t>
        <w:br/>
      </w:r>
      <w:r>
        <w:rPr>
          <w:rFonts w:ascii="Cambria" w:hAnsi="Cambria"/>
          <w:sz w:val="18"/>
        </w:rPr>
        <w:t>from ..repositories.users_repo import UserRepository</w:t>
        <w:br/>
      </w:r>
      <w:r>
        <w:rPr>
          <w:rFonts w:ascii="Cambria" w:hAnsi="Cambria"/>
          <w:sz w:val="18"/>
        </w:rPr>
        <w:t>from ..utils.errors import BadRequestException,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PostService: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self.posts = PostRepository()</w:t>
        <w:br/>
      </w:r>
      <w:r>
        <w:rPr>
          <w:rFonts w:ascii="Cambria" w:hAnsi="Cambria"/>
          <w:sz w:val="18"/>
        </w:rPr>
        <w:t xml:space="preserve">        self.follows = FollowRepository()</w:t>
        <w:br/>
      </w:r>
      <w:r>
        <w:rPr>
          <w:rFonts w:ascii="Cambria" w:hAnsi="Cambria"/>
          <w:sz w:val="18"/>
        </w:rPr>
        <w:t xml:space="preserve">        self.likes = LikeRepository()</w:t>
        <w:br/>
      </w:r>
      <w:r>
        <w:rPr>
          <w:rFonts w:ascii="Cambria" w:hAnsi="Cambria"/>
          <w:sz w:val="18"/>
        </w:rPr>
        <w:t xml:space="preserve">        self.users = UserRepository()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author_id: str, content: str) -&gt; dict:</w:t>
        <w:br/>
      </w:r>
      <w:r>
        <w:rPr>
          <w:rFonts w:ascii="Cambria" w:hAnsi="Cambria"/>
          <w:sz w:val="18"/>
        </w:rPr>
        <w:t xml:space="preserve">        post = {</w:t>
        <w:br/>
      </w:r>
      <w:r>
        <w:rPr>
          <w:rFonts w:ascii="Cambria" w:hAnsi="Cambria"/>
          <w:sz w:val="18"/>
        </w:rPr>
        <w:t xml:space="preserve">            "author_id": author_id,</w:t>
        <w:br/>
      </w:r>
      <w:r>
        <w:rPr>
          <w:rFonts w:ascii="Cambria" w:hAnsi="Cambria"/>
          <w:sz w:val="18"/>
        </w:rPr>
        <w:t xml:space="preserve">            "content": content,</w:t>
        <w:br/>
      </w:r>
      <w:r>
        <w:rPr>
          <w:rFonts w:ascii="Cambria" w:hAnsi="Cambria"/>
          <w:sz w:val="18"/>
        </w:rPr>
        <w:t xml:space="preserve">            "likes_count": 0,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await self.posts.create(post)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feed(self, user_id: str, skip: int, limit: int) -&gt; list[dict]:</w:t>
        <w:br/>
      </w:r>
      <w:r>
        <w:rPr>
          <w:rFonts w:ascii="Cambria" w:hAnsi="Cambria"/>
          <w:sz w:val="18"/>
        </w:rPr>
        <w:t xml:space="preserve">        following = await self.follows.following_ids(user_id)</w:t>
        <w:br/>
      </w:r>
      <w:r>
        <w:rPr>
          <w:rFonts w:ascii="Cambria" w:hAnsi="Cambria"/>
          <w:sz w:val="18"/>
        </w:rPr>
        <w:t xml:space="preserve">        if not following:</w:t>
        <w:br/>
      </w:r>
      <w:r>
        <w:rPr>
          <w:rFonts w:ascii="Cambria" w:hAnsi="Cambria"/>
          <w:sz w:val="18"/>
        </w:rPr>
        <w:t xml:space="preserve">            return []</w:t>
        <w:br/>
      </w:r>
      <w:r>
        <w:rPr>
          <w:rFonts w:ascii="Cambria" w:hAnsi="Cambria"/>
          <w:sz w:val="18"/>
        </w:rPr>
        <w:t xml:space="preserve">        posts = await self.posts.feed(following, skip, limit)</w:t>
        <w:br/>
      </w:r>
      <w:r>
        <w:rPr>
          <w:rFonts w:ascii="Cambria" w:hAnsi="Cambria"/>
          <w:sz w:val="18"/>
        </w:rPr>
        <w:t xml:space="preserve">        return await self._enrich(posts, 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user_posts(self, author_id: str, viewer_id: str) -&gt; list[dict]:</w:t>
        <w:br/>
      </w:r>
      <w:r>
        <w:rPr>
          <w:rFonts w:ascii="Cambria" w:hAnsi="Cambria"/>
          <w:sz w:val="18"/>
        </w:rPr>
        <w:t xml:space="preserve">        posts = await self.posts.by_author(author_id)</w:t>
        <w:br/>
      </w:r>
      <w:r>
        <w:rPr>
          <w:rFonts w:ascii="Cambria" w:hAnsi="Cambria"/>
          <w:sz w:val="18"/>
        </w:rPr>
        <w:t xml:space="preserve">        return await self._enrich(posts, viewer_id)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get(self, post_id: str, viewer_id: str) -&gt; dict:</w:t>
        <w:br/>
      </w:r>
      <w:r>
        <w:rPr>
          <w:rFonts w:ascii="Cambria" w:hAnsi="Cambria"/>
          <w:sz w:val="18"/>
        </w:rPr>
        <w:t xml:space="preserve">        oid = parse_object_id(post_id, "post id")</w:t>
        <w:br/>
      </w:r>
      <w:r>
        <w:rPr>
          <w:rFonts w:ascii="Cambria" w:hAnsi="Cambria"/>
          <w:sz w:val="18"/>
        </w:rPr>
        <w:t xml:space="preserve">        post = await self.posts.find_by_id(oid)</w:t>
        <w:br/>
      </w:r>
      <w:r>
        <w:rPr>
          <w:rFonts w:ascii="Cambria" w:hAnsi="Cambria"/>
          <w:sz w:val="18"/>
        </w:rPr>
        <w:t xml:space="preserve">        if post is None:</w:t>
        <w:br/>
      </w:r>
      <w:r>
        <w:rPr>
          <w:rFonts w:ascii="Cambria" w:hAnsi="Cambria"/>
          <w:sz w:val="18"/>
        </w:rPr>
        <w:t xml:space="preserve">            raise NotFoundException("Post not found", "POST_NOT_FOUND")</w:t>
        <w:br/>
      </w:r>
      <w:r>
        <w:rPr>
          <w:rFonts w:ascii="Cambria" w:hAnsi="Cambria"/>
          <w:sz w:val="18"/>
        </w:rPr>
        <w:t xml:space="preserve">        return (await self._enrich([post], viewer_id))[0]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post_id: str, author_id: str, content: str) -&gt; dict:</w:t>
        <w:br/>
      </w:r>
      <w:r>
        <w:rPr>
          <w:rFonts w:ascii="Cambria" w:hAnsi="Cambria"/>
          <w:sz w:val="18"/>
        </w:rPr>
        <w:t xml:space="preserve">        oid = parse_object_id(post_id, "post id")</w:t>
        <w:br/>
      </w:r>
      <w:r>
        <w:rPr>
          <w:rFonts w:ascii="Cambria" w:hAnsi="Cambria"/>
          <w:sz w:val="18"/>
        </w:rPr>
        <w:t xml:space="preserve">        post = await self.posts.find_by_id(oid)</w:t>
        <w:br/>
      </w:r>
      <w:r>
        <w:rPr>
          <w:rFonts w:ascii="Cambria" w:hAnsi="Cambria"/>
          <w:sz w:val="18"/>
        </w:rPr>
        <w:t xml:space="preserve">        if post is None:</w:t>
        <w:br/>
      </w:r>
      <w:r>
        <w:rPr>
          <w:rFonts w:ascii="Cambria" w:hAnsi="Cambria"/>
          <w:sz w:val="18"/>
        </w:rPr>
        <w:t xml:space="preserve">            raise NotFoundException("Post not found", "POST_NOT_FOUND")</w:t>
        <w:br/>
      </w:r>
      <w:r>
        <w:rPr>
          <w:rFonts w:ascii="Cambria" w:hAnsi="Cambria"/>
          <w:sz w:val="18"/>
        </w:rPr>
        <w:t xml:space="preserve">        if post["author_id"] != author_id:</w:t>
        <w:br/>
      </w:r>
      <w:r>
        <w:rPr>
          <w:rFonts w:ascii="Cambria" w:hAnsi="Cambria"/>
          <w:sz w:val="18"/>
        </w:rPr>
        <w:t xml:space="preserve">            from ..utils.errors import ForbiddenException</w:t>
        <w:br/>
      </w:r>
      <w:r>
        <w:rPr>
          <w:rFonts w:ascii="Cambria" w:hAnsi="Cambria"/>
          <w:sz w:val="18"/>
        </w:rPr>
        <w:t xml:space="preserve">            raise ForbiddenException("You can only edit your own posts")</w:t>
        <w:br/>
      </w:r>
      <w:r>
        <w:rPr>
          <w:rFonts w:ascii="Cambria" w:hAnsi="Cambria"/>
          <w:sz w:val="18"/>
        </w:rPr>
        <w:t xml:space="preserve">        return await self.posts.update(oid, {"content": content, "updated_at": utc_now_iso()})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post_id: str, author_id: str) -&gt; None:</w:t>
        <w:br/>
      </w:r>
      <w:r>
        <w:rPr>
          <w:rFonts w:ascii="Cambria" w:hAnsi="Cambria"/>
          <w:sz w:val="18"/>
        </w:rPr>
        <w:t xml:space="preserve">        oid = parse_object_id(post_id, "post id")</w:t>
        <w:br/>
      </w:r>
      <w:r>
        <w:rPr>
          <w:rFonts w:ascii="Cambria" w:hAnsi="Cambria"/>
          <w:sz w:val="18"/>
        </w:rPr>
        <w:t xml:space="preserve">        post = await self.posts.find_by_id(oid)</w:t>
        <w:br/>
      </w:r>
      <w:r>
        <w:rPr>
          <w:rFonts w:ascii="Cambria" w:hAnsi="Cambria"/>
          <w:sz w:val="18"/>
        </w:rPr>
        <w:t xml:space="preserve">        if post is None:</w:t>
        <w:br/>
      </w:r>
      <w:r>
        <w:rPr>
          <w:rFonts w:ascii="Cambria" w:hAnsi="Cambria"/>
          <w:sz w:val="18"/>
        </w:rPr>
        <w:t xml:space="preserve">            raise NotFoundException("Post not found", "POST_NOT_FOUND")</w:t>
        <w:br/>
      </w:r>
      <w:r>
        <w:rPr>
          <w:rFonts w:ascii="Cambria" w:hAnsi="Cambria"/>
          <w:sz w:val="18"/>
        </w:rPr>
        <w:t xml:space="preserve">        if post["author_id"] != author_id:</w:t>
        <w:br/>
      </w:r>
      <w:r>
        <w:rPr>
          <w:rFonts w:ascii="Cambria" w:hAnsi="Cambria"/>
          <w:sz w:val="18"/>
        </w:rPr>
        <w:t xml:space="preserve">            from ..utils.errors import ForbiddenException</w:t>
        <w:br/>
      </w:r>
      <w:r>
        <w:rPr>
          <w:rFonts w:ascii="Cambria" w:hAnsi="Cambria"/>
          <w:sz w:val="18"/>
        </w:rPr>
        <w:t xml:space="preserve">            raise ForbiddenException("You can only delete your own posts")</w:t>
        <w:br/>
      </w:r>
      <w:r>
        <w:rPr>
          <w:rFonts w:ascii="Cambria" w:hAnsi="Cambria"/>
          <w:sz w:val="18"/>
        </w:rPr>
        <w:t xml:space="preserve">        from ..core.database import get_database</w:t>
        <w:br/>
      </w:r>
      <w:r>
        <w:rPr>
          <w:rFonts w:ascii="Cambria" w:hAnsi="Cambria"/>
          <w:sz w:val="18"/>
        </w:rPr>
        <w:t xml:space="preserve">        await get_database()["likes"].delete_many({"post_id": str(oid)})</w:t>
        <w:br/>
      </w:r>
      <w:r>
        <w:rPr>
          <w:rFonts w:ascii="Cambria" w:hAnsi="Cambria"/>
          <w:sz w:val="18"/>
        </w:rPr>
        <w:t xml:space="preserve">        await self.posts.delete(oid)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toggle_like(self, post_id: str, user_id: str) -&gt; dict:</w:t>
        <w:br/>
      </w:r>
      <w:r>
        <w:rPr>
          <w:rFonts w:ascii="Cambria" w:hAnsi="Cambria"/>
          <w:sz w:val="18"/>
        </w:rPr>
        <w:t xml:space="preserve">        oid = parse_object_id(post_id, "post id")</w:t>
        <w:br/>
      </w:r>
      <w:r>
        <w:rPr>
          <w:rFonts w:ascii="Cambria" w:hAnsi="Cambria"/>
          <w:sz w:val="18"/>
        </w:rPr>
        <w:t xml:space="preserve">        post = await self.posts.find_by_id(oid)</w:t>
        <w:br/>
      </w:r>
      <w:r>
        <w:rPr>
          <w:rFonts w:ascii="Cambria" w:hAnsi="Cambria"/>
          <w:sz w:val="18"/>
        </w:rPr>
        <w:t xml:space="preserve">        if post is None:</w:t>
        <w:br/>
      </w:r>
      <w:r>
        <w:rPr>
          <w:rFonts w:ascii="Cambria" w:hAnsi="Cambria"/>
          <w:sz w:val="18"/>
        </w:rPr>
        <w:t xml:space="preserve">            raise NotFoundException("Post not found", "POST_NOT_FOUND")</w:t>
        <w:br/>
      </w:r>
      <w:r>
        <w:rPr>
          <w:rFonts w:ascii="Cambria" w:hAnsi="Cambria"/>
          <w:sz w:val="18"/>
        </w:rPr>
        <w:t xml:space="preserve">        liked = await self.likes.has_liked(user_id, str(oid))</w:t>
        <w:br/>
      </w:r>
      <w:r>
        <w:rPr>
          <w:rFonts w:ascii="Cambria" w:hAnsi="Cambria"/>
          <w:sz w:val="18"/>
        </w:rPr>
        <w:t xml:space="preserve">        if liked:</w:t>
        <w:br/>
      </w:r>
      <w:r>
        <w:rPr>
          <w:rFonts w:ascii="Cambria" w:hAnsi="Cambria"/>
          <w:sz w:val="18"/>
        </w:rPr>
        <w:t xml:space="preserve">            await self.likes.unlike(user_id, str(oid))</w:t>
        <w:br/>
      </w:r>
      <w:r>
        <w:rPr>
          <w:rFonts w:ascii="Cambria" w:hAnsi="Cambria"/>
          <w:sz w:val="18"/>
        </w:rPr>
        <w:t xml:space="preserve">            likes_count = await self.likes.count(str(oid))</w:t>
        <w:br/>
      </w:r>
      <w:r>
        <w:rPr>
          <w:rFonts w:ascii="Cambria" w:hAnsi="Cambria"/>
          <w:sz w:val="18"/>
        </w:rPr>
        <w:t xml:space="preserve">            await self.posts.update(oid, {"likes_count": likes_count, "updated_at": utc_now_iso()})</w:t>
        <w:br/>
      </w:r>
      <w:r>
        <w:rPr>
          <w:rFonts w:ascii="Cambria" w:hAnsi="Cambria"/>
          <w:sz w:val="18"/>
        </w:rPr>
        <w:t xml:space="preserve">            return {"liked": False, "likes_count": likes_count}</w:t>
        <w:br/>
      </w:r>
      <w:r>
        <w:rPr>
          <w:rFonts w:ascii="Cambria" w:hAnsi="Cambria"/>
          <w:sz w:val="18"/>
        </w:rPr>
        <w:t xml:space="preserve">        await self.likes.like(user_id, str(oid))</w:t>
        <w:br/>
      </w:r>
      <w:r>
        <w:rPr>
          <w:rFonts w:ascii="Cambria" w:hAnsi="Cambria"/>
          <w:sz w:val="18"/>
        </w:rPr>
        <w:t xml:space="preserve">        likes_count = await self.likes.count(str(oid))</w:t>
        <w:br/>
      </w:r>
      <w:r>
        <w:rPr>
          <w:rFonts w:ascii="Cambria" w:hAnsi="Cambria"/>
          <w:sz w:val="18"/>
        </w:rPr>
        <w:t xml:space="preserve">        await self.posts.update(oid, {"likes_count": likes_count, "updated_at": utc_now_iso()})</w:t>
        <w:br/>
      </w:r>
      <w:r>
        <w:rPr>
          <w:rFonts w:ascii="Cambria" w:hAnsi="Cambria"/>
          <w:sz w:val="18"/>
        </w:rPr>
        <w:t xml:space="preserve">        return {"liked": True, "likes_count": likes_count}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_enrich(self, posts: list[dict], viewer_id: str) -&gt; list[dict]:</w:t>
        <w:br/>
      </w:r>
      <w:r>
        <w:rPr>
          <w:rFonts w:ascii="Cambria" w:hAnsi="Cambria"/>
          <w:sz w:val="18"/>
        </w:rPr>
        <w:t xml:space="preserve">        if not posts:</w:t>
        <w:br/>
      </w:r>
      <w:r>
        <w:rPr>
          <w:rFonts w:ascii="Cambria" w:hAnsi="Cambria"/>
          <w:sz w:val="18"/>
        </w:rPr>
        <w:t xml:space="preserve">            return []</w:t>
        <w:br/>
      </w:r>
      <w:r>
        <w:rPr>
          <w:rFonts w:ascii="Cambria" w:hAnsi="Cambria"/>
          <w:sz w:val="18"/>
        </w:rPr>
        <w:t xml:space="preserve">        post_ids = [p["id"] for p in posts]</w:t>
        <w:br/>
      </w:r>
      <w:r>
        <w:rPr>
          <w:rFonts w:ascii="Cambria" w:hAnsi="Cambria"/>
          <w:sz w:val="18"/>
        </w:rPr>
        <w:t xml:space="preserve">        liked_ids = await self.likes.liked_post_ids(viewer_id, post_ids)</w:t>
        <w:br/>
      </w:r>
      <w:r>
        <w:rPr>
          <w:rFonts w:ascii="Cambria" w:hAnsi="Cambria"/>
          <w:sz w:val="18"/>
        </w:rPr>
        <w:t xml:space="preserve">        author_ids = {p["author_id"] for p in posts}</w:t>
        <w:br/>
      </w:r>
      <w:r>
        <w:rPr>
          <w:rFonts w:ascii="Cambria" w:hAnsi="Cambria"/>
          <w:sz w:val="18"/>
        </w:rPr>
        <w:t xml:space="preserve">        authors: dict[str, dict] = {}</w:t>
        <w:br/>
      </w:r>
      <w:r>
        <w:rPr>
          <w:rFonts w:ascii="Cambria" w:hAnsi="Cambria"/>
          <w:sz w:val="18"/>
        </w:rPr>
        <w:t xml:space="preserve">        for aid in author_ids:</w:t>
        <w:br/>
      </w:r>
      <w:r>
        <w:rPr>
          <w:rFonts w:ascii="Cambria" w:hAnsi="Cambria"/>
          <w:sz w:val="18"/>
        </w:rPr>
        <w:t xml:space="preserve">            author = await self.users.find_by_id(ObjectId(aid))</w:t>
        <w:br/>
      </w:r>
      <w:r>
        <w:rPr>
          <w:rFonts w:ascii="Cambria" w:hAnsi="Cambria"/>
          <w:sz w:val="18"/>
        </w:rPr>
        <w:t xml:space="preserve">            if author:</w:t>
        <w:br/>
      </w:r>
      <w:r>
        <w:rPr>
          <w:rFonts w:ascii="Cambria" w:hAnsi="Cambria"/>
          <w:sz w:val="18"/>
        </w:rPr>
        <w:t xml:space="preserve">                authors[aid] = {"id": author["id"], "name": author["name"], "bio": author.get("bio", "")}</w:t>
        <w:br/>
      </w:r>
      <w:r>
        <w:rPr>
          <w:rFonts w:ascii="Cambria" w:hAnsi="Cambria"/>
          <w:sz w:val="18"/>
        </w:rPr>
        <w:t xml:space="preserve">        for post in posts:</w:t>
        <w:br/>
      </w:r>
      <w:r>
        <w:rPr>
          <w:rFonts w:ascii="Cambria" w:hAnsi="Cambria"/>
          <w:sz w:val="18"/>
        </w:rPr>
        <w:t xml:space="preserve">            post["liked_by_me"] = post["id"] in liked_ids</w:t>
        <w:br/>
      </w:r>
      <w:r>
        <w:rPr>
          <w:rFonts w:ascii="Cambria" w:hAnsi="Cambria"/>
          <w:sz w:val="18"/>
        </w:rPr>
        <w:t xml:space="preserve">            post["author"] = authors.get(post["author_id"], {"id": post["author_id"], "name": "Unknown"})</w:t>
        <w:br/>
      </w:r>
      <w:r>
        <w:rPr>
          <w:rFonts w:ascii="Cambria" w:hAnsi="Cambria"/>
          <w:sz w:val="18"/>
        </w:rPr>
        <w:t xml:space="preserve">        return posts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user_stats(self, user_id: str) -&gt; dict:</w:t>
        <w:br/>
      </w:r>
      <w:r>
        <w:rPr>
          <w:rFonts w:ascii="Cambria" w:hAnsi="Cambria"/>
          <w:sz w:val="18"/>
        </w:rPr>
        <w:t xml:space="preserve">        counts = await self.follows.counts(user_id)</w:t>
        <w:br/>
      </w:r>
      <w:r>
        <w:rPr>
          <w:rFonts w:ascii="Cambria" w:hAnsi="Cambria"/>
          <w:sz w:val="18"/>
        </w:rPr>
        <w:t xml:space="preserve">        counts["posts"] = await self.posts.count_by_author(user_id)</w:t>
        <w:br/>
      </w:r>
      <w:r>
        <w:rPr>
          <w:rFonts w:ascii="Cambria" w:hAnsi="Cambria"/>
          <w:sz w:val="18"/>
        </w:rPr>
        <w:t xml:space="preserve">        return counts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follow(self, follower_id: str, target_id: str) -&gt; dict:</w:t>
        <w:br/>
      </w:r>
      <w:r>
        <w:rPr>
          <w:rFonts w:ascii="Cambria" w:hAnsi="Cambria"/>
          <w:sz w:val="18"/>
        </w:rPr>
        <w:t xml:space="preserve">        oid = parse_object_id(target_id, "user id")</w:t>
        <w:br/>
      </w:r>
      <w:r>
        <w:rPr>
          <w:rFonts w:ascii="Cambria" w:hAnsi="Cambria"/>
          <w:sz w:val="18"/>
        </w:rPr>
        <w:t xml:space="preserve">        if str(oid) == follower_id:</w:t>
        <w:br/>
      </w:r>
      <w:r>
        <w:rPr>
          <w:rFonts w:ascii="Cambria" w:hAnsi="Cambria"/>
          <w:sz w:val="18"/>
        </w:rPr>
        <w:t xml:space="preserve">            raise BadRequestException("You cannot follow yourself", "SELF_FOLLOW")</w:t>
        <w:br/>
      </w:r>
      <w:r>
        <w:rPr>
          <w:rFonts w:ascii="Cambria" w:hAnsi="Cambria"/>
          <w:sz w:val="18"/>
        </w:rPr>
        <w:t xml:space="preserve">        target = await self.users.find_by_id(oid)</w:t>
        <w:br/>
      </w:r>
      <w:r>
        <w:rPr>
          <w:rFonts w:ascii="Cambria" w:hAnsi="Cambria"/>
          <w:sz w:val="18"/>
        </w:rPr>
        <w:t xml:space="preserve">        if target is None:</w:t>
        <w:br/>
      </w:r>
      <w:r>
        <w:rPr>
          <w:rFonts w:ascii="Cambria" w:hAnsi="Cambria"/>
          <w:sz w:val="18"/>
        </w:rPr>
        <w:t xml:space="preserve">            raise NotFoundException("User not found", "USER_NOT_FOUND")</w:t>
        <w:br/>
      </w:r>
      <w:r>
        <w:rPr>
          <w:rFonts w:ascii="Cambria" w:hAnsi="Cambria"/>
          <w:sz w:val="18"/>
        </w:rPr>
        <w:t xml:space="preserve">        ok = await self.follows.follow(follower_id, str(oid))</w:t>
        <w:br/>
      </w:r>
      <w:r>
        <w:rPr>
          <w:rFonts w:ascii="Cambria" w:hAnsi="Cambria"/>
          <w:sz w:val="18"/>
        </w:rPr>
        <w:t xml:space="preserve">        return {"following": ok}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unfollow(self, follower_id: str, target_id: str) -&gt; dict:</w:t>
        <w:br/>
      </w:r>
      <w:r>
        <w:rPr>
          <w:rFonts w:ascii="Cambria" w:hAnsi="Cambria"/>
          <w:sz w:val="18"/>
        </w:rPr>
        <w:t xml:space="preserve">        oid = parse_object_id(target_id, "user id")</w:t>
        <w:br/>
      </w:r>
      <w:r>
        <w:rPr>
          <w:rFonts w:ascii="Cambria" w:hAnsi="Cambria"/>
          <w:sz w:val="18"/>
        </w:rPr>
        <w:t xml:space="preserve">        await self.follows.unfollow(follower_id, str(oid))</w:t>
        <w:br/>
      </w:r>
      <w:r>
        <w:rPr>
          <w:rFonts w:ascii="Cambria" w:hAnsi="Cambria"/>
          <w:sz w:val="18"/>
        </w:rPr>
        <w:t xml:space="preserve">        return {"following": False}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followers(self, target_id: str, viewer_id: str) -&gt; list[dict]:</w:t>
        <w:br/>
      </w:r>
      <w:r>
        <w:rPr>
          <w:rFonts w:ascii="Cambria" w:hAnsi="Cambria"/>
          <w:sz w:val="18"/>
        </w:rPr>
        <w:t xml:space="preserve">        oid = parse_object_id(target_id, "user id")</w:t>
        <w:br/>
      </w:r>
      <w:r>
        <w:rPr>
          <w:rFonts w:ascii="Cambria" w:hAnsi="Cambria"/>
          <w:sz w:val="18"/>
        </w:rPr>
        <w:t xml:space="preserve">        ids = await self.follows.follower_ids(oid)</w:t>
        <w:br/>
      </w:r>
      <w:r>
        <w:rPr>
          <w:rFonts w:ascii="Cambria" w:hAnsi="Cambria"/>
          <w:sz w:val="18"/>
        </w:rPr>
        <w:t xml:space="preserve">        users = []</w:t>
        <w:br/>
      </w:r>
      <w:r>
        <w:rPr>
          <w:rFonts w:ascii="Cambria" w:hAnsi="Cambria"/>
          <w:sz w:val="18"/>
        </w:rPr>
        <w:t xml:space="preserve">        for uid in ids:</w:t>
        <w:br/>
      </w:r>
      <w:r>
        <w:rPr>
          <w:rFonts w:ascii="Cambria" w:hAnsi="Cambria"/>
          <w:sz w:val="18"/>
        </w:rPr>
        <w:t xml:space="preserve">            user = await self.users.find_by_id(uid)</w:t>
        <w:br/>
      </w:r>
      <w:r>
        <w:rPr>
          <w:rFonts w:ascii="Cambria" w:hAnsi="Cambria"/>
          <w:sz w:val="18"/>
        </w:rPr>
        <w:t xml:space="preserve">            if user:</w:t>
        <w:br/>
      </w:r>
      <w:r>
        <w:rPr>
          <w:rFonts w:ascii="Cambria" w:hAnsi="Cambria"/>
          <w:sz w:val="18"/>
        </w:rPr>
        <w:t xml:space="preserve">                is_following = await self.follows.is_following(viewer_id, str(uid))</w:t>
        <w:br/>
      </w:r>
      <w:r>
        <w:rPr>
          <w:rFonts w:ascii="Cambria" w:hAnsi="Cambria"/>
          <w:sz w:val="18"/>
        </w:rPr>
        <w:t xml:space="preserve">                user.pop("password_hash", None)</w:t>
        <w:br/>
      </w:r>
      <w:r>
        <w:rPr>
          <w:rFonts w:ascii="Cambria" w:hAnsi="Cambria"/>
          <w:sz w:val="18"/>
        </w:rPr>
        <w:t xml:space="preserve">                user["followed_by_me"] = is_following</w:t>
        <w:br/>
      </w:r>
      <w:r>
        <w:rPr>
          <w:rFonts w:ascii="Cambria" w:hAnsi="Cambria"/>
          <w:sz w:val="18"/>
        </w:rPr>
        <w:t xml:space="preserve">                users.append(user)</w:t>
        <w:br/>
      </w:r>
      <w:r>
        <w:rPr>
          <w:rFonts w:ascii="Cambria" w:hAnsi="Cambria"/>
          <w:sz w:val="18"/>
        </w:rPr>
        <w:t xml:space="preserve">        return users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following(self, target_id: str, viewer_id: str) -&gt; list[dict]:</w:t>
        <w:br/>
      </w:r>
      <w:r>
        <w:rPr>
          <w:rFonts w:ascii="Cambria" w:hAnsi="Cambria"/>
          <w:sz w:val="18"/>
        </w:rPr>
        <w:t xml:space="preserve">        oid = parse_object_id(target_id, "user id")</w:t>
        <w:br/>
      </w:r>
      <w:r>
        <w:rPr>
          <w:rFonts w:ascii="Cambria" w:hAnsi="Cambria"/>
          <w:sz w:val="18"/>
        </w:rPr>
        <w:t xml:space="preserve">        ids = await self.follows.following_ids(oid)</w:t>
        <w:br/>
      </w:r>
      <w:r>
        <w:rPr>
          <w:rFonts w:ascii="Cambria" w:hAnsi="Cambria"/>
          <w:sz w:val="18"/>
        </w:rPr>
        <w:t xml:space="preserve">        users = []</w:t>
        <w:br/>
      </w:r>
      <w:r>
        <w:rPr>
          <w:rFonts w:ascii="Cambria" w:hAnsi="Cambria"/>
          <w:sz w:val="18"/>
        </w:rPr>
        <w:t xml:space="preserve">        for uid in ids:</w:t>
        <w:br/>
      </w:r>
      <w:r>
        <w:rPr>
          <w:rFonts w:ascii="Cambria" w:hAnsi="Cambria"/>
          <w:sz w:val="18"/>
        </w:rPr>
        <w:t xml:space="preserve">            user = await self.users.find_by_id(uid)</w:t>
        <w:br/>
      </w:r>
      <w:r>
        <w:rPr>
          <w:rFonts w:ascii="Cambria" w:hAnsi="Cambria"/>
          <w:sz w:val="18"/>
        </w:rPr>
        <w:t xml:space="preserve">            if user:</w:t>
        <w:br/>
      </w:r>
      <w:r>
        <w:rPr>
          <w:rFonts w:ascii="Cambria" w:hAnsi="Cambria"/>
          <w:sz w:val="18"/>
        </w:rPr>
        <w:t xml:space="preserve">                is_following = await self.follows.is_following(viewer_id, str(uid))</w:t>
        <w:br/>
      </w:r>
      <w:r>
        <w:rPr>
          <w:rFonts w:ascii="Cambria" w:hAnsi="Cambria"/>
          <w:sz w:val="18"/>
        </w:rPr>
        <w:t xml:space="preserve">                user.pop("password_hash", None)</w:t>
        <w:br/>
      </w:r>
      <w:r>
        <w:rPr>
          <w:rFonts w:ascii="Cambria" w:hAnsi="Cambria"/>
          <w:sz w:val="18"/>
        </w:rPr>
        <w:t xml:space="preserve">                user["followed_by_me"] = is_following</w:t>
        <w:br/>
      </w:r>
      <w:r>
        <w:rPr>
          <w:rFonts w:ascii="Cambria" w:hAnsi="Cambria"/>
          <w:sz w:val="18"/>
        </w:rPr>
        <w:t xml:space="preserve">                users.append(user)</w:t>
        <w:br/>
      </w:r>
      <w:r>
        <w:rPr>
          <w:rFonts w:ascii="Cambria" w:hAnsi="Cambria"/>
          <w:sz w:val="18"/>
        </w:rPr>
        <w:t xml:space="preserve">        return users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search_users(self, query: str, viewer_id: str) -&gt; list[dict]:</w:t>
        <w:br/>
      </w:r>
      <w:r>
        <w:rPr>
          <w:rFonts w:ascii="Cambria" w:hAnsi="Cambria"/>
          <w:sz w:val="18"/>
        </w:rPr>
        <w:t xml:space="preserve">        if not query or not query.strip():</w:t>
        <w:br/>
      </w:r>
      <w:r>
        <w:rPr>
          <w:rFonts w:ascii="Cambria" w:hAnsi="Cambria"/>
          <w:sz w:val="18"/>
        </w:rPr>
        <w:t xml:space="preserve">            return []</w:t>
        <w:br/>
      </w:r>
      <w:r>
        <w:rPr>
          <w:rFonts w:ascii="Cambria" w:hAnsi="Cambria"/>
          <w:sz w:val="18"/>
        </w:rPr>
        <w:t xml:space="preserve">        users = await self.users.list_all(search=query.strip(), limit=30)</w:t>
        <w:br/>
      </w:r>
      <w:r>
        <w:rPr>
          <w:rFonts w:ascii="Cambria" w:hAnsi="Cambria"/>
          <w:sz w:val="18"/>
        </w:rPr>
        <w:t xml:space="preserve">        result = []</w:t>
        <w:br/>
      </w:r>
      <w:r>
        <w:rPr>
          <w:rFonts w:ascii="Cambria" w:hAnsi="Cambria"/>
          <w:sz w:val="18"/>
        </w:rPr>
        <w:t xml:space="preserve">        for user in users:</w:t>
        <w:br/>
      </w:r>
      <w:r>
        <w:rPr>
          <w:rFonts w:ascii="Cambria" w:hAnsi="Cambria"/>
          <w:sz w:val="18"/>
        </w:rPr>
        <w:t xml:space="preserve">            if user["id"] == viewer_id:</w:t>
        <w:br/>
      </w:r>
      <w:r>
        <w:rPr>
          <w:rFonts w:ascii="Cambria" w:hAnsi="Cambria"/>
          <w:sz w:val="18"/>
        </w:rPr>
        <w:t xml:space="preserve">                continue</w:t>
        <w:br/>
      </w:r>
      <w:r>
        <w:rPr>
          <w:rFonts w:ascii="Cambria" w:hAnsi="Cambria"/>
          <w:sz w:val="18"/>
        </w:rPr>
        <w:t xml:space="preserve">            user.pop("password_hash", None)</w:t>
        <w:br/>
      </w:r>
      <w:r>
        <w:rPr>
          <w:rFonts w:ascii="Cambria" w:hAnsi="Cambria"/>
          <w:sz w:val="18"/>
        </w:rPr>
        <w:t xml:space="preserve">            user["followed_by_me"] = await self.follows.is_following(viewer_id, user["id"])</w:t>
        <w:br/>
      </w:r>
      <w:r>
        <w:rPr>
          <w:rFonts w:ascii="Cambria" w:hAnsi="Cambria"/>
          <w:sz w:val="18"/>
        </w:rPr>
        <w:t xml:space="preserve">            result.append(user)</w:t>
        <w:br/>
      </w:r>
      <w:r>
        <w:rPr>
          <w:rFonts w:ascii="Cambria" w:hAnsi="Cambria"/>
          <w:sz w:val="18"/>
        </w:rPr>
        <w:t xml:space="preserve">        return result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backend/tests/test_posts.py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make_post(client: AsyncClient, headers: dict, content: str = "Hello world! #weblab") -&gt; dict:</w:t>
        <w:br/>
      </w:r>
      <w:r>
        <w:rPr>
          <w:rFonts w:ascii="Cambria" w:hAnsi="Cambria"/>
          <w:sz w:val="18"/>
        </w:rPr>
        <w:t xml:space="preserve">    response = await client.post("/api/posts", json={"content": content},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test_create_post(client: AsyncClient, user_a):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assert post["content"] == "Hello world! #weblab"</w:t>
        <w:br/>
      </w:r>
      <w:r>
        <w:rPr>
          <w:rFonts w:ascii="Cambria" w:hAnsi="Cambria"/>
          <w:sz w:val="18"/>
        </w:rPr>
        <w:t xml:space="preserve">    assert post["author_id"] == user_a["user"]["id"]</w:t>
        <w:br/>
      </w:r>
      <w:r>
        <w:rPr>
          <w:rFonts w:ascii="Cambria" w:hAnsi="Cambria"/>
          <w:sz w:val="18"/>
        </w:rPr>
        <w:t xml:space="preserve">    assert post["likes_count"] ==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test_post_length_limit(client: AsyncClient, user_a):</w:t>
        <w:br/>
      </w:r>
      <w:r>
        <w:rPr>
          <w:rFonts w:ascii="Cambria" w:hAnsi="Cambria"/>
          <w:sz w:val="18"/>
        </w:rPr>
        <w:t xml:space="preserve">    response = await client.post("/api/posts", json={"content": "x" * 281},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"280" in response.json()["message"]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test_post_requires_content(client: AsyncClient, user_a):</w:t>
        <w:br/>
      </w:r>
      <w:r>
        <w:rPr>
          <w:rFonts w:ascii="Cambria" w:hAnsi="Cambria"/>
          <w:sz w:val="18"/>
        </w:rPr>
        <w:t xml:space="preserve">    response = await client.post("/api/posts", json={"content": ""},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test_edit_delete_own_post(client: AsyncClient, user_a):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edited = await client.put(f"/api/posts/{post['id']}", json={"content": "Edited content!"}, headers=user_a["headers"])</w:t>
        <w:br/>
      </w:r>
      <w:r>
        <w:rPr>
          <w:rFonts w:ascii="Cambria" w:hAnsi="Cambria"/>
          <w:sz w:val="18"/>
        </w:rPr>
        <w:t xml:space="preserve">    assert edited.status_code == 200</w:t>
        <w:br/>
      </w:r>
      <w:r>
        <w:rPr>
          <w:rFonts w:ascii="Cambria" w:hAnsi="Cambria"/>
          <w:sz w:val="18"/>
        </w:rPr>
        <w:t xml:space="preserve">    assert edited.json()["data"]["content"] == "Edited content!"</w:t>
        <w:br/>
      </w:r>
      <w:r>
        <w:rPr>
          <w:rFonts w:ascii="Cambria" w:hAnsi="Cambria"/>
          <w:sz w:val="18"/>
        </w:rPr>
        <w:t xml:space="preserve">    deleted = await client.delete(f"/api/posts/{post['id']}",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client.get(f"/api/posts/{post['id']}",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test_cannot_edit_others_post(client: AsyncClient, user_a, user_b):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response = await client.put(f"/api/posts/{post['id']}", json={"content": "hacked"},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response = await client.delete(f"/api/posts/{post['id']}",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test_feed_shows_followed_users_only(client: AsyncClient, user_a, user_b):</w:t>
        <w:br/>
      </w:r>
      <w:r>
        <w:rPr>
          <w:rFonts w:ascii="Cambria" w:hAnsi="Cambria"/>
          <w:sz w:val="18"/>
        </w:rPr>
        <w:t xml:space="preserve">    await make_post(client, user_b["headers"], content="B's post, followed stream")</w:t>
        <w:br/>
      </w:r>
      <w:r>
        <w:rPr>
          <w:rFonts w:ascii="Cambria" w:hAnsi="Cambria"/>
          <w:sz w:val="18"/>
        </w:rPr>
        <w:t xml:space="preserve">    response = await client.get("/api/posts/feed", headers=user_a["headers"])</w:t>
        <w:br/>
      </w:r>
      <w:r>
        <w:rPr>
          <w:rFonts w:ascii="Cambria" w:hAnsi="Cambria"/>
          <w:sz w:val="18"/>
        </w:rPr>
        <w:t xml:space="preserve">    assert response.json()["data"]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A follows B and B follows A</w:t>
        <w:br/>
      </w:r>
      <w:r>
        <w:rPr>
          <w:rFonts w:ascii="Cambria" w:hAnsi="Cambria"/>
          <w:sz w:val="18"/>
        </w:rPr>
        <w:t xml:space="preserve">    await client.post(f"/api/users/{user_b['user']['id']}/follow", headers=user_a["headers"])</w:t>
        <w:br/>
      </w:r>
      <w:r>
        <w:rPr>
          <w:rFonts w:ascii="Cambria" w:hAnsi="Cambria"/>
          <w:sz w:val="18"/>
        </w:rPr>
        <w:t xml:space="preserve">    response = await client.get("/api/posts/feed", headers=user_a["headers"])</w:t>
        <w:br/>
      </w:r>
      <w:r>
        <w:rPr>
          <w:rFonts w:ascii="Cambria" w:hAnsi="Cambria"/>
          <w:sz w:val="18"/>
        </w:rPr>
        <w:t xml:space="preserve">    assert len(response.json()["data"]) == 1</w:t>
        <w:br/>
      </w:r>
      <w:r>
        <w:rPr>
          <w:rFonts w:ascii="Cambria" w:hAnsi="Cambria"/>
          <w:sz w:val="18"/>
        </w:rPr>
        <w:t xml:space="preserve">    assert response.json()["data"][0]["content"] == "B's post, followed stream"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test_follow_unfollow_and_lists(client: AsyncClient, user_a, user_b):</w:t>
        <w:br/>
      </w:r>
      <w:r>
        <w:rPr>
          <w:rFonts w:ascii="Cambria" w:hAnsi="Cambria"/>
          <w:sz w:val="18"/>
        </w:rPr>
        <w:t xml:space="preserve">    follow = await client.post(f"/api/users/{user_b['user']['id']}/follow", headers=user_a["headers"])</w:t>
        <w:br/>
      </w:r>
      <w:r>
        <w:rPr>
          <w:rFonts w:ascii="Cambria" w:hAnsi="Cambria"/>
          <w:sz w:val="18"/>
        </w:rPr>
        <w:t xml:space="preserve">    assert follow.status_code == 200</w:t>
        <w:br/>
      </w:r>
      <w:r>
        <w:rPr>
          <w:rFonts w:ascii="Cambria" w:hAnsi="Cambria"/>
          <w:sz w:val="18"/>
        </w:rPr>
        <w:t xml:space="preserve">    followers = await client.get(f"/api/users/{user_b['user']['id']}/followers", headers=user_a["headers"])</w:t>
        <w:br/>
      </w:r>
      <w:r>
        <w:rPr>
          <w:rFonts w:ascii="Cambria" w:hAnsi="Cambria"/>
          <w:sz w:val="18"/>
        </w:rPr>
        <w:t xml:space="preserve">    ids = [u["id"] for u in followers.json()["data"]]</w:t>
        <w:br/>
      </w:r>
      <w:r>
        <w:rPr>
          <w:rFonts w:ascii="Cambria" w:hAnsi="Cambria"/>
          <w:sz w:val="18"/>
        </w:rPr>
        <w:t xml:space="preserve">    assert user_a["user"]["id"] in ids</w:t>
        <w:br/>
      </w:r>
      <w:r>
        <w:rPr>
          <w:rFonts w:ascii="Cambria" w:hAnsi="Cambria"/>
          <w:sz w:val="18"/>
        </w:rPr>
        <w:t xml:space="preserve">    following = await client.get(f"/api/users/{user_a['user']['id']}/following", headers=user_a["headers"])</w:t>
        <w:br/>
      </w:r>
      <w:r>
        <w:rPr>
          <w:rFonts w:ascii="Cambria" w:hAnsi="Cambria"/>
          <w:sz w:val="18"/>
        </w:rPr>
        <w:t xml:space="preserve">    assert user_b["user"]["id"] in [u["id"] for u in following.json()["data"]]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unfollow = await client.delete(f"/api/users/{user_b['user']['id']}/follow", headers=user_a["headers"])</w:t>
        <w:br/>
      </w:r>
      <w:r>
        <w:rPr>
          <w:rFonts w:ascii="Cambria" w:hAnsi="Cambria"/>
          <w:sz w:val="18"/>
        </w:rPr>
        <w:t xml:space="preserve">    assert unfollow.status_code == 200</w:t>
        <w:br/>
      </w:r>
      <w:r>
        <w:rPr>
          <w:rFonts w:ascii="Cambria" w:hAnsi="Cambria"/>
          <w:sz w:val="18"/>
        </w:rPr>
        <w:t xml:space="preserve">    followers = await client.get(f"/api/users/{user_b['user']['id']}/followers", headers=user_a["headers"])</w:t>
        <w:br/>
      </w:r>
      <w:r>
        <w:rPr>
          <w:rFonts w:ascii="Cambria" w:hAnsi="Cambria"/>
          <w:sz w:val="18"/>
        </w:rPr>
        <w:t xml:space="preserve">    assert user_a["user"]["id"] not in [u["id"] for u in followers.json()["data"]]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test_cannot_follow_self(client: AsyncClient, user_a):</w:t>
        <w:br/>
      </w:r>
      <w:r>
        <w:rPr>
          <w:rFonts w:ascii="Cambria" w:hAnsi="Cambria"/>
          <w:sz w:val="18"/>
        </w:rPr>
        <w:t xml:space="preserve">    response = await client.post(f"/api/users/{user_a['user']['id']}/follow",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"SELF_FOLLOW"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test_like_and_unlike_post(client: AsyncClient, user_a, user_b):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liked = await client.post(f"/api/posts/{post['id']}/like", headers=user_b["headers"])</w:t>
        <w:br/>
      </w:r>
      <w:r>
        <w:rPr>
          <w:rFonts w:ascii="Cambria" w:hAnsi="Cambria"/>
          <w:sz w:val="18"/>
        </w:rPr>
        <w:t xml:space="preserve">    assert liked.status_code == 200</w:t>
        <w:br/>
      </w:r>
      <w:r>
        <w:rPr>
          <w:rFonts w:ascii="Cambria" w:hAnsi="Cambria"/>
          <w:sz w:val="18"/>
        </w:rPr>
        <w:t xml:space="preserve">    assert liked.json()["data"]["liked"] is True</w:t>
        <w:br/>
      </w:r>
      <w:r>
        <w:rPr>
          <w:rFonts w:ascii="Cambria" w:hAnsi="Cambria"/>
          <w:sz w:val="18"/>
        </w:rPr>
        <w:t xml:space="preserve">    assert liked.json()["data"]["likes_count"] == 1</w:t>
        <w:br/>
      </w:r>
      <w:r>
        <w:rPr>
          <w:rFonts w:ascii="Cambria" w:hAnsi="Cambria"/>
          <w:sz w:val="18"/>
        </w:rPr>
        <w:t xml:space="preserve">    post_detail = await client.get(f"/api/posts/{post['id']}", headers=user_b["headers"])</w:t>
        <w:br/>
      </w:r>
      <w:r>
        <w:rPr>
          <w:rFonts w:ascii="Cambria" w:hAnsi="Cambria"/>
          <w:sz w:val="18"/>
        </w:rPr>
        <w:t xml:space="preserve">    assert post_detail.json()["data"]["liked_by_me"] is True</w:t>
        <w:br/>
      </w:r>
      <w:r>
        <w:rPr>
          <w:rFonts w:ascii="Cambria" w:hAnsi="Cambria"/>
          <w:sz w:val="18"/>
        </w:rPr>
        <w:t xml:space="preserve">    unliked = await client.delete(f"/api/posts/{post['id']}/like", headers=user_b["headers"])</w:t>
        <w:br/>
      </w:r>
      <w:r>
        <w:rPr>
          <w:rFonts w:ascii="Cambria" w:hAnsi="Cambria"/>
          <w:sz w:val="18"/>
        </w:rPr>
        <w:t xml:space="preserve">    assert unliked.json()["data"]["likes_count"] ==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test_search_users(client: AsyncClient, user_a, user_b):</w:t>
        <w:br/>
      </w:r>
      <w:r>
        <w:rPr>
          <w:rFonts w:ascii="Cambria" w:hAnsi="Cambria"/>
          <w:sz w:val="18"/>
        </w:rPr>
        <w:t xml:space="preserve">    response = await client.get("/api/users/search?q=Test", headers=user_a["headers"])</w:t>
        <w:br/>
      </w:r>
      <w:r>
        <w:rPr>
          <w:rFonts w:ascii="Cambria" w:hAnsi="Cambria"/>
          <w:sz w:val="18"/>
        </w:rPr>
        <w:t xml:space="preserve">    emails = [u["email"] for u in response.json()["data"]]</w:t>
        <w:br/>
      </w:r>
      <w:r>
        <w:rPr>
          <w:rFonts w:ascii="Cambria" w:hAnsi="Cambria"/>
          <w:sz w:val="18"/>
        </w:rPr>
        <w:t xml:space="preserve">    assert "user_b@test.com" in emails</w:t>
        <w:br/>
      </w:r>
      <w:r>
        <w:rPr>
          <w:rFonts w:ascii="Cambria" w:hAnsi="Cambria"/>
          <w:sz w:val="18"/>
        </w:rPr>
        <w:t xml:space="preserve">    assert "user_a@test.com" not in emails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test_user_profile_stats(client: AsyncClient, user_a, user_b):</w:t>
        <w:br/>
      </w:r>
      <w:r>
        <w:rPr>
          <w:rFonts w:ascii="Cambria" w:hAnsi="Cambria"/>
          <w:sz w:val="18"/>
        </w:rPr>
        <w:t xml:space="preserve">    await make_post(client, user_a["headers"])</w:t>
        <w:br/>
      </w:r>
      <w:r>
        <w:rPr>
          <w:rFonts w:ascii="Cambria" w:hAnsi="Cambria"/>
          <w:sz w:val="18"/>
        </w:rPr>
        <w:t xml:space="preserve">    response = await client.get(f"/api/users/{user_a['user']['id']}", headers=user_b["headers"])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stats = response.json()["data"]["stats"]</w:t>
        <w:br/>
      </w:r>
      <w:r>
        <w:rPr>
          <w:rFonts w:ascii="Cambria" w:hAnsi="Cambria"/>
          <w:sz w:val="18"/>
        </w:rPr>
        <w:t xml:space="preserve">    assert stats["posts"] == 1</w:t>
        <w:br/>
      </w:r>
    </w:p>
    <w:p/>
    <w:p>
      <w:r>
        <w:rPr>
          <w:rFonts w:ascii="Cambria" w:hAnsi="Cambria"/>
          <w:b/>
          <w:sz w:val="24"/>
        </w:rPr>
        <w:t>TESTS (TEST_POSTS)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backend/tests/test_posts.py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make_post(client: AsyncClient, headers: dict, content: str = "Hello world! #weblab") -&gt; dict:</w:t>
        <w:br/>
      </w:r>
      <w:r>
        <w:rPr>
          <w:rFonts w:ascii="Cambria" w:hAnsi="Cambria"/>
          <w:sz w:val="18"/>
        </w:rPr>
        <w:t xml:space="preserve">    response = await client.post("/api/posts", json={"content": content},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test_create_post(client: AsyncClient, user_a):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assert post["content"] == "Hello world! #weblab"</w:t>
        <w:br/>
      </w:r>
      <w:r>
        <w:rPr>
          <w:rFonts w:ascii="Cambria" w:hAnsi="Cambria"/>
          <w:sz w:val="18"/>
        </w:rPr>
        <w:t xml:space="preserve">    assert post["author_id"] == user_a["user"]["id"]</w:t>
        <w:br/>
      </w:r>
      <w:r>
        <w:rPr>
          <w:rFonts w:ascii="Cambria" w:hAnsi="Cambria"/>
          <w:sz w:val="18"/>
        </w:rPr>
        <w:t xml:space="preserve">    assert post["likes_count"] ==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test_post_length_limit(client: AsyncClient, user_a):</w:t>
        <w:br/>
      </w:r>
      <w:r>
        <w:rPr>
          <w:rFonts w:ascii="Cambria" w:hAnsi="Cambria"/>
          <w:sz w:val="18"/>
        </w:rPr>
        <w:t xml:space="preserve">    response = await client.post("/api/posts", json={"content": "x" * 281},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"280" in response.json()["message"]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test_post_requires_content(client: AsyncClient, user_a):</w:t>
        <w:br/>
      </w:r>
      <w:r>
        <w:rPr>
          <w:rFonts w:ascii="Cambria" w:hAnsi="Cambria"/>
          <w:sz w:val="18"/>
        </w:rPr>
        <w:t xml:space="preserve">    response = await client.post("/api/posts", json={"content": ""},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test_edit_delete_own_post(client: AsyncClient, user_a):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edited = await client.put(f"/api/posts/{post['id']}", json={"content": "Edited content!"}, headers=user_a["headers"])</w:t>
        <w:br/>
      </w:r>
      <w:r>
        <w:rPr>
          <w:rFonts w:ascii="Cambria" w:hAnsi="Cambria"/>
          <w:sz w:val="18"/>
        </w:rPr>
        <w:t xml:space="preserve">    assert edited.status_code == 200</w:t>
        <w:br/>
      </w:r>
      <w:r>
        <w:rPr>
          <w:rFonts w:ascii="Cambria" w:hAnsi="Cambria"/>
          <w:sz w:val="18"/>
        </w:rPr>
        <w:t xml:space="preserve">    assert edited.json()["data"]["content"] == "Edited content!"</w:t>
        <w:br/>
      </w:r>
      <w:r>
        <w:rPr>
          <w:rFonts w:ascii="Cambria" w:hAnsi="Cambria"/>
          <w:sz w:val="18"/>
        </w:rPr>
        <w:t xml:space="preserve">    deleted = await client.delete(f"/api/posts/{post['id']}",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client.get(f"/api/posts/{post['id']}",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test_cannot_edit_others_post(client: AsyncClient, user_a, user_b):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response = await client.put(f"/api/posts/{post['id']}", json={"content": "hacked"},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response = await client.delete(f"/api/posts/{post['id']}",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test_feed_shows_followed_users_only(client: AsyncClient, user_a, user_b):</w:t>
        <w:br/>
      </w:r>
      <w:r>
        <w:rPr>
          <w:rFonts w:ascii="Cambria" w:hAnsi="Cambria"/>
          <w:sz w:val="18"/>
        </w:rPr>
        <w:t xml:space="preserve">    await make_post(client, user_b["headers"], content="B's post, followed stream")</w:t>
        <w:br/>
      </w:r>
      <w:r>
        <w:rPr>
          <w:rFonts w:ascii="Cambria" w:hAnsi="Cambria"/>
          <w:sz w:val="18"/>
        </w:rPr>
        <w:t xml:space="preserve">    response = await client.get("/api/posts/feed", headers=user_a["headers"])</w:t>
        <w:br/>
      </w:r>
      <w:r>
        <w:rPr>
          <w:rFonts w:ascii="Cambria" w:hAnsi="Cambria"/>
          <w:sz w:val="18"/>
        </w:rPr>
        <w:t xml:space="preserve">    assert response.json()["data"]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A follows B and B follows A</w:t>
        <w:br/>
      </w:r>
      <w:r>
        <w:rPr>
          <w:rFonts w:ascii="Cambria" w:hAnsi="Cambria"/>
          <w:sz w:val="18"/>
        </w:rPr>
        <w:t xml:space="preserve">    await client.post(f"/api/users/{user_b['user']['id']}/follow", headers=user_a["headers"])</w:t>
        <w:br/>
      </w:r>
      <w:r>
        <w:rPr>
          <w:rFonts w:ascii="Cambria" w:hAnsi="Cambria"/>
          <w:sz w:val="18"/>
        </w:rPr>
        <w:t xml:space="preserve">    response = await client.get("/api/posts/feed", headers=user_a["headers"])</w:t>
        <w:br/>
      </w:r>
      <w:r>
        <w:rPr>
          <w:rFonts w:ascii="Cambria" w:hAnsi="Cambria"/>
          <w:sz w:val="18"/>
        </w:rPr>
        <w:t xml:space="preserve">    assert len(response.json()["data"]) == 1</w:t>
        <w:br/>
      </w:r>
      <w:r>
        <w:rPr>
          <w:rFonts w:ascii="Cambria" w:hAnsi="Cambria"/>
          <w:sz w:val="18"/>
        </w:rPr>
        <w:t xml:space="preserve">    assert response.json()["data"][0]["content"] == "B's post, followed stream"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test_follow_unfollow_and_lists(client: AsyncClient, user_a, user_b):</w:t>
        <w:br/>
      </w:r>
      <w:r>
        <w:rPr>
          <w:rFonts w:ascii="Cambria" w:hAnsi="Cambria"/>
          <w:sz w:val="18"/>
        </w:rPr>
        <w:t xml:space="preserve">    follow = await client.post(f"/api/users/{user_b['user']['id']}/follow", headers=user_a["headers"])</w:t>
        <w:br/>
      </w:r>
      <w:r>
        <w:rPr>
          <w:rFonts w:ascii="Cambria" w:hAnsi="Cambria"/>
          <w:sz w:val="18"/>
        </w:rPr>
        <w:t xml:space="preserve">    assert follow.status_code == 200</w:t>
        <w:br/>
      </w:r>
      <w:r>
        <w:rPr>
          <w:rFonts w:ascii="Cambria" w:hAnsi="Cambria"/>
          <w:sz w:val="18"/>
        </w:rPr>
        <w:t xml:space="preserve">    followers = await client.get(f"/api/users/{user_b['user']['id']}/followers", headers=user_a["headers"])</w:t>
        <w:br/>
      </w:r>
      <w:r>
        <w:rPr>
          <w:rFonts w:ascii="Cambria" w:hAnsi="Cambria"/>
          <w:sz w:val="18"/>
        </w:rPr>
        <w:t xml:space="preserve">    ids = [u["id"] for u in followers.json()["data"]]</w:t>
        <w:br/>
      </w:r>
      <w:r>
        <w:rPr>
          <w:rFonts w:ascii="Cambria" w:hAnsi="Cambria"/>
          <w:sz w:val="18"/>
        </w:rPr>
        <w:t xml:space="preserve">    assert user_a["user"]["id"] in ids</w:t>
        <w:br/>
      </w:r>
      <w:r>
        <w:rPr>
          <w:rFonts w:ascii="Cambria" w:hAnsi="Cambria"/>
          <w:sz w:val="18"/>
        </w:rPr>
        <w:t xml:space="preserve">    following = await client.get(f"/api/users/{user_a['user']['id']}/following", headers=user_a["headers"])</w:t>
        <w:br/>
      </w:r>
      <w:r>
        <w:rPr>
          <w:rFonts w:ascii="Cambria" w:hAnsi="Cambria"/>
          <w:sz w:val="18"/>
        </w:rPr>
        <w:t xml:space="preserve">    assert user_b["user"]["id"] in [u["id"] for u in following.json()["data"]]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unfollow = await client.delete(f"/api/users/{user_b['user']['id']}/follow", headers=user_a["headers"])</w:t>
        <w:br/>
      </w:r>
      <w:r>
        <w:rPr>
          <w:rFonts w:ascii="Cambria" w:hAnsi="Cambria"/>
          <w:sz w:val="18"/>
        </w:rPr>
        <w:t xml:space="preserve">    assert unfollow.status_code == 200</w:t>
        <w:br/>
      </w:r>
      <w:r>
        <w:rPr>
          <w:rFonts w:ascii="Cambria" w:hAnsi="Cambria"/>
          <w:sz w:val="18"/>
        </w:rPr>
        <w:t xml:space="preserve">    followers = await client.get(f"/api/users/{user_b['user']['id']}/followers", headers=user_a["headers"])</w:t>
        <w:br/>
      </w:r>
      <w:r>
        <w:rPr>
          <w:rFonts w:ascii="Cambria" w:hAnsi="Cambria"/>
          <w:sz w:val="18"/>
        </w:rPr>
        <w:t xml:space="preserve">    assert user_a["user"]["id"] not in [u["id"] for u in followers.json()["data"]]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test_cannot_follow_self(client: AsyncClient, user_a):</w:t>
        <w:br/>
      </w:r>
      <w:r>
        <w:rPr>
          <w:rFonts w:ascii="Cambria" w:hAnsi="Cambria"/>
          <w:sz w:val="18"/>
        </w:rPr>
        <w:t xml:space="preserve">    response = await client.post(f"/api/users/{user_a['user']['id']}/follow",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"SELF_FOLLOW"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test_like_and_unlike_post(client: AsyncClient, user_a, user_b):</w:t>
        <w:br/>
      </w:r>
      <w:r>
        <w:rPr>
          <w:rFonts w:ascii="Cambria" w:hAnsi="Cambria"/>
          <w:sz w:val="18"/>
        </w:rPr>
        <w:t xml:space="preserve">    post = await make_post(client, user_a["headers"])</w:t>
        <w:br/>
      </w:r>
      <w:r>
        <w:rPr>
          <w:rFonts w:ascii="Cambria" w:hAnsi="Cambria"/>
          <w:sz w:val="18"/>
        </w:rPr>
        <w:t xml:space="preserve">    liked = await client.post(f"/api/posts/{post['id']}/like", headers=user_b["headers"])</w:t>
        <w:br/>
      </w:r>
      <w:r>
        <w:rPr>
          <w:rFonts w:ascii="Cambria" w:hAnsi="Cambria"/>
          <w:sz w:val="18"/>
        </w:rPr>
        <w:t xml:space="preserve">    assert liked.status_code == 200</w:t>
        <w:br/>
      </w:r>
      <w:r>
        <w:rPr>
          <w:rFonts w:ascii="Cambria" w:hAnsi="Cambria"/>
          <w:sz w:val="18"/>
        </w:rPr>
        <w:t xml:space="preserve">    assert liked.json()["data"]["liked"] is True</w:t>
        <w:br/>
      </w:r>
      <w:r>
        <w:rPr>
          <w:rFonts w:ascii="Cambria" w:hAnsi="Cambria"/>
          <w:sz w:val="18"/>
        </w:rPr>
        <w:t xml:space="preserve">    assert liked.json()["data"]["likes_count"] == 1</w:t>
        <w:br/>
      </w:r>
      <w:r>
        <w:rPr>
          <w:rFonts w:ascii="Cambria" w:hAnsi="Cambria"/>
          <w:sz w:val="18"/>
        </w:rPr>
        <w:t xml:space="preserve">    post_detail = await client.get(f"/api/posts/{post['id']}", headers=user_b["headers"])</w:t>
        <w:br/>
      </w:r>
      <w:r>
        <w:rPr>
          <w:rFonts w:ascii="Cambria" w:hAnsi="Cambria"/>
          <w:sz w:val="18"/>
        </w:rPr>
        <w:t xml:space="preserve">    assert post_detail.json()["data"]["liked_by_me"] is True</w:t>
        <w:br/>
      </w:r>
      <w:r>
        <w:rPr>
          <w:rFonts w:ascii="Cambria" w:hAnsi="Cambria"/>
          <w:sz w:val="18"/>
        </w:rPr>
        <w:t xml:space="preserve">    unliked = await client.delete(f"/api/posts/{post['id']}/like", headers=user_b["headers"])</w:t>
        <w:br/>
      </w:r>
      <w:r>
        <w:rPr>
          <w:rFonts w:ascii="Cambria" w:hAnsi="Cambria"/>
          <w:sz w:val="18"/>
        </w:rPr>
        <w:t xml:space="preserve">    assert unliked.json()["data"]["likes_count"] == 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test_search_users(client: AsyncClient, user_a, user_b):</w:t>
        <w:br/>
      </w:r>
      <w:r>
        <w:rPr>
          <w:rFonts w:ascii="Cambria" w:hAnsi="Cambria"/>
          <w:sz w:val="18"/>
        </w:rPr>
        <w:t xml:space="preserve">    response = await client.get("/api/users/search?q=Test", headers=user_a["headers"])</w:t>
        <w:br/>
      </w:r>
      <w:r>
        <w:rPr>
          <w:rFonts w:ascii="Cambria" w:hAnsi="Cambria"/>
          <w:sz w:val="18"/>
        </w:rPr>
        <w:t xml:space="preserve">    emails = [u["email"] for u in response.json()["data"]]</w:t>
        <w:br/>
      </w:r>
      <w:r>
        <w:rPr>
          <w:rFonts w:ascii="Cambria" w:hAnsi="Cambria"/>
          <w:sz w:val="18"/>
        </w:rPr>
        <w:t xml:space="preserve">    assert "user_b@test.com" in emails</w:t>
        <w:br/>
      </w:r>
      <w:r>
        <w:rPr>
          <w:rFonts w:ascii="Cambria" w:hAnsi="Cambria"/>
          <w:sz w:val="18"/>
        </w:rPr>
        <w:t xml:space="preserve">    assert "user_a@test.com" not in emails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test_user_profile_stats(client: AsyncClient, user_a, user_b):</w:t>
        <w:br/>
      </w:r>
      <w:r>
        <w:rPr>
          <w:rFonts w:ascii="Cambria" w:hAnsi="Cambria"/>
          <w:sz w:val="18"/>
        </w:rPr>
        <w:t xml:space="preserve">    await make_post(client, user_a["headers"])</w:t>
        <w:br/>
      </w:r>
      <w:r>
        <w:rPr>
          <w:rFonts w:ascii="Cambria" w:hAnsi="Cambria"/>
          <w:sz w:val="18"/>
        </w:rPr>
        <w:t xml:space="preserve">    response = await client.get(f"/api/users/{user_a['user']['id']}", headers=user_b["headers"])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stats = response.json()["data"]["stats"]</w:t>
        <w:br/>
      </w:r>
      <w:r>
        <w:rPr>
          <w:rFonts w:ascii="Cambria" w:hAnsi="Cambria"/>
          <w:sz w:val="18"/>
        </w:rPr>
        <w:t xml:space="preserve">    assert stats["posts"] == 1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4    Food Delivery System</w:t>
      </w:r>
    </w:p>
    <w:p>
      <w:r>
        <w:rPr>
          <w:rFonts w:ascii="Cambria" w:hAnsi="Cambria"/>
          <w:i/>
          <w:sz w:val="20"/>
        </w:rPr>
        <w:t>A food delivery platform with restaurant browsing, menu viewing, cart management, order placement, and order tracking.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frontend/lib/features/experiment4_food/models/address.dart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DeliveryAddress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fullName;</w:t>
        <w:br/>
      </w:r>
      <w:r>
        <w:rPr>
          <w:rFonts w:ascii="Cambria" w:hAnsi="Cambria"/>
          <w:sz w:val="18"/>
        </w:rPr>
        <w:t xml:space="preserve">  final String phone;</w:t>
        <w:br/>
      </w:r>
      <w:r>
        <w:rPr>
          <w:rFonts w:ascii="Cambria" w:hAnsi="Cambria"/>
          <w:sz w:val="18"/>
        </w:rPr>
        <w:t xml:space="preserve">  final String addressLine;</w:t>
        <w:br/>
      </w:r>
      <w:r>
        <w:rPr>
          <w:rFonts w:ascii="Cambria" w:hAnsi="Cambria"/>
          <w:sz w:val="18"/>
        </w:rPr>
        <w:t xml:space="preserve">  final String city;</w:t>
        <w:br/>
      </w:r>
      <w:r>
        <w:rPr>
          <w:rFonts w:ascii="Cambria" w:hAnsi="Cambria"/>
          <w:sz w:val="18"/>
        </w:rPr>
        <w:t xml:space="preserve">  final String state;</w:t>
        <w:br/>
      </w:r>
      <w:r>
        <w:rPr>
          <w:rFonts w:ascii="Cambria" w:hAnsi="Cambria"/>
          <w:sz w:val="18"/>
        </w:rPr>
        <w:t xml:space="preserve">  final String postalCode;</w:t>
        <w:br/>
      </w:r>
      <w:r>
        <w:rPr>
          <w:rFonts w:ascii="Cambria" w:hAnsi="Cambria"/>
          <w:sz w:val="18"/>
        </w:rPr>
        <w:t xml:space="preserve">  final bool? isDefault;</w:t>
        <w:br/>
      </w:r>
      <w:r>
        <w:rPr>
          <w:rFonts w:ascii="Cambria" w:hAnsi="Cambria"/>
          <w:sz w:val="18"/>
        </w:rPr>
        <w:t xml:space="preserve">  final String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DeliveryAddress({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this.label = 'Home',</w:t>
        <w:br/>
      </w:r>
      <w:r>
        <w:rPr>
          <w:rFonts w:ascii="Cambria" w:hAnsi="Cambria"/>
          <w:sz w:val="18"/>
        </w:rPr>
        <w:t xml:space="preserve">    this.fullName = '',</w:t>
        <w:br/>
      </w:r>
      <w:r>
        <w:rPr>
          <w:rFonts w:ascii="Cambria" w:hAnsi="Cambria"/>
          <w:sz w:val="18"/>
        </w:rPr>
        <w:t xml:space="preserve">    this.phone = '',</w:t>
        <w:br/>
      </w:r>
      <w:r>
        <w:rPr>
          <w:rFonts w:ascii="Cambria" w:hAnsi="Cambria"/>
          <w:sz w:val="18"/>
        </w:rPr>
        <w:t xml:space="preserve">    this.addressLine = '',</w:t>
        <w:br/>
      </w:r>
      <w:r>
        <w:rPr>
          <w:rFonts w:ascii="Cambria" w:hAnsi="Cambria"/>
          <w:sz w:val="18"/>
        </w:rPr>
        <w:t xml:space="preserve">    this.city = '',</w:t>
        <w:br/>
      </w:r>
      <w:r>
        <w:rPr>
          <w:rFonts w:ascii="Cambria" w:hAnsi="Cambria"/>
          <w:sz w:val="18"/>
        </w:rPr>
        <w:t xml:space="preserve">    this.state = '',</w:t>
        <w:br/>
      </w:r>
      <w:r>
        <w:rPr>
          <w:rFonts w:ascii="Cambria" w:hAnsi="Cambria"/>
          <w:sz w:val="18"/>
        </w:rPr>
        <w:t xml:space="preserve">    this.postalCode = '',</w:t>
        <w:br/>
      </w:r>
      <w:r>
        <w:rPr>
          <w:rFonts w:ascii="Cambria" w:hAnsi="Cambria"/>
          <w:sz w:val="18"/>
        </w:rPr>
        <w:t xml:space="preserve">    this.isDefault,</w:t>
        <w:br/>
      </w:r>
      <w:r>
        <w:rPr>
          <w:rFonts w:ascii="Cambria" w:hAnsi="Cambria"/>
          <w:sz w:val="18"/>
        </w:rPr>
        <w:t xml:space="preserve">    this.createdAt = '',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DeliveryAddress.fromJson(Map&lt;String, dynamic&gt; json) =&gt;</w:t>
        <w:br/>
      </w:r>
      <w:r>
        <w:rPr>
          <w:rFonts w:ascii="Cambria" w:hAnsi="Cambria"/>
          <w:sz w:val="18"/>
        </w:rPr>
        <w:t xml:space="preserve">      DeliveryAddress(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label: (json['label'] ?? 'Home').toString(),</w:t>
        <w:br/>
      </w:r>
      <w:r>
        <w:rPr>
          <w:rFonts w:ascii="Cambria" w:hAnsi="Cambria"/>
          <w:sz w:val="18"/>
        </w:rPr>
        <w:t xml:space="preserve">        fullName: (json['full_name'] ?? '').toString(),</w:t>
        <w:br/>
      </w:r>
      <w:r>
        <w:rPr>
          <w:rFonts w:ascii="Cambria" w:hAnsi="Cambria"/>
          <w:sz w:val="18"/>
        </w:rPr>
        <w:t xml:space="preserve">        phone: (json['phone'] ?? '').toString(),</w:t>
        <w:br/>
      </w:r>
      <w:r>
        <w:rPr>
          <w:rFonts w:ascii="Cambria" w:hAnsi="Cambria"/>
          <w:sz w:val="18"/>
        </w:rPr>
        <w:t xml:space="preserve">        addressLine: (json['address_line'] ?? '').toString(),</w:t>
        <w:br/>
      </w:r>
      <w:r>
        <w:rPr>
          <w:rFonts w:ascii="Cambria" w:hAnsi="Cambria"/>
          <w:sz w:val="18"/>
        </w:rPr>
        <w:t xml:space="preserve">        city: (json['city'] ?? '').toString(),</w:t>
        <w:br/>
      </w:r>
      <w:r>
        <w:rPr>
          <w:rFonts w:ascii="Cambria" w:hAnsi="Cambria"/>
          <w:sz w:val="18"/>
        </w:rPr>
        <w:t xml:space="preserve">        state: (json['state'] ?? '').toString(),</w:t>
        <w:br/>
      </w:r>
      <w:r>
        <w:rPr>
          <w:rFonts w:ascii="Cambria" w:hAnsi="Cambria"/>
          <w:sz w:val="18"/>
        </w:rPr>
        <w:t xml:space="preserve">        postalCode: (json['postal_code'] ?? '').toString(),</w:t>
        <w:br/>
      </w:r>
      <w:r>
        <w:rPr>
          <w:rFonts w:ascii="Cambria" w:hAnsi="Cambria"/>
          <w:sz w:val="18"/>
        </w:rPr>
        <w:t xml:space="preserve">        isDefault: json['is_default'] as bool?,</w:t>
        <w:br/>
      </w:r>
      <w:r>
        <w:rPr>
          <w:rFonts w:ascii="Cambria" w:hAnsi="Cambria"/>
          <w:sz w:val="18"/>
        </w:rPr>
        <w:t xml:space="preserve">        createdAt: (json['created_at'] ?? '').toString(),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'label': label,</w:t>
        <w:br/>
      </w:r>
      <w:r>
        <w:rPr>
          <w:rFonts w:ascii="Cambria" w:hAnsi="Cambria"/>
          <w:sz w:val="18"/>
        </w:rPr>
        <w:t xml:space="preserve">        'full_name': fullName,</w:t>
        <w:br/>
      </w:r>
      <w:r>
        <w:rPr>
          <w:rFonts w:ascii="Cambria" w:hAnsi="Cambria"/>
          <w:sz w:val="18"/>
        </w:rPr>
        <w:t xml:space="preserve">        'phone': phone,</w:t>
        <w:br/>
      </w:r>
      <w:r>
        <w:rPr>
          <w:rFonts w:ascii="Cambria" w:hAnsi="Cambria"/>
          <w:sz w:val="18"/>
        </w:rPr>
        <w:t xml:space="preserve">        'address_line': addressLine,</w:t>
        <w:br/>
      </w:r>
      <w:r>
        <w:rPr>
          <w:rFonts w:ascii="Cambria" w:hAnsi="Cambria"/>
          <w:sz w:val="18"/>
        </w:rPr>
        <w:t xml:space="preserve">        'city': city,</w:t>
        <w:br/>
      </w:r>
      <w:r>
        <w:rPr>
          <w:rFonts w:ascii="Cambria" w:hAnsi="Cambria"/>
          <w:sz w:val="18"/>
        </w:rPr>
        <w:t xml:space="preserve">        'state': state,</w:t>
        <w:br/>
      </w:r>
      <w:r>
        <w:rPr>
          <w:rFonts w:ascii="Cambria" w:hAnsi="Cambria"/>
          <w:sz w:val="18"/>
        </w:rPr>
        <w:t xml:space="preserve">        'postal_code': postalCode,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get summary =&gt; '$addressLine, $city $state $postalCode'</w:t>
        <w:br/>
      </w:r>
      <w:r>
        <w:rPr>
          <w:rFonts w:ascii="Cambria" w:hAnsi="Cambria"/>
          <w:sz w:val="18"/>
        </w:rPr>
        <w:t xml:space="preserve">      .replaceAll('  ', ' ')</w:t>
        <w:br/>
      </w:r>
      <w:r>
        <w:rPr>
          <w:rFonts w:ascii="Cambria" w:hAnsi="Cambria"/>
          <w:sz w:val="18"/>
        </w:rPr>
        <w:t xml:space="preserve">      .trim();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frontend/lib/features/experiment4_food/models/cart.dart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'food_item.dart';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CartItem {</w:t>
        <w:br/>
      </w:r>
      <w:r>
        <w:rPr>
          <w:rFonts w:ascii="Cambria" w:hAnsi="Cambria"/>
          <w:sz w:val="18"/>
        </w:rPr>
        <w:t xml:space="preserve">  final String foodItemId;</w:t>
        <w:br/>
      </w:r>
      <w:r>
        <w:rPr>
          <w:rFonts w:ascii="Cambria" w:hAnsi="Cambria"/>
          <w:sz w:val="18"/>
        </w:rPr>
        <w:t xml:space="preserve">  final int quantity;</w:t>
        <w:br/>
      </w:r>
      <w:r>
        <w:rPr>
          <w:rFonts w:ascii="Cambria" w:hAnsi="Cambria"/>
          <w:sz w:val="18"/>
        </w:rPr>
        <w:t xml:space="preserve">  final FoodItem foodItem;</w:t>
        <w:br/>
      </w:r>
      <w:r>
        <w:rPr>
          <w:rFonts w:ascii="Cambria" w:hAnsi="Cambria"/>
          <w:sz w:val="18"/>
        </w:rPr>
        <w:t xml:space="preserve">  final double subtotal;</w:t>
        <w:br/>
      </w:r>
      <w:r>
        <w:rPr>
          <w:rFonts w:ascii="Cambria" w:hAnsi="Cambria"/>
          <w:sz w:val="18"/>
        </w:rPr>
        <w:t xml:space="preserve">  final String? restaurantId;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CartItem({</w:t>
        <w:br/>
      </w:r>
      <w:r>
        <w:rPr>
          <w:rFonts w:ascii="Cambria" w:hAnsi="Cambria"/>
          <w:sz w:val="18"/>
        </w:rPr>
        <w:t xml:space="preserve">    required this.foodItemId,</w:t>
        <w:br/>
      </w:r>
      <w:r>
        <w:rPr>
          <w:rFonts w:ascii="Cambria" w:hAnsi="Cambria"/>
          <w:sz w:val="18"/>
        </w:rPr>
        <w:t xml:space="preserve">    required this.quantity,</w:t>
        <w:br/>
      </w:r>
      <w:r>
        <w:rPr>
          <w:rFonts w:ascii="Cambria" w:hAnsi="Cambria"/>
          <w:sz w:val="18"/>
        </w:rPr>
        <w:t xml:space="preserve">    required this.foodItem,</w:t>
        <w:br/>
      </w:r>
      <w:r>
        <w:rPr>
          <w:rFonts w:ascii="Cambria" w:hAnsi="Cambria"/>
          <w:sz w:val="18"/>
        </w:rPr>
        <w:t xml:space="preserve">    required this.subtotal,</w:t>
        <w:br/>
      </w:r>
      <w:r>
        <w:rPr>
          <w:rFonts w:ascii="Cambria" w:hAnsi="Cambria"/>
          <w:sz w:val="18"/>
        </w:rPr>
        <w:t xml:space="preserve">    this.restaurantId,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CartItem.fromJson(Map&lt;String, dynamic&gt; json) =&gt; CartItem(</w:t>
        <w:br/>
      </w:r>
      <w:r>
        <w:rPr>
          <w:rFonts w:ascii="Cambria" w:hAnsi="Cambria"/>
          <w:sz w:val="18"/>
        </w:rPr>
        <w:t xml:space="preserve">        foodItemId: (json['food_item_id'] ?? '').toString(),</w:t>
        <w:br/>
      </w:r>
      <w:r>
        <w:rPr>
          <w:rFonts w:ascii="Cambria" w:hAnsi="Cambria"/>
          <w:sz w:val="18"/>
        </w:rPr>
        <w:t xml:space="preserve">        quantity: (json['quantity'] as num?)?.toInt() ?? 1,</w:t>
        <w:br/>
      </w:r>
      <w:r>
        <w:rPr>
          <w:rFonts w:ascii="Cambria" w:hAnsi="Cambria"/>
          <w:sz w:val="18"/>
        </w:rPr>
        <w:t xml:space="preserve">        foodItem: FoodItem.fromJson(</w:t>
        <w:br/>
      </w:r>
      <w:r>
        <w:rPr>
          <w:rFonts w:ascii="Cambria" w:hAnsi="Cambria"/>
          <w:sz w:val="18"/>
        </w:rPr>
        <w:t xml:space="preserve">            (json['food_item'] as Map&lt;String, dynamic&gt;?) ?? const {}),</w:t>
        <w:br/>
      </w:r>
      <w:r>
        <w:rPr>
          <w:rFonts w:ascii="Cambria" w:hAnsi="Cambria"/>
          <w:sz w:val="18"/>
        </w:rPr>
        <w:t xml:space="preserve">        subtotal: (json['subtotal'] as num?)?.toDouble() ?? 0,</w:t>
        <w:br/>
      </w:r>
      <w:r>
        <w:rPr>
          <w:rFonts w:ascii="Cambria" w:hAnsi="Cambria"/>
          <w:sz w:val="18"/>
        </w:rPr>
        <w:t xml:space="preserve">        restaurantId: (json['restaurant_id'] as String?)?.toString(),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 {</w:t>
        <w:br/>
      </w:r>
      <w:r>
        <w:rPr>
          <w:rFonts w:ascii="Cambria" w:hAnsi="Cambria"/>
          <w:sz w:val="18"/>
        </w:rPr>
        <w:t xml:space="preserve">  final String? restaurantId;</w:t>
        <w:br/>
      </w:r>
      <w:r>
        <w:rPr>
          <w:rFonts w:ascii="Cambria" w:hAnsi="Cambria"/>
          <w:sz w:val="18"/>
        </w:rPr>
        <w:t xml:space="preserve">  final List&lt;CartItem&gt; items;</w:t>
        <w:br/>
      </w:r>
      <w:r>
        <w:rPr>
          <w:rFonts w:ascii="Cambria" w:hAnsi="Cambria"/>
          <w:sz w:val="18"/>
        </w:rPr>
        <w:t xml:space="preserve">  final double total;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Cart({</w:t>
        <w:br/>
      </w:r>
      <w:r>
        <w:rPr>
          <w:rFonts w:ascii="Cambria" w:hAnsi="Cambria"/>
          <w:sz w:val="18"/>
        </w:rPr>
        <w:t xml:space="preserve">    this.restaurantId,</w:t>
        <w:br/>
      </w:r>
      <w:r>
        <w:rPr>
          <w:rFonts w:ascii="Cambria" w:hAnsi="Cambria"/>
          <w:sz w:val="18"/>
        </w:rPr>
        <w:t xml:space="preserve">    this.items = const [],</w:t>
        <w:br/>
      </w:r>
      <w:r>
        <w:rPr>
          <w:rFonts w:ascii="Cambria" w:hAnsi="Cambria"/>
          <w:sz w:val="18"/>
        </w:rPr>
        <w:t xml:space="preserve">    this.total = 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Cart.fromJson(Map&lt;String, dynamic&gt; json) =&gt; Cart(</w:t>
        <w:br/>
      </w:r>
      <w:r>
        <w:rPr>
          <w:rFonts w:ascii="Cambria" w:hAnsi="Cambria"/>
          <w:sz w:val="18"/>
        </w:rPr>
        <w:t xml:space="preserve">        restaurantId: (json['restaurant_id'] as String?)?.toString(),</w:t>
        <w:br/>
      </w:r>
      <w:r>
        <w:rPr>
          <w:rFonts w:ascii="Cambria" w:hAnsi="Cambria"/>
          <w:sz w:val="18"/>
        </w:rPr>
        <w:t xml:space="preserve">        items: ((json['items'] as List?) ?? const [])</w:t>
        <w:br/>
      </w:r>
      <w:r>
        <w:rPr>
          <w:rFonts w:ascii="Cambria" w:hAnsi="Cambria"/>
          <w:sz w:val="18"/>
        </w:rPr>
        <w:t xml:space="preserve">            .map((e) =&gt; CartItem.fromJson(e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total: (json['total'] as num?)?.toDouble() ?? 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int get totalQuantity =&gt; items.fold(0, (sum, i) =&gt; sum + i.quantity);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frontend/lib/features/experiment4_food/models/food_item.dart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FoodItem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restaurantId;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double price;</w:t>
        <w:br/>
      </w:r>
      <w:r>
        <w:rPr>
          <w:rFonts w:ascii="Cambria" w:hAnsi="Cambria"/>
          <w:sz w:val="18"/>
        </w:rPr>
        <w:t xml:space="preserve">  final String category;</w:t>
        <w:br/>
      </w:r>
      <w:r>
        <w:rPr>
          <w:rFonts w:ascii="Cambria" w:hAnsi="Cambria"/>
          <w:sz w:val="18"/>
        </w:rPr>
        <w:t xml:space="preserve">  final String imageUrl;</w:t>
        <w:br/>
      </w:r>
      <w:r>
        <w:rPr>
          <w:rFonts w:ascii="Cambria" w:hAnsi="Cambria"/>
          <w:sz w:val="18"/>
        </w:rPr>
        <w:t xml:space="preserve">  final bool isVegetarian;</w:t>
        <w:br/>
      </w:r>
      <w:r>
        <w:rPr>
          <w:rFonts w:ascii="Cambria" w:hAnsi="Cambria"/>
          <w:sz w:val="18"/>
        </w:rPr>
        <w:t xml:space="preserve">  final bool isAvailable;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FoodItem({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this.restaurantId,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this.description = '',</w:t>
        <w:br/>
      </w:r>
      <w:r>
        <w:rPr>
          <w:rFonts w:ascii="Cambria" w:hAnsi="Cambria"/>
          <w:sz w:val="18"/>
        </w:rPr>
        <w:t xml:space="preserve">    this.price = 0,</w:t>
        <w:br/>
      </w:r>
      <w:r>
        <w:rPr>
          <w:rFonts w:ascii="Cambria" w:hAnsi="Cambria"/>
          <w:sz w:val="18"/>
        </w:rPr>
        <w:t xml:space="preserve">    this.category = '',</w:t>
        <w:br/>
      </w:r>
      <w:r>
        <w:rPr>
          <w:rFonts w:ascii="Cambria" w:hAnsi="Cambria"/>
          <w:sz w:val="18"/>
        </w:rPr>
        <w:t xml:space="preserve">    this.imageUrl = '',</w:t>
        <w:br/>
      </w:r>
      <w:r>
        <w:rPr>
          <w:rFonts w:ascii="Cambria" w:hAnsi="Cambria"/>
          <w:sz w:val="18"/>
        </w:rPr>
        <w:t xml:space="preserve">    this.isVegetarian = false,</w:t>
        <w:br/>
      </w:r>
      <w:r>
        <w:rPr>
          <w:rFonts w:ascii="Cambria" w:hAnsi="Cambria"/>
          <w:sz w:val="18"/>
        </w:rPr>
        <w:t xml:space="preserve">    this.isAvailable = true,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FoodItem.fromJson(Map&lt;String, dynamic&gt; json) =&gt; FoodItem(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restaurantId: (json['restaurant_id']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price: (json['price'] as num?)?.toDouble() ?? 0,</w:t>
        <w:br/>
      </w:r>
      <w:r>
        <w:rPr>
          <w:rFonts w:ascii="Cambria" w:hAnsi="Cambria"/>
          <w:sz w:val="18"/>
        </w:rPr>
        <w:t xml:space="preserve">        category: (json['category'] ?? '').toString(),</w:t>
        <w:br/>
      </w:r>
      <w:r>
        <w:rPr>
          <w:rFonts w:ascii="Cambria" w:hAnsi="Cambria"/>
          <w:sz w:val="18"/>
        </w:rPr>
        <w:t xml:space="preserve">        imageUrl: (json['image_url'] ?? '').toString(),</w:t>
        <w:br/>
      </w:r>
      <w:r>
        <w:rPr>
          <w:rFonts w:ascii="Cambria" w:hAnsi="Cambria"/>
          <w:sz w:val="18"/>
        </w:rPr>
        <w:t xml:space="preserve">        isVegetarian: (json['is_vegetarian'] ?? false) == true,</w:t>
        <w:br/>
      </w:r>
      <w:r>
        <w:rPr>
          <w:rFonts w:ascii="Cambria" w:hAnsi="Cambria"/>
          <w:sz w:val="18"/>
        </w:rPr>
        <w:t xml:space="preserve">        isAvailable: (json['is_available'] ?? true) != false,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'restaurant_id': restaurantId,</w:t>
        <w:br/>
      </w:r>
      <w:r>
        <w:rPr>
          <w:rFonts w:ascii="Cambria" w:hAnsi="Cambria"/>
          <w:sz w:val="18"/>
        </w:rPr>
        <w:t xml:space="preserve">        'name': name,</w:t>
        <w:br/>
      </w:r>
      <w:r>
        <w:rPr>
          <w:rFonts w:ascii="Cambria" w:hAnsi="Cambria"/>
          <w:sz w:val="18"/>
        </w:rPr>
        <w:t xml:space="preserve">        'description': description,</w:t>
        <w:br/>
      </w:r>
      <w:r>
        <w:rPr>
          <w:rFonts w:ascii="Cambria" w:hAnsi="Cambria"/>
          <w:sz w:val="18"/>
        </w:rPr>
        <w:t xml:space="preserve">        'price': price,</w:t>
        <w:br/>
      </w:r>
      <w:r>
        <w:rPr>
          <w:rFonts w:ascii="Cambria" w:hAnsi="Cambria"/>
          <w:sz w:val="18"/>
        </w:rPr>
        <w:t xml:space="preserve">        'category': category,</w:t>
        <w:br/>
      </w:r>
      <w:r>
        <w:rPr>
          <w:rFonts w:ascii="Cambria" w:hAnsi="Cambria"/>
          <w:sz w:val="18"/>
        </w:rPr>
        <w:t xml:space="preserve">        'image_url': imageUrl,</w:t>
        <w:br/>
      </w:r>
      <w:r>
        <w:rPr>
          <w:rFonts w:ascii="Cambria" w:hAnsi="Cambria"/>
          <w:sz w:val="18"/>
        </w:rPr>
        <w:t xml:space="preserve">        'is_vegetarian': isVegetarian,</w:t>
        <w:br/>
      </w:r>
      <w:r>
        <w:rPr>
          <w:rFonts w:ascii="Cambria" w:hAnsi="Cambria"/>
          <w:sz w:val="18"/>
        </w:rPr>
        <w:t xml:space="preserve">        'is_available': isAvailable,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frontend/lib/features/experiment4_food/models/order.dart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OrderItem {</w:t>
        <w:br/>
      </w:r>
      <w:r>
        <w:rPr>
          <w:rFonts w:ascii="Cambria" w:hAnsi="Cambria"/>
          <w:sz w:val="18"/>
        </w:rPr>
        <w:t xml:space="preserve">  final String foodItemId;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double price;</w:t>
        <w:br/>
      </w:r>
      <w:r>
        <w:rPr>
          <w:rFonts w:ascii="Cambria" w:hAnsi="Cambria"/>
          <w:sz w:val="18"/>
        </w:rPr>
        <w:t xml:space="preserve">  final int quantity;</w:t>
        <w:br/>
      </w:r>
      <w:r>
        <w:rPr>
          <w:rFonts w:ascii="Cambria" w:hAnsi="Cambria"/>
          <w:sz w:val="18"/>
        </w:rPr>
        <w:t xml:space="preserve">  final double subtotal;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OrderItem({</w:t>
        <w:br/>
      </w:r>
      <w:r>
        <w:rPr>
          <w:rFonts w:ascii="Cambria" w:hAnsi="Cambria"/>
          <w:sz w:val="18"/>
        </w:rPr>
        <w:t xml:space="preserve">    required this.foodItemId,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required this.price,</w:t>
        <w:br/>
      </w:r>
      <w:r>
        <w:rPr>
          <w:rFonts w:ascii="Cambria" w:hAnsi="Cambria"/>
          <w:sz w:val="18"/>
        </w:rPr>
        <w:t xml:space="preserve">    required this.quantity,</w:t>
        <w:br/>
      </w:r>
      <w:r>
        <w:rPr>
          <w:rFonts w:ascii="Cambria" w:hAnsi="Cambria"/>
          <w:sz w:val="18"/>
        </w:rPr>
        <w:t xml:space="preserve">    required this.subtotal,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OrderItem.fromJson(Map&lt;String, dynamic&gt; json) =&gt; OrderItem(</w:t>
        <w:br/>
      </w:r>
      <w:r>
        <w:rPr>
          <w:rFonts w:ascii="Cambria" w:hAnsi="Cambria"/>
          <w:sz w:val="18"/>
        </w:rPr>
        <w:t xml:space="preserve">        foodItemId: (json['food_item_id']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price: (json['price'] as num?)?.toDouble() ?? 0,</w:t>
        <w:br/>
      </w:r>
      <w:r>
        <w:rPr>
          <w:rFonts w:ascii="Cambria" w:hAnsi="Cambria"/>
          <w:sz w:val="18"/>
        </w:rPr>
        <w:t xml:space="preserve">        quantity: (json['quantity'] as num?)?.toInt() ?? 1,</w:t>
        <w:br/>
      </w:r>
      <w:r>
        <w:rPr>
          <w:rFonts w:ascii="Cambria" w:hAnsi="Cambria"/>
          <w:sz w:val="18"/>
        </w:rPr>
        <w:t xml:space="preserve">        subtotal: (json['subtotal'] as num?)?.toDouble() ?? 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OrderAddress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fullName;</w:t>
        <w:br/>
      </w:r>
      <w:r>
        <w:rPr>
          <w:rFonts w:ascii="Cambria" w:hAnsi="Cambria"/>
          <w:sz w:val="18"/>
        </w:rPr>
        <w:t xml:space="preserve">  final String phone;</w:t>
        <w:br/>
      </w:r>
      <w:r>
        <w:rPr>
          <w:rFonts w:ascii="Cambria" w:hAnsi="Cambria"/>
          <w:sz w:val="18"/>
        </w:rPr>
        <w:t xml:space="preserve">  final String addressLine;</w:t>
        <w:br/>
      </w:r>
      <w:r>
        <w:rPr>
          <w:rFonts w:ascii="Cambria" w:hAnsi="Cambria"/>
          <w:sz w:val="18"/>
        </w:rPr>
        <w:t xml:space="preserve">  final String city;</w:t>
        <w:br/>
      </w:r>
      <w:r>
        <w:rPr>
          <w:rFonts w:ascii="Cambria" w:hAnsi="Cambria"/>
          <w:sz w:val="18"/>
        </w:rPr>
        <w:t xml:space="preserve">  final String state;</w:t>
        <w:br/>
      </w:r>
      <w:r>
        <w:rPr>
          <w:rFonts w:ascii="Cambria" w:hAnsi="Cambria"/>
          <w:sz w:val="18"/>
        </w:rPr>
        <w:t xml:space="preserve">  final String postalCode;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OrderAddress({</w:t>
        <w:br/>
      </w:r>
      <w:r>
        <w:rPr>
          <w:rFonts w:ascii="Cambria" w:hAnsi="Cambria"/>
          <w:sz w:val="18"/>
        </w:rPr>
        <w:t xml:space="preserve">    this.label = '',</w:t>
        <w:br/>
      </w:r>
      <w:r>
        <w:rPr>
          <w:rFonts w:ascii="Cambria" w:hAnsi="Cambria"/>
          <w:sz w:val="18"/>
        </w:rPr>
        <w:t xml:space="preserve">    this.fullName = '',</w:t>
        <w:br/>
      </w:r>
      <w:r>
        <w:rPr>
          <w:rFonts w:ascii="Cambria" w:hAnsi="Cambria"/>
          <w:sz w:val="18"/>
        </w:rPr>
        <w:t xml:space="preserve">    this.phone = '',</w:t>
        <w:br/>
      </w:r>
      <w:r>
        <w:rPr>
          <w:rFonts w:ascii="Cambria" w:hAnsi="Cambria"/>
          <w:sz w:val="18"/>
        </w:rPr>
        <w:t xml:space="preserve">    this.addressLine = '',</w:t>
        <w:br/>
      </w:r>
      <w:r>
        <w:rPr>
          <w:rFonts w:ascii="Cambria" w:hAnsi="Cambria"/>
          <w:sz w:val="18"/>
        </w:rPr>
        <w:t xml:space="preserve">    this.city = '',</w:t>
        <w:br/>
      </w:r>
      <w:r>
        <w:rPr>
          <w:rFonts w:ascii="Cambria" w:hAnsi="Cambria"/>
          <w:sz w:val="18"/>
        </w:rPr>
        <w:t xml:space="preserve">    this.state = '',</w:t>
        <w:br/>
      </w:r>
      <w:r>
        <w:rPr>
          <w:rFonts w:ascii="Cambria" w:hAnsi="Cambria"/>
          <w:sz w:val="18"/>
        </w:rPr>
        <w:t xml:space="preserve">    this.postalCode = '',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OrderAddress.fromJson(Map&lt;String, dynamic&gt; json) =&gt; OrderAddress(</w:t>
        <w:br/>
      </w:r>
      <w:r>
        <w:rPr>
          <w:rFonts w:ascii="Cambria" w:hAnsi="Cambria"/>
          <w:sz w:val="18"/>
        </w:rPr>
        <w:t xml:space="preserve">        label: (json['label'] ?? '').toString(),</w:t>
        <w:br/>
      </w:r>
      <w:r>
        <w:rPr>
          <w:rFonts w:ascii="Cambria" w:hAnsi="Cambria"/>
          <w:sz w:val="18"/>
        </w:rPr>
        <w:t xml:space="preserve">        fullName: (json['full_name'] ?? '').toString(),</w:t>
        <w:br/>
      </w:r>
      <w:r>
        <w:rPr>
          <w:rFonts w:ascii="Cambria" w:hAnsi="Cambria"/>
          <w:sz w:val="18"/>
        </w:rPr>
        <w:t xml:space="preserve">        phone: (json['phone'] ?? '').toString(),</w:t>
        <w:br/>
      </w:r>
      <w:r>
        <w:rPr>
          <w:rFonts w:ascii="Cambria" w:hAnsi="Cambria"/>
          <w:sz w:val="18"/>
        </w:rPr>
        <w:t xml:space="preserve">        addressLine: (json['address_line'] ?? '').toString(),</w:t>
        <w:br/>
      </w:r>
      <w:r>
        <w:rPr>
          <w:rFonts w:ascii="Cambria" w:hAnsi="Cambria"/>
          <w:sz w:val="18"/>
        </w:rPr>
        <w:t xml:space="preserve">        city: (json['city'] ?? '').toString(),</w:t>
        <w:br/>
      </w:r>
      <w:r>
        <w:rPr>
          <w:rFonts w:ascii="Cambria" w:hAnsi="Cambria"/>
          <w:sz w:val="18"/>
        </w:rPr>
        <w:t xml:space="preserve">        state: (json['state'] ?? '').toString(),</w:t>
        <w:br/>
      </w:r>
      <w:r>
        <w:rPr>
          <w:rFonts w:ascii="Cambria" w:hAnsi="Cambria"/>
          <w:sz w:val="18"/>
        </w:rPr>
        <w:t xml:space="preserve">        postalCode: (json['postal_code'] ?? '').toString(),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get summary =&gt;</w:t>
        <w:br/>
      </w:r>
      <w:r>
        <w:rPr>
          <w:rFonts w:ascii="Cambria" w:hAnsi="Cambria"/>
          <w:sz w:val="18"/>
        </w:rPr>
        <w:t xml:space="preserve">      '$addressLine, $city $state $postalCode'.replaceAll('  ', ' ').trim();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StatusHistoryEvent {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String at;</w:t>
        <w:br/>
      </w:r>
      <w:r>
        <w:rPr>
          <w:rFonts w:ascii="Cambria" w:hAnsi="Cambria"/>
          <w:sz w:val="18"/>
        </w:rPr>
        <w:t xml:space="preserve">  final String note;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StatusHistoryEvent({</w:t>
        <w:br/>
      </w:r>
      <w:r>
        <w:rPr>
          <w:rFonts w:ascii="Cambria" w:hAnsi="Cambria"/>
          <w:sz w:val="18"/>
        </w:rPr>
        <w:t xml:space="preserve">    required this.status,</w:t>
        <w:br/>
      </w:r>
      <w:r>
        <w:rPr>
          <w:rFonts w:ascii="Cambria" w:hAnsi="Cambria"/>
          <w:sz w:val="18"/>
        </w:rPr>
        <w:t xml:space="preserve">    this.at = '',</w:t>
        <w:br/>
      </w:r>
      <w:r>
        <w:rPr>
          <w:rFonts w:ascii="Cambria" w:hAnsi="Cambria"/>
          <w:sz w:val="18"/>
        </w:rPr>
        <w:t xml:space="preserve">    this.note = '',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StatusHistoryEvent.fromJson(Map&lt;String, dynamic&gt; json) =&gt;</w:t>
        <w:br/>
      </w:r>
      <w:r>
        <w:rPr>
          <w:rFonts w:ascii="Cambria" w:hAnsi="Cambria"/>
          <w:sz w:val="18"/>
        </w:rPr>
        <w:t xml:space="preserve">      StatusHistoryEvent(</w:t>
        <w:br/>
      </w:r>
      <w:r>
        <w:rPr>
          <w:rFonts w:ascii="Cambria" w:hAnsi="Cambria"/>
          <w:sz w:val="18"/>
        </w:rPr>
        <w:t xml:space="preserve">        status: (json['status'] ?? '').toString(),</w:t>
        <w:br/>
      </w:r>
      <w:r>
        <w:rPr>
          <w:rFonts w:ascii="Cambria" w:hAnsi="Cambria"/>
          <w:sz w:val="18"/>
        </w:rPr>
        <w:t xml:space="preserve">        at: (json['at'] ?? '').toString(),</w:t>
        <w:br/>
      </w:r>
      <w:r>
        <w:rPr>
          <w:rFonts w:ascii="Cambria" w:hAnsi="Cambria"/>
          <w:sz w:val="18"/>
        </w:rPr>
        <w:t xml:space="preserve">        note: (json['note'] ?? '').toString(),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restaurantId;</w:t>
        <w:br/>
      </w:r>
      <w:r>
        <w:rPr>
          <w:rFonts w:ascii="Cambria" w:hAnsi="Cambria"/>
          <w:sz w:val="18"/>
        </w:rPr>
        <w:t xml:space="preserve">  final String restaurantName;</w:t>
        <w:br/>
      </w:r>
      <w:r>
        <w:rPr>
          <w:rFonts w:ascii="Cambria" w:hAnsi="Cambria"/>
          <w:sz w:val="18"/>
        </w:rPr>
        <w:t xml:space="preserve">  final List&lt;OrderItem&gt; items;</w:t>
        <w:br/>
      </w:r>
      <w:r>
        <w:rPr>
          <w:rFonts w:ascii="Cambria" w:hAnsi="Cambria"/>
          <w:sz w:val="18"/>
        </w:rPr>
        <w:t xml:space="preserve">  final double subtotal;</w:t>
        <w:br/>
      </w:r>
      <w:r>
        <w:rPr>
          <w:rFonts w:ascii="Cambria" w:hAnsi="Cambria"/>
          <w:sz w:val="18"/>
        </w:rPr>
        <w:t xml:space="preserve">  final double deliveryFee;</w:t>
        <w:br/>
      </w:r>
      <w:r>
        <w:rPr>
          <w:rFonts w:ascii="Cambria" w:hAnsi="Cambria"/>
          <w:sz w:val="18"/>
        </w:rPr>
        <w:t xml:space="preserve">  final double total;</w:t>
        <w:br/>
      </w:r>
      <w:r>
        <w:rPr>
          <w:rFonts w:ascii="Cambria" w:hAnsi="Cambria"/>
          <w:sz w:val="18"/>
        </w:rPr>
        <w:t xml:space="preserve">  final OrderAddress address;</w:t>
        <w:br/>
      </w:r>
      <w:r>
        <w:rPr>
          <w:rFonts w:ascii="Cambria" w:hAnsi="Cambria"/>
          <w:sz w:val="18"/>
        </w:rPr>
        <w:t xml:space="preserve">  final String paymentMethod;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List&lt;StatusHistoryEvent&gt; statusHistory;</w:t>
        <w:br/>
      </w:r>
      <w:r>
        <w:rPr>
          <w:rFonts w:ascii="Cambria" w:hAnsi="Cambria"/>
          <w:sz w:val="18"/>
        </w:rPr>
        <w:t xml:space="preserve">  final String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Order({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this.restaurantId,</w:t>
        <w:br/>
      </w:r>
      <w:r>
        <w:rPr>
          <w:rFonts w:ascii="Cambria" w:hAnsi="Cambria"/>
          <w:sz w:val="18"/>
        </w:rPr>
        <w:t xml:space="preserve">    required this.restaurantName,</w:t>
        <w:br/>
      </w:r>
      <w:r>
        <w:rPr>
          <w:rFonts w:ascii="Cambria" w:hAnsi="Cambria"/>
          <w:sz w:val="18"/>
        </w:rPr>
        <w:t xml:space="preserve">    this.items = const [],</w:t>
        <w:br/>
      </w:r>
      <w:r>
        <w:rPr>
          <w:rFonts w:ascii="Cambria" w:hAnsi="Cambria"/>
          <w:sz w:val="18"/>
        </w:rPr>
        <w:t xml:space="preserve">    this.subtotal = 0,</w:t>
        <w:br/>
      </w:r>
      <w:r>
        <w:rPr>
          <w:rFonts w:ascii="Cambria" w:hAnsi="Cambria"/>
          <w:sz w:val="18"/>
        </w:rPr>
        <w:t xml:space="preserve">    this.deliveryFee = 0,</w:t>
        <w:br/>
      </w:r>
      <w:r>
        <w:rPr>
          <w:rFonts w:ascii="Cambria" w:hAnsi="Cambria"/>
          <w:sz w:val="18"/>
        </w:rPr>
        <w:t xml:space="preserve">    this.total = 0,</w:t>
        <w:br/>
      </w:r>
      <w:r>
        <w:rPr>
          <w:rFonts w:ascii="Cambria" w:hAnsi="Cambria"/>
          <w:sz w:val="18"/>
        </w:rPr>
        <w:t xml:space="preserve">    this.address = const OrderAddress(),</w:t>
        <w:br/>
      </w:r>
      <w:r>
        <w:rPr>
          <w:rFonts w:ascii="Cambria" w:hAnsi="Cambria"/>
          <w:sz w:val="18"/>
        </w:rPr>
        <w:t xml:space="preserve">    this.paymentMethod = '',</w:t>
        <w:br/>
      </w:r>
      <w:r>
        <w:rPr>
          <w:rFonts w:ascii="Cambria" w:hAnsi="Cambria"/>
          <w:sz w:val="18"/>
        </w:rPr>
        <w:t xml:space="preserve">    this.status = '',</w:t>
        <w:br/>
      </w:r>
      <w:r>
        <w:rPr>
          <w:rFonts w:ascii="Cambria" w:hAnsi="Cambria"/>
          <w:sz w:val="18"/>
        </w:rPr>
        <w:t xml:space="preserve">    this.statusHistory = const [],</w:t>
        <w:br/>
      </w:r>
      <w:r>
        <w:rPr>
          <w:rFonts w:ascii="Cambria" w:hAnsi="Cambria"/>
          <w:sz w:val="18"/>
        </w:rPr>
        <w:t xml:space="preserve">    this.createdAt = '',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Order.fromJson(Map&lt;String, dynamic&gt; json) =&gt; Order(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restaurantId: (json['restaurant_id'] ?? '').toString(),</w:t>
        <w:br/>
      </w:r>
      <w:r>
        <w:rPr>
          <w:rFonts w:ascii="Cambria" w:hAnsi="Cambria"/>
          <w:sz w:val="18"/>
        </w:rPr>
        <w:t xml:space="preserve">        restaurantName: (json['restaurant_name'] ?? '').toString(),</w:t>
        <w:br/>
      </w:r>
      <w:r>
        <w:rPr>
          <w:rFonts w:ascii="Cambria" w:hAnsi="Cambria"/>
          <w:sz w:val="18"/>
        </w:rPr>
        <w:t xml:space="preserve">        items: ((json['items'] as List?) ?? const [])</w:t>
        <w:br/>
      </w:r>
      <w:r>
        <w:rPr>
          <w:rFonts w:ascii="Cambria" w:hAnsi="Cambria"/>
          <w:sz w:val="18"/>
        </w:rPr>
        <w:t xml:space="preserve">            .map((e) =&gt; OrderItem.fromJson(e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subtotal: (json['subtotal'] as num?)?.toDouble() ?? 0,</w:t>
        <w:br/>
      </w:r>
      <w:r>
        <w:rPr>
          <w:rFonts w:ascii="Cambria" w:hAnsi="Cambria"/>
          <w:sz w:val="18"/>
        </w:rPr>
        <w:t xml:space="preserve">        deliveryFee: (json['delivery_fee'] as num?)?.toDouble() ?? 0,</w:t>
        <w:br/>
      </w:r>
      <w:r>
        <w:rPr>
          <w:rFonts w:ascii="Cambria" w:hAnsi="Cambria"/>
          <w:sz w:val="18"/>
        </w:rPr>
        <w:t xml:space="preserve">        total: (json['total'] as num?)?.toDouble() ?? 0,</w:t>
        <w:br/>
      </w:r>
      <w:r>
        <w:rPr>
          <w:rFonts w:ascii="Cambria" w:hAnsi="Cambria"/>
          <w:sz w:val="18"/>
        </w:rPr>
        <w:t xml:space="preserve">        address: OrderAddress.fromJson(</w:t>
        <w:br/>
      </w:r>
      <w:r>
        <w:rPr>
          <w:rFonts w:ascii="Cambria" w:hAnsi="Cambria"/>
          <w:sz w:val="18"/>
        </w:rPr>
        <w:t xml:space="preserve">            (json['address'] as Map&lt;String, dynamic&gt;?) ?? const {}),</w:t>
        <w:br/>
      </w:r>
      <w:r>
        <w:rPr>
          <w:rFonts w:ascii="Cambria" w:hAnsi="Cambria"/>
          <w:sz w:val="18"/>
        </w:rPr>
        <w:t xml:space="preserve">        paymentMethod: (json['payment_method'] ?? '').toString(),</w:t>
        <w:br/>
      </w:r>
      <w:r>
        <w:rPr>
          <w:rFonts w:ascii="Cambria" w:hAnsi="Cambria"/>
          <w:sz w:val="18"/>
        </w:rPr>
        <w:t xml:space="preserve">        status: (json['status'] ?? '').toString(),</w:t>
        <w:br/>
      </w:r>
      <w:r>
        <w:rPr>
          <w:rFonts w:ascii="Cambria" w:hAnsi="Cambria"/>
          <w:sz w:val="18"/>
        </w:rPr>
        <w:t xml:space="preserve">        statusHistory: ((json['status_history'] as List?) ?? const [])</w:t>
        <w:br/>
      </w:r>
      <w:r>
        <w:rPr>
          <w:rFonts w:ascii="Cambria" w:hAnsi="Cambria"/>
          <w:sz w:val="18"/>
        </w:rPr>
        <w:t xml:space="preserve">            .map((e) =&gt;</w:t>
        <w:br/>
      </w:r>
      <w:r>
        <w:rPr>
          <w:rFonts w:ascii="Cambria" w:hAnsi="Cambria"/>
          <w:sz w:val="18"/>
        </w:rPr>
        <w:t xml:space="preserve">                StatusHistoryEvent.fromJson(e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createdAt: (json['created_at'] ?? '').toString(),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frontend/lib/features/experiment4_food/models/restaurant.dart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Restaurant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cuisine;</w:t>
        <w:br/>
      </w:r>
      <w:r>
        <w:rPr>
          <w:rFonts w:ascii="Cambria" w:hAnsi="Cambria"/>
          <w:sz w:val="18"/>
        </w:rPr>
        <w:t xml:space="preserve">  final String city;</w:t>
        <w:br/>
      </w:r>
      <w:r>
        <w:rPr>
          <w:rFonts w:ascii="Cambria" w:hAnsi="Cambria"/>
          <w:sz w:val="18"/>
        </w:rPr>
        <w:t xml:space="preserve">  final String address;</w:t>
        <w:br/>
      </w:r>
      <w:r>
        <w:rPr>
          <w:rFonts w:ascii="Cambria" w:hAnsi="Cambria"/>
          <w:sz w:val="18"/>
        </w:rPr>
        <w:t xml:space="preserve">  final String phone;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String imageUrl;</w:t>
        <w:br/>
      </w:r>
      <w:r>
        <w:rPr>
          <w:rFonts w:ascii="Cambria" w:hAnsi="Cambria"/>
          <w:sz w:val="18"/>
        </w:rPr>
        <w:t xml:space="preserve">  final int deliveryEstimate;</w:t>
        <w:br/>
      </w:r>
      <w:r>
        <w:rPr>
          <w:rFonts w:ascii="Cambria" w:hAnsi="Cambria"/>
          <w:sz w:val="18"/>
        </w:rPr>
        <w:t xml:space="preserve">  final double deliveryFee;</w:t>
        <w:br/>
      </w:r>
      <w:r>
        <w:rPr>
          <w:rFonts w:ascii="Cambria" w:hAnsi="Cambria"/>
          <w:sz w:val="18"/>
        </w:rPr>
        <w:t xml:space="preserve">  final double rating;</w:t>
        <w:br/>
      </w:r>
      <w:r>
        <w:rPr>
          <w:rFonts w:ascii="Cambria" w:hAnsi="Cambria"/>
          <w:sz w:val="18"/>
        </w:rPr>
        <w:t xml:space="preserve">  final int ratingCount;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Restaurant({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required this.cuisine,</w:t>
        <w:br/>
      </w:r>
      <w:r>
        <w:rPr>
          <w:rFonts w:ascii="Cambria" w:hAnsi="Cambria"/>
          <w:sz w:val="18"/>
        </w:rPr>
        <w:t xml:space="preserve">    required this.city,</w:t>
        <w:br/>
      </w:r>
      <w:r>
        <w:rPr>
          <w:rFonts w:ascii="Cambria" w:hAnsi="Cambria"/>
          <w:sz w:val="18"/>
        </w:rPr>
        <w:t xml:space="preserve">    this.address = '',</w:t>
        <w:br/>
      </w:r>
      <w:r>
        <w:rPr>
          <w:rFonts w:ascii="Cambria" w:hAnsi="Cambria"/>
          <w:sz w:val="18"/>
        </w:rPr>
        <w:t xml:space="preserve">    this.phone = '',</w:t>
        <w:br/>
      </w:r>
      <w:r>
        <w:rPr>
          <w:rFonts w:ascii="Cambria" w:hAnsi="Cambria"/>
          <w:sz w:val="18"/>
        </w:rPr>
        <w:t xml:space="preserve">    this.description = '',</w:t>
        <w:br/>
      </w:r>
      <w:r>
        <w:rPr>
          <w:rFonts w:ascii="Cambria" w:hAnsi="Cambria"/>
          <w:sz w:val="18"/>
        </w:rPr>
        <w:t xml:space="preserve">    this.imageUrl = '',</w:t>
        <w:br/>
      </w:r>
      <w:r>
        <w:rPr>
          <w:rFonts w:ascii="Cambria" w:hAnsi="Cambria"/>
          <w:sz w:val="18"/>
        </w:rPr>
        <w:t xml:space="preserve">    this.deliveryEstimate = 30,</w:t>
        <w:br/>
      </w:r>
      <w:r>
        <w:rPr>
          <w:rFonts w:ascii="Cambria" w:hAnsi="Cambria"/>
          <w:sz w:val="18"/>
        </w:rPr>
        <w:t xml:space="preserve">    this.deliveryFee = 0,</w:t>
        <w:br/>
      </w:r>
      <w:r>
        <w:rPr>
          <w:rFonts w:ascii="Cambria" w:hAnsi="Cambria"/>
          <w:sz w:val="18"/>
        </w:rPr>
        <w:t xml:space="preserve">    this.rating = 0,</w:t>
        <w:br/>
      </w:r>
      <w:r>
        <w:rPr>
          <w:rFonts w:ascii="Cambria" w:hAnsi="Cambria"/>
          <w:sz w:val="18"/>
        </w:rPr>
        <w:t xml:space="preserve">    this.ratingCount = 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Restaurant.fromJson(Map&lt;String, dynamic&gt; json) =&gt; Restaurant(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cuisine: (json['cuisine'] ?? '').toString(),</w:t>
        <w:br/>
      </w:r>
      <w:r>
        <w:rPr>
          <w:rFonts w:ascii="Cambria" w:hAnsi="Cambria"/>
          <w:sz w:val="18"/>
        </w:rPr>
        <w:t xml:space="preserve">        city: (json['city'] ?? '').toString(),</w:t>
        <w:br/>
      </w:r>
      <w:r>
        <w:rPr>
          <w:rFonts w:ascii="Cambria" w:hAnsi="Cambria"/>
          <w:sz w:val="18"/>
        </w:rPr>
        <w:t xml:space="preserve">        address: (json['address'] ?? '').toString(),</w:t>
        <w:br/>
      </w:r>
      <w:r>
        <w:rPr>
          <w:rFonts w:ascii="Cambria" w:hAnsi="Cambria"/>
          <w:sz w:val="18"/>
        </w:rPr>
        <w:t xml:space="preserve">        phone: (json['phone']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imageUrl: (json['image_url'] ?? '').toString(),</w:t>
        <w:br/>
      </w:r>
      <w:r>
        <w:rPr>
          <w:rFonts w:ascii="Cambria" w:hAnsi="Cambria"/>
          <w:sz w:val="18"/>
        </w:rPr>
        <w:t xml:space="preserve">        deliveryEstimate: (json['delivery_estimate'] as num?)?.toInt() ?? 30,</w:t>
        <w:br/>
      </w:r>
      <w:r>
        <w:rPr>
          <w:rFonts w:ascii="Cambria" w:hAnsi="Cambria"/>
          <w:sz w:val="18"/>
        </w:rPr>
        <w:t xml:space="preserve">        deliveryFee: (json['delivery_fee'] as num?)?.toDouble() ?? 0,</w:t>
        <w:br/>
      </w:r>
      <w:r>
        <w:rPr>
          <w:rFonts w:ascii="Cambria" w:hAnsi="Cambria"/>
          <w:sz w:val="18"/>
        </w:rPr>
        <w:t xml:space="preserve">        rating: (json['rating'] as num?)?.toDouble() ?? 0,</w:t>
        <w:br/>
      </w:r>
      <w:r>
        <w:rPr>
          <w:rFonts w:ascii="Cambria" w:hAnsi="Cambria"/>
          <w:sz w:val="18"/>
        </w:rPr>
        <w:t xml:space="preserve">        ratingCount: (json['rating_count'] as num?)?.toInt() ?? 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'name': name,</w:t>
        <w:br/>
      </w:r>
      <w:r>
        <w:rPr>
          <w:rFonts w:ascii="Cambria" w:hAnsi="Cambria"/>
          <w:sz w:val="18"/>
        </w:rPr>
        <w:t xml:space="preserve">        'cuisine': cuisine,</w:t>
        <w:br/>
      </w:r>
      <w:r>
        <w:rPr>
          <w:rFonts w:ascii="Cambria" w:hAnsi="Cambria"/>
          <w:sz w:val="18"/>
        </w:rPr>
        <w:t xml:space="preserve">        'city': city,</w:t>
        <w:br/>
      </w:r>
      <w:r>
        <w:rPr>
          <w:rFonts w:ascii="Cambria" w:hAnsi="Cambria"/>
          <w:sz w:val="18"/>
        </w:rPr>
        <w:t xml:space="preserve">        'address': address,</w:t>
        <w:br/>
      </w:r>
      <w:r>
        <w:rPr>
          <w:rFonts w:ascii="Cambria" w:hAnsi="Cambria"/>
          <w:sz w:val="18"/>
        </w:rPr>
        <w:t xml:space="preserve">        'phone': phone,</w:t>
        <w:br/>
      </w:r>
      <w:r>
        <w:rPr>
          <w:rFonts w:ascii="Cambria" w:hAnsi="Cambria"/>
          <w:sz w:val="18"/>
        </w:rPr>
        <w:t xml:space="preserve">        'description': description,</w:t>
        <w:br/>
      </w:r>
      <w:r>
        <w:rPr>
          <w:rFonts w:ascii="Cambria" w:hAnsi="Cambria"/>
          <w:sz w:val="18"/>
        </w:rPr>
        <w:t xml:space="preserve">        'image_url': imageUrl,</w:t>
        <w:br/>
      </w:r>
      <w:r>
        <w:rPr>
          <w:rFonts w:ascii="Cambria" w:hAnsi="Cambria"/>
          <w:sz w:val="18"/>
        </w:rPr>
        <w:t xml:space="preserve">        'delivery_estimate': deliveryEstimate,</w:t>
        <w:br/>
      </w:r>
      <w:r>
        <w:rPr>
          <w:rFonts w:ascii="Cambria" w:hAnsi="Cambria"/>
          <w:sz w:val="18"/>
        </w:rPr>
        <w:t xml:space="preserve">        'delivery_fee': deliveryFee,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frontend/lib/features/experiment4_food/screens/addresses_screen.dart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'../../../core/utils/validators.dart';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'../models/address.dart';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'../widgets/page_header.dart';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const List&lt;String&gt; _addressLabels = ['Home', 'Work', 'Other'];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Future&lt;DeliveryAddress?&gt; showAddressDialog(</w:t>
        <w:br/>
      </w:r>
      <w:r>
        <w:rPr>
          <w:rFonts w:ascii="Cambria" w:hAnsi="Cambria"/>
          <w:sz w:val="18"/>
        </w:rPr>
        <w:t xml:space="preserve">  BuildContext context, {</w:t>
        <w:br/>
      </w:r>
      <w:r>
        <w:rPr>
          <w:rFonts w:ascii="Cambria" w:hAnsi="Cambria"/>
          <w:sz w:val="18"/>
        </w:rPr>
        <w:t xml:space="preserve">  DeliveryAddress? existing,</w:t>
        <w:br/>
      </w:r>
      <w:r>
        <w:rPr>
          <w:rFonts w:ascii="Cambria" w:hAnsi="Cambria"/>
          <w:sz w:val="18"/>
        </w:rPr>
        <w:t>}) async {</w:t>
        <w:br/>
      </w:r>
      <w:r>
        <w:rPr>
          <w:rFonts w:ascii="Cambria" w:hAnsi="Cambria"/>
          <w:sz w:val="18"/>
        </w:rPr>
        <w:t xml:space="preserve">  final formKey = GlobalKey&lt;FormState&gt;();</w:t>
        <w:br/>
      </w:r>
      <w:r>
        <w:rPr>
          <w:rFonts w:ascii="Cambria" w:hAnsi="Cambria"/>
          <w:sz w:val="18"/>
        </w:rPr>
        <w:t xml:space="preserve">  var label = existing?.label ?? 'Home';</w:t>
        <w:br/>
      </w:r>
      <w:r>
        <w:rPr>
          <w:rFonts w:ascii="Cambria" w:hAnsi="Cambria"/>
          <w:sz w:val="18"/>
        </w:rPr>
        <w:t xml:space="preserve">  final fullName = TextEditingController(text: existing?.fullName ?? '');</w:t>
        <w:br/>
      </w:r>
      <w:r>
        <w:rPr>
          <w:rFonts w:ascii="Cambria" w:hAnsi="Cambria"/>
          <w:sz w:val="18"/>
        </w:rPr>
        <w:t xml:space="preserve">  final phone = TextEditingController(text: existing?.phone ?? '');</w:t>
        <w:br/>
      </w:r>
      <w:r>
        <w:rPr>
          <w:rFonts w:ascii="Cambria" w:hAnsi="Cambria"/>
          <w:sz w:val="18"/>
        </w:rPr>
        <w:t xml:space="preserve">  final addressLine =</w:t>
        <w:br/>
      </w:r>
      <w:r>
        <w:rPr>
          <w:rFonts w:ascii="Cambria" w:hAnsi="Cambria"/>
          <w:sz w:val="18"/>
        </w:rPr>
        <w:t xml:space="preserve">      TextEditingController(text: existing?.addressLine ?? '');</w:t>
        <w:br/>
      </w:r>
      <w:r>
        <w:rPr>
          <w:rFonts w:ascii="Cambria" w:hAnsi="Cambria"/>
          <w:sz w:val="18"/>
        </w:rPr>
        <w:t xml:space="preserve">  final city = TextEditingController(text: existing?.city ?? '');</w:t>
        <w:br/>
      </w:r>
      <w:r>
        <w:rPr>
          <w:rFonts w:ascii="Cambria" w:hAnsi="Cambria"/>
          <w:sz w:val="18"/>
        </w:rPr>
        <w:t xml:space="preserve">  final state = TextEditingController(text: existing?.state ?? '');</w:t>
        <w:br/>
      </w:r>
      <w:r>
        <w:rPr>
          <w:rFonts w:ascii="Cambria" w:hAnsi="Cambria"/>
          <w:sz w:val="18"/>
        </w:rPr>
        <w:t xml:space="preserve">  final postalCode = TextEditingController(text: existing?.postalCode ?? '');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saved = await showDialog&lt;bool&gt;(</w:t>
        <w:br/>
      </w:r>
      <w:r>
        <w:rPr>
          <w:rFonts w:ascii="Cambria" w:hAnsi="Cambria"/>
          <w:sz w:val="18"/>
        </w:rPr>
        <w:t xml:space="preserve">    context: context,</w:t>
        <w:br/>
      </w:r>
      <w:r>
        <w:rPr>
          <w:rFonts w:ascii="Cambria" w:hAnsi="Cambria"/>
          <w:sz w:val="18"/>
        </w:rPr>
        <w:t xml:space="preserve">    builder: (context) =&gt; AlertDialog(</w:t>
        <w:br/>
      </w:r>
      <w:r>
        <w:rPr>
          <w:rFonts w:ascii="Cambria" w:hAnsi="Cambria"/>
          <w:sz w:val="18"/>
        </w:rPr>
        <w:t xml:space="preserve">      title: Text(existing == null ? 'Add address' : 'Edit address',</w:t>
        <w:br/>
      </w:r>
      <w:r>
        <w:rPr>
          <w:rFonts w:ascii="Cambria" w:hAnsi="Cambria"/>
          <w:sz w:val="18"/>
        </w:rPr>
        <w:t xml:space="preserve">          style: const TextStyle(fontSize: 17, fontWeight: FontWeight.w700)),</w:t>
        <w:br/>
      </w:r>
      <w:r>
        <w:rPr>
          <w:rFonts w:ascii="Cambria" w:hAnsi="Cambria"/>
          <w:sz w:val="18"/>
        </w:rPr>
        <w:t xml:space="preserve">      content: SingleChildScrollView(</w:t>
        <w:br/>
      </w:r>
      <w:r>
        <w:rPr>
          <w:rFonts w:ascii="Cambria" w:hAnsi="Cambria"/>
          <w:sz w:val="18"/>
        </w:rPr>
        <w:t xml:space="preserve">        child: Form(</w:t>
        <w:br/>
      </w:r>
      <w:r>
        <w:rPr>
          <w:rFonts w:ascii="Cambria" w:hAnsi="Cambria"/>
          <w:sz w:val="18"/>
        </w:rPr>
        <w:t xml:space="preserve">          key: formKey,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DropdownButtonFormField&lt;String&gt;(</w:t>
        <w:br/>
      </w:r>
      <w:r>
        <w:rPr>
          <w:rFonts w:ascii="Cambria" w:hAnsi="Cambria"/>
          <w:sz w:val="18"/>
        </w:rPr>
        <w:t xml:space="preserve">                initialValue: label,</w:t>
        <w:br/>
      </w:r>
      <w:r>
        <w:rPr>
          <w:rFonts w:ascii="Cambria" w:hAnsi="Cambria"/>
          <w:sz w:val="18"/>
        </w:rPr>
        <w:t xml:space="preserve">                decoration: const InputDecoration(labelText: 'Label'),</w:t>
        <w:br/>
      </w:r>
      <w:r>
        <w:rPr>
          <w:rFonts w:ascii="Cambria" w:hAnsi="Cambria"/>
          <w:sz w:val="18"/>
        </w:rPr>
        <w:t xml:space="preserve">                items: [</w:t>
        <w:br/>
      </w:r>
      <w:r>
        <w:rPr>
          <w:rFonts w:ascii="Cambria" w:hAnsi="Cambria"/>
          <w:sz w:val="18"/>
        </w:rPr>
        <w:t xml:space="preserve">                  for (final l in _addressLabels)</w:t>
        <w:br/>
      </w:r>
      <w:r>
        <w:rPr>
          <w:rFonts w:ascii="Cambria" w:hAnsi="Cambria"/>
          <w:sz w:val="18"/>
        </w:rPr>
        <w:t xml:space="preserve">                    DropdownMenuItem(value: l, child: Text(l)),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onChanged: (value) {</w:t>
        <w:br/>
      </w:r>
      <w:r>
        <w:rPr>
          <w:rFonts w:ascii="Cambria" w:hAnsi="Cambria"/>
          <w:sz w:val="18"/>
        </w:rPr>
        <w:t xml:space="preserve">                  if (value != null) label = value;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fullName,</w:t>
        <w:br/>
      </w:r>
      <w:r>
        <w:rPr>
          <w:rFonts w:ascii="Cambria" w:hAnsi="Cambria"/>
          <w:sz w:val="18"/>
        </w:rPr>
        <w:t xml:space="preserve">                decoration: const InputDecoration(labelText: 'Full name'),</w:t>
        <w:br/>
      </w:r>
      <w:r>
        <w:rPr>
          <w:rFonts w:ascii="Cambria" w:hAnsi="Cambria"/>
          <w:sz w:val="18"/>
        </w:rPr>
        <w:t xml:space="preserve">                validator: (v) =&gt; Validators.required(v, 'Full name'),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phone,</w:t>
        <w:br/>
      </w:r>
      <w:r>
        <w:rPr>
          <w:rFonts w:ascii="Cambria" w:hAnsi="Cambria"/>
          <w:sz w:val="18"/>
        </w:rPr>
        <w:t xml:space="preserve">                keyboardType: TextInputType.phone,</w:t>
        <w:br/>
      </w:r>
      <w:r>
        <w:rPr>
          <w:rFonts w:ascii="Cambria" w:hAnsi="Cambria"/>
          <w:sz w:val="18"/>
        </w:rPr>
        <w:t xml:space="preserve">                decoration: const InputDecoration(labelText: 'Phone'),</w:t>
        <w:br/>
      </w:r>
      <w:r>
        <w:rPr>
          <w:rFonts w:ascii="Cambria" w:hAnsi="Cambria"/>
          <w:sz w:val="18"/>
        </w:rPr>
        <w:t xml:space="preserve">                validator: Validators.phone,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addressLine,</w:t>
        <w:br/>
      </w:r>
      <w:r>
        <w:rPr>
          <w:rFonts w:ascii="Cambria" w:hAnsi="Cambria"/>
          <w:sz w:val="18"/>
        </w:rPr>
        <w:t xml:space="preserve">                decoration: const InputDecoration(labelText: 'Address line'),</w:t>
        <w:br/>
      </w:r>
      <w:r>
        <w:rPr>
          <w:rFonts w:ascii="Cambria" w:hAnsi="Cambria"/>
          <w:sz w:val="18"/>
        </w:rPr>
        <w:t xml:space="preserve">                validator: (v) =&gt; Validators.required(v, 'Address'),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city,</w:t>
        <w:br/>
      </w:r>
      <w:r>
        <w:rPr>
          <w:rFonts w:ascii="Cambria" w:hAnsi="Cambria"/>
          <w:sz w:val="18"/>
        </w:rPr>
        <w:t xml:space="preserve">                      decoration: const InputDecoration(labelText: 'City'),</w:t>
        <w:br/>
      </w:r>
      <w:r>
        <w:rPr>
          <w:rFonts w:ascii="Cambria" w:hAnsi="Cambria"/>
          <w:sz w:val="18"/>
        </w:rPr>
        <w:t xml:space="preserve">                      validator: (v) =&gt; Validators.required(v, 'City'),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state,</w:t>
        <w:br/>
      </w:r>
      <w:r>
        <w:rPr>
          <w:rFonts w:ascii="Cambria" w:hAnsi="Cambria"/>
          <w:sz w:val="18"/>
        </w:rPr>
        <w:t xml:space="preserve">                      decoration: const InputDecoration(labelText: 'State'),</w:t>
        <w:br/>
      </w:r>
      <w:r>
        <w:rPr>
          <w:rFonts w:ascii="Cambria" w:hAnsi="Cambria"/>
          <w:sz w:val="18"/>
        </w:rPr>
        <w:t xml:space="preserve">                      validator: (v) =&gt; Validators.required(v, 'State'),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postalCode,</w:t>
        <w:br/>
      </w:r>
      <w:r>
        <w:rPr>
          <w:rFonts w:ascii="Cambria" w:hAnsi="Cambria"/>
          <w:sz w:val="18"/>
        </w:rPr>
        <w:t xml:space="preserve">                decoration: const InputDecoration(labelText: 'Postal code'),</w:t>
        <w:br/>
      </w:r>
      <w:r>
        <w:rPr>
          <w:rFonts w:ascii="Cambria" w:hAnsi="Cambria"/>
          <w:sz w:val="18"/>
        </w:rPr>
        <w:t xml:space="preserve">                validator: (v) =&gt; Validators.required(v, 'Postal code'),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Navigator.pop(context, false),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FilledButton.styleFrom(backgroundColor: ExperimentPalette.food),</w:t>
        <w:br/>
      </w:r>
      <w:r>
        <w:rPr>
          <w:rFonts w:ascii="Cambria" w:hAnsi="Cambria"/>
          <w:sz w:val="18"/>
        </w:rPr>
        <w:t xml:space="preserve">          onPressed: () {</w:t>
        <w:br/>
      </w:r>
      <w:r>
        <w:rPr>
          <w:rFonts w:ascii="Cambria" w:hAnsi="Cambria"/>
          <w:sz w:val="18"/>
        </w:rPr>
        <w:t xml:space="preserve">            if (formKey.currentState!.validate()) {</w:t>
        <w:br/>
      </w:r>
      <w:r>
        <w:rPr>
          <w:rFonts w:ascii="Cambria" w:hAnsi="Cambria"/>
          <w:sz w:val="18"/>
        </w:rPr>
        <w:t xml:space="preserve">              Navigator.pop(context, true);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},</w:t>
        <w:br/>
      </w:r>
      <w:r>
        <w:rPr>
          <w:rFonts w:ascii="Cambria" w:hAnsi="Cambria"/>
          <w:sz w:val="18"/>
        </w:rPr>
        <w:t xml:space="preserve">          child: const Text('Save'),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),</w:t>
        <w:br/>
      </w:r>
      <w:r>
        <w:rPr>
          <w:rFonts w:ascii="Cambria" w:hAnsi="Cambria"/>
          <w:sz w:val="18"/>
        </w:rPr>
        <w:t xml:space="preserve">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controllers = [fullName, phone, addressLine, city, state, postalCode];</w:t>
        <w:br/>
      </w:r>
      <w:r>
        <w:rPr>
          <w:rFonts w:ascii="Cambria" w:hAnsi="Cambria"/>
          <w:sz w:val="18"/>
        </w:rPr>
        <w:t xml:space="preserve">  final result = saved == true</w:t>
        <w:br/>
      </w:r>
      <w:r>
        <w:rPr>
          <w:rFonts w:ascii="Cambria" w:hAnsi="Cambria"/>
          <w:sz w:val="18"/>
        </w:rPr>
        <w:t xml:space="preserve">      ? DeliveryAddress(</w:t>
        <w:br/>
      </w:r>
      <w:r>
        <w:rPr>
          <w:rFonts w:ascii="Cambria" w:hAnsi="Cambria"/>
          <w:sz w:val="18"/>
        </w:rPr>
        <w:t xml:space="preserve">          id: existing?.id ?? '',</w:t>
        <w:br/>
      </w:r>
      <w:r>
        <w:rPr>
          <w:rFonts w:ascii="Cambria" w:hAnsi="Cambria"/>
          <w:sz w:val="18"/>
        </w:rPr>
        <w:t xml:space="preserve">          label: label,</w:t>
        <w:br/>
      </w:r>
      <w:r>
        <w:rPr>
          <w:rFonts w:ascii="Cambria" w:hAnsi="Cambria"/>
          <w:sz w:val="18"/>
        </w:rPr>
        <w:t xml:space="preserve">          fullName: fullName.text.trim(),</w:t>
        <w:br/>
      </w:r>
      <w:r>
        <w:rPr>
          <w:rFonts w:ascii="Cambria" w:hAnsi="Cambria"/>
          <w:sz w:val="18"/>
        </w:rPr>
        <w:t xml:space="preserve">          phone: phone.text.trim(),</w:t>
        <w:br/>
      </w:r>
      <w:r>
        <w:rPr>
          <w:rFonts w:ascii="Cambria" w:hAnsi="Cambria"/>
          <w:sz w:val="18"/>
        </w:rPr>
        <w:t xml:space="preserve">          addressLine: addressLine.text.trim(),</w:t>
        <w:br/>
      </w:r>
      <w:r>
        <w:rPr>
          <w:rFonts w:ascii="Cambria" w:hAnsi="Cambria"/>
          <w:sz w:val="18"/>
        </w:rPr>
        <w:t xml:space="preserve">          city: city.text.trim(),</w:t>
        <w:br/>
      </w:r>
      <w:r>
        <w:rPr>
          <w:rFonts w:ascii="Cambria" w:hAnsi="Cambria"/>
          <w:sz w:val="18"/>
        </w:rPr>
        <w:t xml:space="preserve">          state: state.text.trim(),</w:t>
        <w:br/>
      </w:r>
      <w:r>
        <w:rPr>
          <w:rFonts w:ascii="Cambria" w:hAnsi="Cambria"/>
          <w:sz w:val="18"/>
        </w:rPr>
        <w:t xml:space="preserve">          postalCode: postalCode.text.trim(),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: null;</w:t>
        <w:br/>
      </w:r>
      <w:r>
        <w:rPr>
          <w:rFonts w:ascii="Cambria" w:hAnsi="Cambria"/>
          <w:sz w:val="18"/>
        </w:rPr>
        <w:t xml:space="preserve">  for (final c in controllers) {</w:t>
        <w:br/>
      </w:r>
      <w:r>
        <w:rPr>
          <w:rFonts w:ascii="Cambria" w:hAnsi="Cambria"/>
          <w:sz w:val="18"/>
        </w:rPr>
        <w:t xml:space="preserve">    c.dispose();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 xml:space="preserve">  return result;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AddressesScreen extends StatefulWidget {</w:t>
        <w:br/>
      </w:r>
      <w:r>
        <w:rPr>
          <w:rFonts w:ascii="Cambria" w:hAnsi="Cambria"/>
          <w:sz w:val="18"/>
        </w:rPr>
        <w:t xml:space="preserve">  const AddressesScreen({super.key});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State&lt;AddressesScreen&gt; createState() =&gt; _AddressesScreenState();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_AddressesScreenState extends State&lt;AddressesScreen&gt;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List&lt;DeliveryAddress&gt; _addresses =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addresses = await _service.listAddresses();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_addresses = addresses;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_addAddress() async {</w:t>
        <w:br/>
      </w:r>
      <w:r>
        <w:rPr>
          <w:rFonts w:ascii="Cambria" w:hAnsi="Cambria"/>
          <w:sz w:val="18"/>
        </w:rPr>
        <w:t xml:space="preserve">    final address = await showAddressDialog(context);</w:t>
        <w:br/>
      </w:r>
      <w:r>
        <w:rPr>
          <w:rFonts w:ascii="Cambria" w:hAnsi="Cambria"/>
          <w:sz w:val="18"/>
        </w:rPr>
        <w:t xml:space="preserve">    if (address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_service.addAddress(</w:t>
        <w:br/>
      </w:r>
      <w:r>
        <w:rPr>
          <w:rFonts w:ascii="Cambria" w:hAnsi="Cambria"/>
          <w:sz w:val="18"/>
        </w:rPr>
        <w:t xml:space="preserve">        label: address.label,</w:t>
        <w:br/>
      </w:r>
      <w:r>
        <w:rPr>
          <w:rFonts w:ascii="Cambria" w:hAnsi="Cambria"/>
          <w:sz w:val="18"/>
        </w:rPr>
        <w:t xml:space="preserve">        fullName: address.fullName,</w:t>
        <w:br/>
      </w:r>
      <w:r>
        <w:rPr>
          <w:rFonts w:ascii="Cambria" w:hAnsi="Cambria"/>
          <w:sz w:val="18"/>
        </w:rPr>
        <w:t xml:space="preserve">        phone: address.phone,</w:t>
        <w:br/>
      </w:r>
      <w:r>
        <w:rPr>
          <w:rFonts w:ascii="Cambria" w:hAnsi="Cambria"/>
          <w:sz w:val="18"/>
        </w:rPr>
        <w:t xml:space="preserve">        addressLine: address.addressLine,</w:t>
        <w:br/>
      </w:r>
      <w:r>
        <w:rPr>
          <w:rFonts w:ascii="Cambria" w:hAnsi="Cambria"/>
          <w:sz w:val="18"/>
        </w:rPr>
        <w:t xml:space="preserve">        city: address.city,</w:t>
        <w:br/>
      </w:r>
      <w:r>
        <w:rPr>
          <w:rFonts w:ascii="Cambria" w:hAnsi="Cambria"/>
          <w:sz w:val="18"/>
        </w:rPr>
        <w:t xml:space="preserve">        state: address.state,</w:t>
        <w:br/>
      </w:r>
      <w:r>
        <w:rPr>
          <w:rFonts w:ascii="Cambria" w:hAnsi="Cambria"/>
          <w:sz w:val="18"/>
        </w:rPr>
        <w:t xml:space="preserve">        postalCode: address.postalCode,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'Address saved');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_deleteAddress(DeliveryAddress address)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address?',</w:t>
        <w:br/>
      </w:r>
      <w:r>
        <w:rPr>
          <w:rFonts w:ascii="Cambria" w:hAnsi="Cambria"/>
          <w:sz w:val="18"/>
        </w:rPr>
        <w:t xml:space="preserve">      message:</w:t>
        <w:br/>
      </w:r>
      <w:r>
        <w:rPr>
          <w:rFonts w:ascii="Cambria" w:hAnsi="Cambria"/>
          <w:sz w:val="18"/>
        </w:rPr>
        <w:t xml:space="preserve">          'Delete "${address.label}" at ${address.addressLine}?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_service.deleteAddress(address.id);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'Address deleted');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PageHeader(</w:t>
        <w:br/>
      </w:r>
      <w:r>
        <w:rPr>
          <w:rFonts w:ascii="Cambria" w:hAnsi="Cambria"/>
          <w:sz w:val="18"/>
        </w:rPr>
        <w:t xml:space="preserve">          title: 'My Addresses',</w:t>
        <w:br/>
      </w:r>
      <w:r>
        <w:rPr>
          <w:rFonts w:ascii="Cambria" w:hAnsi="Cambria"/>
          <w:sz w:val="18"/>
        </w:rPr>
        <w:t xml:space="preserve">          subtitle: '${_addresses.length} saved',</w:t>
        <w:br/>
      </w:r>
      <w:r>
        <w:rPr>
          <w:rFonts w:ascii="Cambria" w:hAnsi="Cambria"/>
          <w:sz w:val="18"/>
        </w:rPr>
        <w:t xml:space="preserve">          actions: [</w:t>
        <w:br/>
      </w:r>
      <w:r>
        <w:rPr>
          <w:rFonts w:ascii="Cambria" w:hAnsi="Cambria"/>
          <w:sz w:val="18"/>
        </w:rPr>
        <w:t xml:space="preserve">            IconButton(</w:t>
        <w:br/>
      </w:r>
      <w:r>
        <w:rPr>
          <w:rFonts w:ascii="Cambria" w:hAnsi="Cambria"/>
          <w:sz w:val="18"/>
        </w:rPr>
        <w:t xml:space="preserve">              onPressed: _addAddress,</w:t>
        <w:br/>
      </w:r>
      <w:r>
        <w:rPr>
          <w:rFonts w:ascii="Cambria" w:hAnsi="Cambria"/>
          <w:sz w:val="18"/>
        </w:rPr>
        <w:t xml:space="preserve">              icon: const Icon(Icons.add_rounded, color: ExperimentPalette.food),</w:t>
        <w:br/>
      </w:r>
      <w:r>
        <w:rPr>
          <w:rFonts w:ascii="Cambria" w:hAnsi="Cambria"/>
          <w:sz w:val="18"/>
        </w:rPr>
        <w:t xml:space="preserve">              tooltip: 'Add address',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_loading</w:t>
        <w:br/>
      </w:r>
      <w:r>
        <w:rPr>
          <w:rFonts w:ascii="Cambria" w:hAnsi="Cambria"/>
          <w:sz w:val="18"/>
        </w:rPr>
        <w:t xml:space="preserve">              ? const LoadingWidget(message: 'Loading addresses…')</w:t>
        <w:br/>
      </w:r>
      <w:r>
        <w:rPr>
          <w:rFonts w:ascii="Cambria" w:hAnsi="Cambria"/>
          <w:sz w:val="18"/>
        </w:rPr>
        <w:t xml:space="preserve">              : _error != null</w:t>
        <w:br/>
      </w:r>
      <w:r>
        <w:rPr>
          <w:rFonts w:ascii="Cambria" w:hAnsi="Cambria"/>
          <w:sz w:val="18"/>
        </w:rPr>
        <w:t xml:space="preserve">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: _addresses.isEmpty</w:t>
        <w:br/>
      </w:r>
      <w:r>
        <w:rPr>
          <w:rFonts w:ascii="Cambria" w:hAnsi="Cambria"/>
          <w:sz w:val="18"/>
        </w:rPr>
        <w:t xml:space="preserve">                      ? EmptyState(</w:t>
        <w:br/>
      </w:r>
      <w:r>
        <w:rPr>
          <w:rFonts w:ascii="Cambria" w:hAnsi="Cambria"/>
          <w:sz w:val="18"/>
        </w:rPr>
        <w:t xml:space="preserve">                          icon: Icons.location_off_rounded,</w:t>
        <w:br/>
      </w:r>
      <w:r>
        <w:rPr>
          <w:rFonts w:ascii="Cambria" w:hAnsi="Cambria"/>
          <w:sz w:val="18"/>
        </w:rPr>
        <w:t xml:space="preserve">                          title: 'No saved addresses',</w:t>
        <w:br/>
      </w:r>
      <w:r>
        <w:rPr>
          <w:rFonts w:ascii="Cambria" w:hAnsi="Cambria"/>
          <w:sz w:val="18"/>
        </w:rPr>
        <w:t xml:space="preserve">                          subtitle: 'Add a delivery address to check out faster',</w:t>
        <w:br/>
      </w:r>
      <w:r>
        <w:rPr>
          <w:rFonts w:ascii="Cambria" w:hAnsi="Cambria"/>
          <w:sz w:val="18"/>
        </w:rPr>
        <w:t xml:space="preserve">                          action: OutlinedButton.icon(</w:t>
        <w:br/>
      </w:r>
      <w:r>
        <w:rPr>
          <w:rFonts w:ascii="Cambria" w:hAnsi="Cambria"/>
          <w:sz w:val="18"/>
        </w:rPr>
        <w:t xml:space="preserve">                            onPressed: _addAddress,</w:t>
        <w:br/>
      </w:r>
      <w:r>
        <w:rPr>
          <w:rFonts w:ascii="Cambria" w:hAnsi="Cambria"/>
          <w:sz w:val="18"/>
        </w:rPr>
        <w:t xml:space="preserve">                            icon: const Icon(Icons.add_rounded, size: 18),</w:t>
        <w:br/>
      </w:r>
      <w:r>
        <w:rPr>
          <w:rFonts w:ascii="Cambria" w:hAnsi="Cambria"/>
          <w:sz w:val="18"/>
        </w:rPr>
        <w:t xml:space="preserve">                            label: const Text('Add address'),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</w:t>
        <w:br/>
      </w:r>
      <w:r>
        <w:rPr>
          <w:rFonts w:ascii="Cambria" w:hAnsi="Cambria"/>
          <w:sz w:val="18"/>
        </w:rPr>
        <w:t xml:space="preserve">                      : ListView(</w:t>
        <w:br/>
      </w:r>
      <w:r>
        <w:rPr>
          <w:rFonts w:ascii="Cambria" w:hAnsi="Cambria"/>
          <w:sz w:val="18"/>
        </w:rPr>
        <w:t xml:space="preserve">                          padding: const EdgeInsets.all(20),</w:t>
        <w:br/>
      </w:r>
      <w:r>
        <w:rPr>
          <w:rFonts w:ascii="Cambria" w:hAnsi="Cambria"/>
          <w:sz w:val="18"/>
        </w:rPr>
        <w:t xml:space="preserve">                          children: [</w:t>
        <w:br/>
      </w:r>
      <w:r>
        <w:rPr>
          <w:rFonts w:ascii="Cambria" w:hAnsi="Cambria"/>
          <w:sz w:val="18"/>
        </w:rPr>
        <w:t xml:space="preserve">                            for (final address in _addresses)</w:t>
        <w:br/>
      </w:r>
      <w:r>
        <w:rPr>
          <w:rFonts w:ascii="Cambria" w:hAnsi="Cambria"/>
          <w:sz w:val="18"/>
        </w:rPr>
        <w:t xml:space="preserve">                              Padding(</w:t>
        <w:br/>
      </w:r>
      <w:r>
        <w:rPr>
          <w:rFonts w:ascii="Cambria" w:hAnsi="Cambria"/>
          <w:sz w:val="18"/>
        </w:rPr>
        <w:t xml:space="preserve">                                padding: const EdgeInsets.only(bottom: 12),</w:t>
        <w:br/>
      </w:r>
      <w:r>
        <w:rPr>
          <w:rFonts w:ascii="Cambria" w:hAnsi="Cambria"/>
          <w:sz w:val="18"/>
        </w:rPr>
        <w:t xml:space="preserve">                                child: AnimatedCard(</w:t>
        <w:br/>
      </w:r>
      <w:r>
        <w:rPr>
          <w:rFonts w:ascii="Cambria" w:hAnsi="Cambria"/>
          <w:sz w:val="18"/>
        </w:rPr>
        <w:t xml:space="preserve">                                  accentColor: ExperimentPalette.food,</w:t>
        <w:br/>
      </w:r>
      <w:r>
        <w:rPr>
          <w:rFonts w:ascii="Cambria" w:hAnsi="Cambria"/>
          <w:sz w:val="18"/>
        </w:rPr>
        <w:t xml:space="preserve">                                  padding: const EdgeInsets.all(14),</w:t>
        <w:br/>
      </w:r>
      <w:r>
        <w:rPr>
          <w:rFonts w:ascii="Cambria" w:hAnsi="Cambria"/>
          <w:sz w:val="18"/>
        </w:rPr>
        <w:t xml:space="preserve">                                  child: Row(</w:t>
        <w:br/>
      </w:r>
      <w:r>
        <w:rPr>
          <w:rFonts w:ascii="Cambria" w:hAnsi="Cambria"/>
          <w:sz w:val="18"/>
        </w:rPr>
        <w:t xml:space="preserve">                                    crossAxisAlignment:</w:t>
        <w:br/>
      </w:r>
      <w:r>
        <w:rPr>
          <w:rFonts w:ascii="Cambria" w:hAnsi="Cambria"/>
          <w:sz w:val="18"/>
        </w:rPr>
        <w:t xml:space="preserve">                                        CrossAxisAlignment.start,</w:t>
        <w:br/>
      </w:r>
      <w:r>
        <w:rPr>
          <w:rFonts w:ascii="Cambria" w:hAnsi="Cambria"/>
          <w:sz w:val="18"/>
        </w:rPr>
        <w:t xml:space="preserve">                                    children: [</w:t>
        <w:br/>
      </w:r>
      <w:r>
        <w:rPr>
          <w:rFonts w:ascii="Cambria" w:hAnsi="Cambria"/>
          <w:sz w:val="18"/>
        </w:rPr>
        <w:t xml:space="preserve">                                      Container(</w:t>
        <w:br/>
      </w:r>
      <w:r>
        <w:rPr>
          <w:rFonts w:ascii="Cambria" w:hAnsi="Cambria"/>
          <w:sz w:val="18"/>
        </w:rPr>
        <w:t xml:space="preserve">                                        width: 42,</w:t>
        <w:br/>
      </w:r>
      <w:r>
        <w:rPr>
          <w:rFonts w:ascii="Cambria" w:hAnsi="Cambria"/>
          <w:sz w:val="18"/>
        </w:rPr>
        <w:t xml:space="preserve">                                        height: 42,</w:t>
        <w:br/>
      </w:r>
      <w:r>
        <w:rPr>
          <w:rFonts w:ascii="Cambria" w:hAnsi="Cambria"/>
          <w:sz w:val="18"/>
        </w:rPr>
        <w:t xml:space="preserve">              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              color: ExperimentPalette.food</w:t>
        <w:br/>
      </w:r>
      <w:r>
        <w:rPr>
          <w:rFonts w:ascii="Cambria" w:hAnsi="Cambria"/>
          <w:sz w:val="18"/>
        </w:rPr>
        <w:t xml:space="preserve">                                              .withValues(alpha: 0.12),</w:t>
        <w:br/>
      </w:r>
      <w:r>
        <w:rPr>
          <w:rFonts w:ascii="Cambria" w:hAnsi="Cambria"/>
          <w:sz w:val="18"/>
        </w:rPr>
        <w:t xml:space="preserve">                                          borderRadius:</w:t>
        <w:br/>
      </w:r>
      <w:r>
        <w:rPr>
          <w:rFonts w:ascii="Cambria" w:hAnsi="Cambria"/>
          <w:sz w:val="18"/>
        </w:rPr>
        <w:t xml:space="preserve">                                              BorderRadius.circular(10),</w:t>
        <w:br/>
      </w:r>
      <w:r>
        <w:rPr>
          <w:rFonts w:ascii="Cambria" w:hAnsi="Cambria"/>
          <w:sz w:val="18"/>
        </w:rPr>
        <w:t xml:space="preserve">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child: const Icon(</w:t>
        <w:br/>
      </w:r>
      <w:r>
        <w:rPr>
          <w:rFonts w:ascii="Cambria" w:hAnsi="Cambria"/>
          <w:sz w:val="18"/>
        </w:rPr>
        <w:t xml:space="preserve">                                            Icons.location_on_rounded,</w:t>
        <w:br/>
      </w:r>
      <w:r>
        <w:rPr>
          <w:rFonts w:ascii="Cambria" w:hAnsi="Cambria"/>
          <w:sz w:val="18"/>
        </w:rPr>
        <w:t xml:space="preserve">                                            color: ExperimentPalette.food,</w:t>
        <w:br/>
      </w:r>
      <w:r>
        <w:rPr>
          <w:rFonts w:ascii="Cambria" w:hAnsi="Cambria"/>
          <w:sz w:val="18"/>
        </w:rPr>
        <w:t xml:space="preserve">                                            size: 22),</w:t>
        <w:br/>
      </w:r>
      <w:r>
        <w:rPr>
          <w:rFonts w:ascii="Cambria" w:hAnsi="Cambria"/>
          <w:sz w:val="18"/>
        </w:rPr>
        <w:t xml:space="preserve">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const SizedBox(width: 12),</w:t>
        <w:br/>
      </w:r>
      <w:r>
        <w:rPr>
          <w:rFonts w:ascii="Cambria" w:hAnsi="Cambria"/>
          <w:sz w:val="18"/>
        </w:rPr>
        <w:t xml:space="preserve">                                      Expanded(</w:t>
        <w:br/>
      </w:r>
      <w:r>
        <w:rPr>
          <w:rFonts w:ascii="Cambria" w:hAnsi="Cambria"/>
          <w:sz w:val="18"/>
        </w:rPr>
        <w:t xml:space="preserve">                                        child: Column(</w:t>
        <w:br/>
      </w:r>
      <w:r>
        <w:rPr>
          <w:rFonts w:ascii="Cambria" w:hAnsi="Cambria"/>
          <w:sz w:val="18"/>
        </w:rPr>
        <w:t xml:space="preserve">                                          crossAxisAlignment:</w:t>
        <w:br/>
      </w:r>
      <w:r>
        <w:rPr>
          <w:rFonts w:ascii="Cambria" w:hAnsi="Cambria"/>
          <w:sz w:val="18"/>
        </w:rPr>
        <w:t xml:space="preserve">                                              CrossAxisAlignment.start,</w:t>
        <w:br/>
      </w:r>
      <w:r>
        <w:rPr>
          <w:rFonts w:ascii="Cambria" w:hAnsi="Cambria"/>
          <w:sz w:val="18"/>
        </w:rPr>
        <w:t xml:space="preserve">                                          children: [</w:t>
        <w:br/>
      </w:r>
      <w:r>
        <w:rPr>
          <w:rFonts w:ascii="Cambria" w:hAnsi="Cambria"/>
          <w:sz w:val="18"/>
        </w:rPr>
        <w:t xml:space="preserve">                                            Row(</w:t>
        <w:br/>
      </w:r>
      <w:r>
        <w:rPr>
          <w:rFonts w:ascii="Cambria" w:hAnsi="Cambria"/>
          <w:sz w:val="18"/>
        </w:rPr>
        <w:t xml:space="preserve">                                              children: [</w:t>
        <w:br/>
      </w:r>
      <w:r>
        <w:rPr>
          <w:rFonts w:ascii="Cambria" w:hAnsi="Cambria"/>
          <w:sz w:val="18"/>
        </w:rPr>
        <w:t xml:space="preserve">                                                Container(</w:t>
        <w:br/>
      </w:r>
      <w:r>
        <w:rPr>
          <w:rFonts w:ascii="Cambria" w:hAnsi="Cambria"/>
          <w:sz w:val="18"/>
        </w:rPr>
        <w:t xml:space="preserve">                                                  padding:</w:t>
        <w:br/>
      </w:r>
      <w:r>
        <w:rPr>
          <w:rFonts w:ascii="Cambria" w:hAnsi="Cambria"/>
          <w:sz w:val="18"/>
        </w:rPr>
        <w:t xml:space="preserve">                                                      const EdgeInsets.symmetric(</w:t>
        <w:br/>
      </w:r>
      <w:r>
        <w:rPr>
          <w:rFonts w:ascii="Cambria" w:hAnsi="Cambria"/>
          <w:sz w:val="18"/>
        </w:rPr>
        <w:t xml:space="preserve">                                                          horizontal: 8,</w:t>
        <w:br/>
      </w:r>
      <w:r>
        <w:rPr>
          <w:rFonts w:ascii="Cambria" w:hAnsi="Cambria"/>
          <w:sz w:val="18"/>
        </w:rPr>
        <w:t xml:space="preserve">                                                          vertical: 3),</w:t>
        <w:br/>
      </w:r>
      <w:r>
        <w:rPr>
          <w:rFonts w:ascii="Cambria" w:hAnsi="Cambria"/>
          <w:sz w:val="18"/>
        </w:rPr>
        <w:t xml:space="preserve">                        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                        color: ExperimentPalette.food</w:t>
        <w:br/>
      </w:r>
      <w:r>
        <w:rPr>
          <w:rFonts w:ascii="Cambria" w:hAnsi="Cambria"/>
          <w:sz w:val="18"/>
        </w:rPr>
        <w:t xml:space="preserve">                                                        .withValues(alpha: 0.1),</w:t>
        <w:br/>
      </w:r>
      <w:r>
        <w:rPr>
          <w:rFonts w:ascii="Cambria" w:hAnsi="Cambria"/>
          <w:sz w:val="18"/>
        </w:rPr>
        <w:t xml:space="preserve">                                                    borderRadius:</w:t>
        <w:br/>
      </w:r>
      <w:r>
        <w:rPr>
          <w:rFonts w:ascii="Cambria" w:hAnsi="Cambria"/>
          <w:sz w:val="18"/>
        </w:rPr>
        <w:t xml:space="preserve">                                                        BorderRadius.circular(8),</w:t>
        <w:br/>
      </w:r>
      <w:r>
        <w:rPr>
          <w:rFonts w:ascii="Cambria" w:hAnsi="Cambria"/>
          <w:sz w:val="18"/>
        </w:rPr>
        <w:t xml:space="preserve">      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      child: Text(</w:t>
        <w:br/>
      </w:r>
      <w:r>
        <w:rPr>
          <w:rFonts w:ascii="Cambria" w:hAnsi="Cambria"/>
          <w:sz w:val="18"/>
        </w:rPr>
        <w:t xml:space="preserve">                                                    address.label,</w:t>
        <w:br/>
      </w:r>
      <w:r>
        <w:rPr>
          <w:rFonts w:ascii="Cambria" w:hAnsi="Cambria"/>
          <w:sz w:val="18"/>
        </w:rPr>
        <w:t xml:space="preserve">                        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                        fontSize: 11,</w:t>
        <w:br/>
      </w:r>
      <w:r>
        <w:rPr>
          <w:rFonts w:ascii="Cambria" w:hAnsi="Cambria"/>
          <w:sz w:val="18"/>
        </w:rPr>
        <w:t xml:space="preserve">                                                        fontWeight:</w:t>
        <w:br/>
      </w:r>
      <w:r>
        <w:rPr>
          <w:rFonts w:ascii="Cambria" w:hAnsi="Cambria"/>
          <w:sz w:val="18"/>
        </w:rPr>
        <w:t xml:space="preserve">                                                            FontWeight.w700,</w:t>
        <w:br/>
      </w:r>
      <w:r>
        <w:rPr>
          <w:rFonts w:ascii="Cambria" w:hAnsi="Cambria"/>
          <w:sz w:val="18"/>
        </w:rPr>
        <w:t xml:space="preserve">                                                        color: ExperimentPalette</w:t>
        <w:br/>
      </w:r>
      <w:r>
        <w:rPr>
          <w:rFonts w:ascii="Cambria" w:hAnsi="Cambria"/>
          <w:sz w:val="18"/>
        </w:rPr>
        <w:t xml:space="preserve">                                                            .food),</w:t>
        <w:br/>
      </w:r>
      <w:r>
        <w:rPr>
          <w:rFonts w:ascii="Cambria" w:hAnsi="Cambria"/>
          <w:sz w:val="18"/>
        </w:rPr>
        <w:t xml:space="preserve">      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    const SizedBox(width: 8),</w:t>
        <w:br/>
      </w:r>
      <w:r>
        <w:rPr>
          <w:rFonts w:ascii="Cambria" w:hAnsi="Cambria"/>
          <w:sz w:val="18"/>
        </w:rPr>
        <w:t xml:space="preserve">                                                Expanded(</w:t>
        <w:br/>
      </w:r>
      <w:r>
        <w:rPr>
          <w:rFonts w:ascii="Cambria" w:hAnsi="Cambria"/>
          <w:sz w:val="18"/>
        </w:rPr>
        <w:t xml:space="preserve">                                                  child: Text(</w:t>
        <w:br/>
      </w:r>
      <w:r>
        <w:rPr>
          <w:rFonts w:ascii="Cambria" w:hAnsi="Cambria"/>
          <w:sz w:val="18"/>
        </w:rPr>
        <w:t xml:space="preserve">                                                    address.fullName,</w:t>
        <w:br/>
      </w:r>
      <w:r>
        <w:rPr>
          <w:rFonts w:ascii="Cambria" w:hAnsi="Cambria"/>
          <w:sz w:val="18"/>
        </w:rPr>
        <w:t xml:space="preserve">                                                    maxLines: 1,</w:t>
        <w:br/>
      </w:r>
      <w:r>
        <w:rPr>
          <w:rFonts w:ascii="Cambria" w:hAnsi="Cambria"/>
          <w:sz w:val="18"/>
        </w:rPr>
        <w:t xml:space="preserve">                                                    overflow:</w:t>
        <w:br/>
      </w:r>
      <w:r>
        <w:rPr>
          <w:rFonts w:ascii="Cambria" w:hAnsi="Cambria"/>
          <w:sz w:val="18"/>
        </w:rPr>
        <w:t xml:space="preserve">                                                        TextOverflow.ellipsis,</w:t>
        <w:br/>
      </w:r>
      <w:r>
        <w:rPr>
          <w:rFonts w:ascii="Cambria" w:hAnsi="Cambria"/>
          <w:sz w:val="18"/>
        </w:rPr>
        <w:t xml:space="preserve">                        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                        fontSize: 14,</w:t>
        <w:br/>
      </w:r>
      <w:r>
        <w:rPr>
          <w:rFonts w:ascii="Cambria" w:hAnsi="Cambria"/>
          <w:sz w:val="18"/>
        </w:rPr>
        <w:t xml:space="preserve">                                                        fontWeight:</w:t>
        <w:br/>
      </w:r>
      <w:r>
        <w:rPr>
          <w:rFonts w:ascii="Cambria" w:hAnsi="Cambria"/>
          <w:sz w:val="18"/>
        </w:rPr>
        <w:t xml:space="preserve">                                                            FontWeight.w700,</w:t>
        <w:br/>
      </w:r>
      <w:r>
        <w:rPr>
          <w:rFonts w:ascii="Cambria" w:hAnsi="Cambria"/>
          <w:sz w:val="18"/>
        </w:rPr>
        <w:t xml:space="preserve">                                                        color:</w:t>
        <w:br/>
      </w:r>
      <w:r>
        <w:rPr>
          <w:rFonts w:ascii="Cambria" w:hAnsi="Cambria"/>
          <w:sz w:val="18"/>
        </w:rPr>
        <w:t xml:space="preserve">                                                            AppColors.textDark),</w:t>
        <w:br/>
      </w:r>
      <w:r>
        <w:rPr>
          <w:rFonts w:ascii="Cambria" w:hAnsi="Cambria"/>
          <w:sz w:val="18"/>
        </w:rPr>
        <w:t xml:space="preserve">      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  ],</w:t>
        <w:br/>
      </w:r>
      <w:r>
        <w:rPr>
          <w:rFonts w:ascii="Cambria" w:hAnsi="Cambria"/>
          <w:sz w:val="18"/>
        </w:rPr>
        <w:t xml:space="preserve">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const SizedBox(height: 5),</w:t>
        <w:br/>
      </w:r>
      <w:r>
        <w:rPr>
          <w:rFonts w:ascii="Cambria" w:hAnsi="Cambria"/>
          <w:sz w:val="18"/>
        </w:rPr>
        <w:t xml:space="preserve">                                            Text(</w:t>
        <w:br/>
      </w:r>
      <w:r>
        <w:rPr>
          <w:rFonts w:ascii="Cambria" w:hAnsi="Cambria"/>
          <w:sz w:val="18"/>
        </w:rPr>
        <w:t xml:space="preserve">                                              address.summary,</w:t>
        <w:br/>
      </w:r>
      <w:r>
        <w:rPr>
          <w:rFonts w:ascii="Cambria" w:hAnsi="Cambria"/>
          <w:sz w:val="18"/>
        </w:rPr>
        <w:t xml:space="preserve">                                              style: TextStyle(</w:t>
        <w:br/>
      </w:r>
      <w:r>
        <w:rPr>
          <w:rFonts w:ascii="Cambria" w:hAnsi="Cambria"/>
          <w:sz w:val="18"/>
        </w:rPr>
        <w:t xml:space="preserve">                                                  fontSize: 12.5,</w:t>
        <w:br/>
      </w:r>
      <w:r>
        <w:rPr>
          <w:rFonts w:ascii="Cambria" w:hAnsi="Cambria"/>
          <w:sz w:val="18"/>
        </w:rPr>
        <w:t xml:space="preserve">                                                  color: Colors.grey.shade700),</w:t>
        <w:br/>
      </w:r>
      <w:r>
        <w:rPr>
          <w:rFonts w:ascii="Cambria" w:hAnsi="Cambria"/>
          <w:sz w:val="18"/>
        </w:rPr>
        <w:t xml:space="preserve">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  const SizedBox(height: 3),</w:t>
        <w:br/>
      </w:r>
      <w:r>
        <w:rPr>
          <w:rFonts w:ascii="Cambria" w:hAnsi="Cambria"/>
          <w:sz w:val="18"/>
        </w:rPr>
        <w:t xml:space="preserve">                                            Text(</w:t>
        <w:br/>
      </w:r>
      <w:r>
        <w:rPr>
          <w:rFonts w:ascii="Cambria" w:hAnsi="Cambria"/>
          <w:sz w:val="18"/>
        </w:rPr>
        <w:t xml:space="preserve">                                              '${address.state} • ${address.postalCode} • ${address.phone}',</w:t>
        <w:br/>
      </w:r>
      <w:r>
        <w:rPr>
          <w:rFonts w:ascii="Cambria" w:hAnsi="Cambria"/>
          <w:sz w:val="18"/>
        </w:rPr>
        <w:t xml:space="preserve">                                              style: TextStyle(</w:t>
        <w:br/>
      </w:r>
      <w:r>
        <w:rPr>
          <w:rFonts w:ascii="Cambria" w:hAnsi="Cambria"/>
          <w:sz w:val="18"/>
        </w:rPr>
        <w:t xml:space="preserve">                                                  fontSize: 12,</w:t>
        <w:br/>
      </w:r>
      <w:r>
        <w:rPr>
          <w:rFonts w:ascii="Cambria" w:hAnsi="Cambria"/>
          <w:sz w:val="18"/>
        </w:rPr>
        <w:t xml:space="preserve">                                                  color: Colors.grey.shade600),</w:t>
        <w:br/>
      </w:r>
      <w:r>
        <w:rPr>
          <w:rFonts w:ascii="Cambria" w:hAnsi="Cambria"/>
          <w:sz w:val="18"/>
        </w:rPr>
        <w:t xml:space="preserve">    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    ],</w:t>
        <w:br/>
      </w:r>
      <w:r>
        <w:rPr>
          <w:rFonts w:ascii="Cambria" w:hAnsi="Cambria"/>
          <w:sz w:val="18"/>
        </w:rPr>
        <w:t xml:space="preserve">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IconButton(</w:t>
        <w:br/>
      </w:r>
      <w:r>
        <w:rPr>
          <w:rFonts w:ascii="Cambria" w:hAnsi="Cambria"/>
          <w:sz w:val="18"/>
        </w:rPr>
        <w:t xml:space="preserve">                                        onPressed: () =&gt;</w:t>
        <w:br/>
      </w:r>
      <w:r>
        <w:rPr>
          <w:rFonts w:ascii="Cambria" w:hAnsi="Cambria"/>
          <w:sz w:val="18"/>
        </w:rPr>
        <w:t xml:space="preserve">                                            _deleteAddress(address),</w:t>
        <w:br/>
      </w:r>
      <w:r>
        <w:rPr>
          <w:rFonts w:ascii="Cambria" w:hAnsi="Cambria"/>
          <w:sz w:val="18"/>
        </w:rPr>
        <w:t xml:space="preserve">                                        icon: const Icon(</w:t>
        <w:br/>
      </w:r>
      <w:r>
        <w:rPr>
          <w:rFonts w:ascii="Cambria" w:hAnsi="Cambria"/>
          <w:sz w:val="18"/>
        </w:rPr>
        <w:t xml:space="preserve">                                            Icons.delete_outline_rounded),</w:t>
        <w:br/>
      </w:r>
      <w:r>
        <w:rPr>
          <w:rFonts w:ascii="Cambria" w:hAnsi="Cambria"/>
          <w:sz w:val="18"/>
        </w:rPr>
        <w:t xml:space="preserve">                                        color: AppColors.danger,</w:t>
        <w:br/>
      </w:r>
      <w:r>
        <w:rPr>
          <w:rFonts w:ascii="Cambria" w:hAnsi="Cambria"/>
          <w:sz w:val="18"/>
        </w:rPr>
        <w:t xml:space="preserve">                                        tooltip: 'Delete address',</w:t>
        <w:br/>
      </w:r>
      <w:r>
        <w:rPr>
          <w:rFonts w:ascii="Cambria" w:hAnsi="Cambria"/>
          <w:sz w:val="18"/>
        </w:rPr>
        <w:t xml:space="preserve">                                      ),</w:t>
        <w:br/>
      </w:r>
      <w:r>
        <w:rPr>
          <w:rFonts w:ascii="Cambria" w:hAnsi="Cambria"/>
          <w:sz w:val="18"/>
        </w:rPr>
        <w:t xml:space="preserve">                                    ],</w:t>
        <w:br/>
      </w:r>
      <w:r>
        <w:rPr>
          <w:rFonts w:ascii="Cambria" w:hAnsi="Cambria"/>
          <w:sz w:val="18"/>
        </w:rPr>
        <w:t xml:space="preserve">                                  ),</w:t>
        <w:br/>
      </w:r>
      <w:r>
        <w:rPr>
          <w:rFonts w:ascii="Cambria" w:hAnsi="Cambria"/>
          <w:sz w:val="18"/>
        </w:rPr>
        <w:t xml:space="preserve">                                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],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frontend/lib/features/experiment4_food/screens/admin_food_view.dart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'../../../core/utils/validators.dart';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'../models/food_item.dart';</w:t>
        <w:br/>
      </w:r>
      <w:r>
        <w:rPr>
          <w:rFonts w:ascii="Cambria" w:hAnsi="Cambria"/>
          <w:sz w:val="18"/>
        </w:rPr>
        <w:t>import '../models/restaurant.dart';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'../widgets/page_header.dart';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AdminFoodView extends StatefulWidget {</w:t>
        <w:br/>
      </w:r>
      <w:r>
        <w:rPr>
          <w:rFonts w:ascii="Cambria" w:hAnsi="Cambria"/>
          <w:sz w:val="18"/>
        </w:rPr>
        <w:t xml:space="preserve">  const AdminFoodView({super.key});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State&lt;AdminFoodView&gt; createState() =&gt; _AdminFoodViewState();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_AdminFoodViewState extends State&lt;AdminFoodView&gt;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t xml:space="preserve">  int _tabIndex = 0;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List&lt;Restaurant&gt; _restaurants = [];</w:t>
        <w:br/>
      </w:r>
      <w:r>
        <w:rPr>
          <w:rFonts w:ascii="Cambria" w:hAnsi="Cambria"/>
          <w:sz w:val="18"/>
        </w:rPr>
        <w:t xml:space="preserve">  List&lt;FoodItem&gt; _foodItems = [];</w:t>
        <w:br/>
      </w:r>
      <w:r>
        <w:rPr>
          <w:rFonts w:ascii="Cambria" w:hAnsi="Cambria"/>
          <w:sz w:val="18"/>
        </w:rPr>
        <w:t xml:space="preserve">  String? _selectedRestaurantId;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restaurants = await _service.listRestaurants();</w:t>
        <w:br/>
      </w:r>
      <w:r>
        <w:rPr>
          <w:rFonts w:ascii="Cambria" w:hAnsi="Cambria"/>
          <w:sz w:val="18"/>
        </w:rPr>
        <w:t xml:space="preserve">      var selected = _selectedRestaurantId;</w:t>
        <w:br/>
      </w:r>
      <w:r>
        <w:rPr>
          <w:rFonts w:ascii="Cambria" w:hAnsi="Cambria"/>
          <w:sz w:val="18"/>
        </w:rPr>
        <w:t xml:space="preserve">      if (selected == null ||</w:t>
        <w:br/>
      </w:r>
      <w:r>
        <w:rPr>
          <w:rFonts w:ascii="Cambria" w:hAnsi="Cambria"/>
          <w:sz w:val="18"/>
        </w:rPr>
        <w:t xml:space="preserve">          !restaurants.any((r) =&gt; r.id == selected)) {</w:t>
        <w:br/>
      </w:r>
      <w:r>
        <w:rPr>
          <w:rFonts w:ascii="Cambria" w:hAnsi="Cambria"/>
          <w:sz w:val="18"/>
        </w:rPr>
        <w:t xml:space="preserve">        selected = restaurants.isNotEmpty ? restaurants.first.id : null;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final List&lt;FoodItem&gt; items;</w:t>
        <w:br/>
      </w:r>
      <w:r>
        <w:rPr>
          <w:rFonts w:ascii="Cambria" w:hAnsi="Cambria"/>
          <w:sz w:val="18"/>
        </w:rPr>
        <w:t xml:space="preserve">      if (selected != null) {</w:t>
        <w:br/>
      </w:r>
      <w:r>
        <w:rPr>
          <w:rFonts w:ascii="Cambria" w:hAnsi="Cambria"/>
          <w:sz w:val="18"/>
        </w:rPr>
        <w:t xml:space="preserve">        final menu = await _service.getMenu(selected);</w:t>
        <w:br/>
      </w:r>
      <w:r>
        <w:rPr>
          <w:rFonts w:ascii="Cambria" w:hAnsi="Cambria"/>
          <w:sz w:val="18"/>
        </w:rPr>
        <w:t xml:space="preserve">        items = menu.items;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items = const [];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_restaurants = restaurants;</w:t>
        <w:br/>
      </w:r>
      <w:r>
        <w:rPr>
          <w:rFonts w:ascii="Cambria" w:hAnsi="Cambria"/>
          <w:sz w:val="18"/>
        </w:rPr>
        <w:t xml:space="preserve">        _foodItems = items;</w:t>
        <w:br/>
      </w:r>
      <w:r>
        <w:rPr>
          <w:rFonts w:ascii="Cambria" w:hAnsi="Cambria"/>
          <w:sz w:val="18"/>
        </w:rPr>
        <w:t xml:space="preserve">        _selectedRestaurantId = selected;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_loadFood() async {</w:t>
        <w:br/>
      </w:r>
      <w:r>
        <w:rPr>
          <w:rFonts w:ascii="Cambria" w:hAnsi="Cambria"/>
          <w:sz w:val="18"/>
        </w:rPr>
        <w:t xml:space="preserve">    final selected = _selectedRestaurantId;</w:t>
        <w:br/>
      </w:r>
      <w:r>
        <w:rPr>
          <w:rFonts w:ascii="Cambria" w:hAnsi="Cambria"/>
          <w:sz w:val="18"/>
        </w:rPr>
        <w:t xml:space="preserve">    if (selected == null)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menu = await _service.getMenu(selected);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_foodItems = menu.items);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_manageMenu(Restaurant restaurant)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_selectedRestaurantId = restaurant.id;</w:t>
        <w:br/>
      </w:r>
      <w:r>
        <w:rPr>
          <w:rFonts w:ascii="Cambria" w:hAnsi="Cambria"/>
          <w:sz w:val="18"/>
        </w:rPr>
        <w:t xml:space="preserve">      _foodItems = [];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_loadFood();</w:t>
        <w:br/>
      </w:r>
      <w:r>
        <w:rPr>
          <w:rFonts w:ascii="Cambria" w:hAnsi="Cambria"/>
          <w:sz w:val="18"/>
        </w:rPr>
        <w:t xml:space="preserve">    setState(() =&gt; _tabIndex = 1);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_selectRestaurant(String? id) {</w:t>
        <w:br/>
      </w:r>
      <w:r>
        <w:rPr>
          <w:rFonts w:ascii="Cambria" w:hAnsi="Cambria"/>
          <w:sz w:val="18"/>
        </w:rPr>
        <w:t xml:space="preserve">    if (id == null) return;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_selectedRestaurantId = id;</w:t>
        <w:br/>
      </w:r>
      <w:r>
        <w:rPr>
          <w:rFonts w:ascii="Cambria" w:hAnsi="Cambria"/>
          <w:sz w:val="18"/>
        </w:rPr>
        <w:t xml:space="preserve">      _foodItems = [];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_loadFood();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_addRestaurant() async {</w:t>
        <w:br/>
      </w:r>
      <w:r>
        <w:rPr>
          <w:rFonts w:ascii="Cambria" w:hAnsi="Cambria"/>
          <w:sz w:val="18"/>
        </w:rPr>
        <w:t xml:space="preserve">    final data = await _restaurantForm(context, existing: null);</w:t>
        <w:br/>
      </w:r>
      <w:r>
        <w:rPr>
          <w:rFonts w:ascii="Cambria" w:hAnsi="Cambria"/>
          <w:sz w:val="18"/>
        </w:rPr>
        <w:t xml:space="preserve">    if (data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_service.createRestaurant(</w:t>
        <w:br/>
      </w:r>
      <w:r>
        <w:rPr>
          <w:rFonts w:ascii="Cambria" w:hAnsi="Cambria"/>
          <w:sz w:val="18"/>
        </w:rPr>
        <w:t xml:space="preserve">        name: data['name']!,</w:t>
        <w:br/>
      </w:r>
      <w:r>
        <w:rPr>
          <w:rFonts w:ascii="Cambria" w:hAnsi="Cambria"/>
          <w:sz w:val="18"/>
        </w:rPr>
        <w:t xml:space="preserve">        cuisine: data['cuisine']!,</w:t>
        <w:br/>
      </w:r>
      <w:r>
        <w:rPr>
          <w:rFonts w:ascii="Cambria" w:hAnsi="Cambria"/>
          <w:sz w:val="18"/>
        </w:rPr>
        <w:t xml:space="preserve">        city: data['city']!,</w:t>
        <w:br/>
      </w:r>
      <w:r>
        <w:rPr>
          <w:rFonts w:ascii="Cambria" w:hAnsi="Cambria"/>
          <w:sz w:val="18"/>
        </w:rPr>
        <w:t xml:space="preserve">        address: data['address']!,</w:t>
        <w:br/>
      </w:r>
      <w:r>
        <w:rPr>
          <w:rFonts w:ascii="Cambria" w:hAnsi="Cambria"/>
          <w:sz w:val="18"/>
        </w:rPr>
        <w:t xml:space="preserve">        phone: data['phone']!,</w:t>
        <w:br/>
      </w:r>
      <w:r>
        <w:rPr>
          <w:rFonts w:ascii="Cambria" w:hAnsi="Cambria"/>
          <w:sz w:val="18"/>
        </w:rPr>
        <w:t xml:space="preserve">        description: data['description']!,</w:t>
        <w:br/>
      </w:r>
      <w:r>
        <w:rPr>
          <w:rFonts w:ascii="Cambria" w:hAnsi="Cambria"/>
          <w:sz w:val="18"/>
        </w:rPr>
        <w:t xml:space="preserve">        imageUrl: data['imageUrl']!,</w:t>
        <w:br/>
      </w:r>
      <w:r>
        <w:rPr>
          <w:rFonts w:ascii="Cambria" w:hAnsi="Cambria"/>
          <w:sz w:val="18"/>
        </w:rPr>
        <w:t xml:space="preserve">        deliveryEstimate: data['deliveryEstimate'] as int,</w:t>
        <w:br/>
      </w:r>
      <w:r>
        <w:rPr>
          <w:rFonts w:ascii="Cambria" w:hAnsi="Cambria"/>
          <w:sz w:val="18"/>
        </w:rPr>
        <w:t xml:space="preserve">        deliveryFee: data['deliveryFee'] as double,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'Restaurant created');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_editRestaurant(Restaurant restaurant) async {</w:t>
        <w:br/>
      </w:r>
      <w:r>
        <w:rPr>
          <w:rFonts w:ascii="Cambria" w:hAnsi="Cambria"/>
          <w:sz w:val="18"/>
        </w:rPr>
        <w:t xml:space="preserve">    final data = await _restaurantForm(context, existing: restaurant);</w:t>
        <w:br/>
      </w:r>
      <w:r>
        <w:rPr>
          <w:rFonts w:ascii="Cambria" w:hAnsi="Cambria"/>
          <w:sz w:val="18"/>
        </w:rPr>
        <w:t xml:space="preserve">    if (data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_service.updateRestaurant(</w:t>
        <w:br/>
      </w:r>
      <w:r>
        <w:rPr>
          <w:rFonts w:ascii="Cambria" w:hAnsi="Cambria"/>
          <w:sz w:val="18"/>
        </w:rPr>
        <w:t xml:space="preserve">        restaurant.id,</w:t>
        <w:br/>
      </w:r>
      <w:r>
        <w:rPr>
          <w:rFonts w:ascii="Cambria" w:hAnsi="Cambria"/>
          <w:sz w:val="18"/>
        </w:rPr>
        <w:t xml:space="preserve">        name: data['name']!,</w:t>
        <w:br/>
      </w:r>
      <w:r>
        <w:rPr>
          <w:rFonts w:ascii="Cambria" w:hAnsi="Cambria"/>
          <w:sz w:val="18"/>
        </w:rPr>
        <w:t xml:space="preserve">        cuisine: data['cuisine']!,</w:t>
        <w:br/>
      </w:r>
      <w:r>
        <w:rPr>
          <w:rFonts w:ascii="Cambria" w:hAnsi="Cambria"/>
          <w:sz w:val="18"/>
        </w:rPr>
        <w:t xml:space="preserve">        city: data['city']!,</w:t>
        <w:br/>
      </w:r>
      <w:r>
        <w:rPr>
          <w:rFonts w:ascii="Cambria" w:hAnsi="Cambria"/>
          <w:sz w:val="18"/>
        </w:rPr>
        <w:t xml:space="preserve">        address: data['address']!,</w:t>
        <w:br/>
      </w:r>
      <w:r>
        <w:rPr>
          <w:rFonts w:ascii="Cambria" w:hAnsi="Cambria"/>
          <w:sz w:val="18"/>
        </w:rPr>
        <w:t xml:space="preserve">        phone: data['phone']!,</w:t>
        <w:br/>
      </w:r>
      <w:r>
        <w:rPr>
          <w:rFonts w:ascii="Cambria" w:hAnsi="Cambria"/>
          <w:sz w:val="18"/>
        </w:rPr>
        <w:t xml:space="preserve">        description: data['description']!,</w:t>
        <w:br/>
      </w:r>
      <w:r>
        <w:rPr>
          <w:rFonts w:ascii="Cambria" w:hAnsi="Cambria"/>
          <w:sz w:val="18"/>
        </w:rPr>
        <w:t xml:space="preserve">        imageUrl: data['imageUrl']!,</w:t>
        <w:br/>
      </w:r>
      <w:r>
        <w:rPr>
          <w:rFonts w:ascii="Cambria" w:hAnsi="Cambria"/>
          <w:sz w:val="18"/>
        </w:rPr>
        <w:t xml:space="preserve">        deliveryEstimate: data['deliveryEstimate'] as int,</w:t>
        <w:br/>
      </w:r>
      <w:r>
        <w:rPr>
          <w:rFonts w:ascii="Cambria" w:hAnsi="Cambria"/>
          <w:sz w:val="18"/>
        </w:rPr>
        <w:t xml:space="preserve">        deliveryFee: data['deliveryFee'] as double,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'Restaurant updated');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_deleteRestaurant(Restaurant restaurant)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restaurant?',</w:t>
        <w:br/>
      </w:r>
      <w:r>
        <w:rPr>
          <w:rFonts w:ascii="Cambria" w:hAnsi="Cambria"/>
          <w:sz w:val="18"/>
        </w:rPr>
        <w:t xml:space="preserve">      message:</w:t>
        <w:br/>
      </w:r>
      <w:r>
        <w:rPr>
          <w:rFonts w:ascii="Cambria" w:hAnsi="Cambria"/>
          <w:sz w:val="18"/>
        </w:rPr>
        <w:t xml:space="preserve">          'Delete "${restaurant.name}" and its menu?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_service.deleteRestaurant(restaurant.id);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'Restaurant deleted');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_addFoodItem() async {</w:t>
        <w:br/>
      </w:r>
      <w:r>
        <w:rPr>
          <w:rFonts w:ascii="Cambria" w:hAnsi="Cambria"/>
          <w:sz w:val="18"/>
        </w:rPr>
        <w:t xml:space="preserve">    final selected = _selectedRestaurantId;</w:t>
        <w:br/>
      </w:r>
      <w:r>
        <w:rPr>
          <w:rFonts w:ascii="Cambria" w:hAnsi="Cambria"/>
          <w:sz w:val="18"/>
        </w:rPr>
        <w:t xml:space="preserve">    if (selected == null) {</w:t>
        <w:br/>
      </w:r>
      <w:r>
        <w:rPr>
          <w:rFonts w:ascii="Cambria" w:hAnsi="Cambria"/>
          <w:sz w:val="18"/>
        </w:rPr>
        <w:t xml:space="preserve">      AppDialogs.showSnack(context, 'Select a restaurant first', error: true);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data = await _foodItemForm(context, restaurants: _restaurants,</w:t>
        <w:br/>
      </w:r>
      <w:r>
        <w:rPr>
          <w:rFonts w:ascii="Cambria" w:hAnsi="Cambria"/>
          <w:sz w:val="18"/>
        </w:rPr>
        <w:t xml:space="preserve">        initialRestaurantId: selected, existing: null);</w:t>
        <w:br/>
      </w:r>
      <w:r>
        <w:rPr>
          <w:rFonts w:ascii="Cambria" w:hAnsi="Cambria"/>
          <w:sz w:val="18"/>
        </w:rPr>
        <w:t xml:space="preserve">    if (data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_service.createFoodItem(</w:t>
        <w:br/>
      </w:r>
      <w:r>
        <w:rPr>
          <w:rFonts w:ascii="Cambria" w:hAnsi="Cambria"/>
          <w:sz w:val="18"/>
        </w:rPr>
        <w:t xml:space="preserve">        restaurantId: data['restaurantId']!,</w:t>
        <w:br/>
      </w:r>
      <w:r>
        <w:rPr>
          <w:rFonts w:ascii="Cambria" w:hAnsi="Cambria"/>
          <w:sz w:val="18"/>
        </w:rPr>
        <w:t xml:space="preserve">        name: data['name']!,</w:t>
        <w:br/>
      </w:r>
      <w:r>
        <w:rPr>
          <w:rFonts w:ascii="Cambria" w:hAnsi="Cambria"/>
          <w:sz w:val="18"/>
        </w:rPr>
        <w:t xml:space="preserve">        description: data['description']!,</w:t>
        <w:br/>
      </w:r>
      <w:r>
        <w:rPr>
          <w:rFonts w:ascii="Cambria" w:hAnsi="Cambria"/>
          <w:sz w:val="18"/>
        </w:rPr>
        <w:t xml:space="preserve">        price: data['price'] as double,</w:t>
        <w:br/>
      </w:r>
      <w:r>
        <w:rPr>
          <w:rFonts w:ascii="Cambria" w:hAnsi="Cambria"/>
          <w:sz w:val="18"/>
        </w:rPr>
        <w:t xml:space="preserve">        category: data['category']!,</w:t>
        <w:br/>
      </w:r>
      <w:r>
        <w:rPr>
          <w:rFonts w:ascii="Cambria" w:hAnsi="Cambria"/>
          <w:sz w:val="18"/>
        </w:rPr>
        <w:t xml:space="preserve">        imageUrl: data['imageUrl']!,</w:t>
        <w:br/>
      </w:r>
      <w:r>
        <w:rPr>
          <w:rFonts w:ascii="Cambria" w:hAnsi="Cambria"/>
          <w:sz w:val="18"/>
        </w:rPr>
        <w:t xml:space="preserve">        isVegetarian: data['isVegetarian'] as bool,</w:t>
        <w:br/>
      </w:r>
      <w:r>
        <w:rPr>
          <w:rFonts w:ascii="Cambria" w:hAnsi="Cambria"/>
          <w:sz w:val="18"/>
        </w:rPr>
        <w:t xml:space="preserve">        isAvailable: data['isAvailable'] as bool,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'Food item created');</w:t>
        <w:br/>
      </w:r>
      <w:r>
        <w:rPr>
          <w:rFonts w:ascii="Cambria" w:hAnsi="Cambria"/>
          <w:sz w:val="18"/>
        </w:rPr>
        <w:t xml:space="preserve">      if (data['restaurantId'] != selected) {</w:t>
        <w:br/>
      </w:r>
      <w:r>
        <w:rPr>
          <w:rFonts w:ascii="Cambria" w:hAnsi="Cambria"/>
          <w:sz w:val="18"/>
        </w:rPr>
        <w:t xml:space="preserve">        setState(() =&gt; _selectedRestaurantId = data['restaurantId']);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_loadFood();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_editFoodItem(FoodItem item) async {</w:t>
        <w:br/>
      </w:r>
      <w:r>
        <w:rPr>
          <w:rFonts w:ascii="Cambria" w:hAnsi="Cambria"/>
          <w:sz w:val="18"/>
        </w:rPr>
        <w:t xml:space="preserve">    final data = await _foodItemForm(</w:t>
        <w:br/>
      </w:r>
      <w:r>
        <w:rPr>
          <w:rFonts w:ascii="Cambria" w:hAnsi="Cambria"/>
          <w:sz w:val="18"/>
        </w:rPr>
        <w:t xml:space="preserve">        context, restaurants: _restaurants,</w:t>
        <w:br/>
      </w:r>
      <w:r>
        <w:rPr>
          <w:rFonts w:ascii="Cambria" w:hAnsi="Cambria"/>
          <w:sz w:val="18"/>
        </w:rPr>
        <w:t xml:space="preserve">        initialRestaurantId: item.restaurantId, existing: item);</w:t>
        <w:br/>
      </w:r>
      <w:r>
        <w:rPr>
          <w:rFonts w:ascii="Cambria" w:hAnsi="Cambria"/>
          <w:sz w:val="18"/>
        </w:rPr>
        <w:t xml:space="preserve">    if (data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_service.updateFoodItem(</w:t>
        <w:br/>
      </w:r>
      <w:r>
        <w:rPr>
          <w:rFonts w:ascii="Cambria" w:hAnsi="Cambria"/>
          <w:sz w:val="18"/>
        </w:rPr>
        <w:t xml:space="preserve">        item.id,</w:t>
        <w:br/>
      </w:r>
      <w:r>
        <w:rPr>
          <w:rFonts w:ascii="Cambria" w:hAnsi="Cambria"/>
          <w:sz w:val="18"/>
        </w:rPr>
        <w:t xml:space="preserve">        restaurantId: data['restaurantId']!,</w:t>
        <w:br/>
      </w:r>
      <w:r>
        <w:rPr>
          <w:rFonts w:ascii="Cambria" w:hAnsi="Cambria"/>
          <w:sz w:val="18"/>
        </w:rPr>
        <w:t xml:space="preserve">        name: data['name']!,</w:t>
        <w:br/>
      </w:r>
      <w:r>
        <w:rPr>
          <w:rFonts w:ascii="Cambria" w:hAnsi="Cambria"/>
          <w:sz w:val="18"/>
        </w:rPr>
        <w:t xml:space="preserve">        description: data['description']!,</w:t>
        <w:br/>
      </w:r>
      <w:r>
        <w:rPr>
          <w:rFonts w:ascii="Cambria" w:hAnsi="Cambria"/>
          <w:sz w:val="18"/>
        </w:rPr>
        <w:t xml:space="preserve">        price: data['price'] as double,</w:t>
        <w:br/>
      </w:r>
      <w:r>
        <w:rPr>
          <w:rFonts w:ascii="Cambria" w:hAnsi="Cambria"/>
          <w:sz w:val="18"/>
        </w:rPr>
        <w:t xml:space="preserve">        category: data['category']!,</w:t>
        <w:br/>
      </w:r>
      <w:r>
        <w:rPr>
          <w:rFonts w:ascii="Cambria" w:hAnsi="Cambria"/>
          <w:sz w:val="18"/>
        </w:rPr>
        <w:t xml:space="preserve">        imageUrl: data['imageUrl']!,</w:t>
        <w:br/>
      </w:r>
      <w:r>
        <w:rPr>
          <w:rFonts w:ascii="Cambria" w:hAnsi="Cambria"/>
          <w:sz w:val="18"/>
        </w:rPr>
        <w:t xml:space="preserve">        isVegetarian: data['isVegetarian'] as bool,</w:t>
        <w:br/>
      </w:r>
      <w:r>
        <w:rPr>
          <w:rFonts w:ascii="Cambria" w:hAnsi="Cambria"/>
          <w:sz w:val="18"/>
        </w:rPr>
        <w:t xml:space="preserve">        isAvailable: data['isAvailable'] as bool,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'Food item updated');</w:t>
        <w:br/>
      </w:r>
      <w:r>
        <w:rPr>
          <w:rFonts w:ascii="Cambria" w:hAnsi="Cambria"/>
          <w:sz w:val="18"/>
        </w:rPr>
        <w:t xml:space="preserve">      if (data['restaurantId'] != item.restaurantId) {</w:t>
        <w:br/>
      </w:r>
      <w:r>
        <w:rPr>
          <w:rFonts w:ascii="Cambria" w:hAnsi="Cambria"/>
          <w:sz w:val="18"/>
        </w:rPr>
        <w:t xml:space="preserve">        setState(() =&gt; _selectedRestaurantId = data['restaurantId']);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_loadFood();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_deleteFoodItem(FoodItem item)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food item?',</w:t>
        <w:br/>
      </w:r>
      <w:r>
        <w:rPr>
          <w:rFonts w:ascii="Cambria" w:hAnsi="Cambria"/>
          <w:sz w:val="18"/>
        </w:rPr>
        <w:t xml:space="preserve">      message: 'Delete "${item.name}" from the menu?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_service.deleteFoodItem(item.id);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'Food item deleted');</w:t>
        <w:br/>
      </w:r>
      <w:r>
        <w:rPr>
          <w:rFonts w:ascii="Cambria" w:hAnsi="Cambria"/>
          <w:sz w:val="18"/>
        </w:rPr>
        <w:t xml:space="preserve">      _loadFood();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_toggleAvailability(FoodItem item, bool available)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_service.updateFoodItem(</w:t>
        <w:br/>
      </w:r>
      <w:r>
        <w:rPr>
          <w:rFonts w:ascii="Cambria" w:hAnsi="Cambria"/>
          <w:sz w:val="18"/>
        </w:rPr>
        <w:t xml:space="preserve">        item.id,</w:t>
        <w:br/>
      </w:r>
      <w:r>
        <w:rPr>
          <w:rFonts w:ascii="Cambria" w:hAnsi="Cambria"/>
          <w:sz w:val="18"/>
        </w:rPr>
        <w:t xml:space="preserve">        restaurantId: item.restaurantId,</w:t>
        <w:br/>
      </w:r>
      <w:r>
        <w:rPr>
          <w:rFonts w:ascii="Cambria" w:hAnsi="Cambria"/>
          <w:sz w:val="18"/>
        </w:rPr>
        <w:t xml:space="preserve">        name: item.name,</w:t>
        <w:br/>
      </w:r>
      <w:r>
        <w:rPr>
          <w:rFonts w:ascii="Cambria" w:hAnsi="Cambria"/>
          <w:sz w:val="18"/>
        </w:rPr>
        <w:t xml:space="preserve">        description: item.description,</w:t>
        <w:br/>
      </w:r>
      <w:r>
        <w:rPr>
          <w:rFonts w:ascii="Cambria" w:hAnsi="Cambria"/>
          <w:sz w:val="18"/>
        </w:rPr>
        <w:t xml:space="preserve">        price: item.price,</w:t>
        <w:br/>
      </w:r>
      <w:r>
        <w:rPr>
          <w:rFonts w:ascii="Cambria" w:hAnsi="Cambria"/>
          <w:sz w:val="18"/>
        </w:rPr>
        <w:t xml:space="preserve">        category: item.category,</w:t>
        <w:br/>
      </w:r>
      <w:r>
        <w:rPr>
          <w:rFonts w:ascii="Cambria" w:hAnsi="Cambria"/>
          <w:sz w:val="18"/>
        </w:rPr>
        <w:t xml:space="preserve">        imageUrl: item.imageUrl,</w:t>
        <w:br/>
      </w:r>
      <w:r>
        <w:rPr>
          <w:rFonts w:ascii="Cambria" w:hAnsi="Cambria"/>
          <w:sz w:val="18"/>
        </w:rPr>
        <w:t xml:space="preserve">        isVegetarian: item.isVegetarian,</w:t>
        <w:br/>
      </w:r>
      <w:r>
        <w:rPr>
          <w:rFonts w:ascii="Cambria" w:hAnsi="Cambria"/>
          <w:sz w:val="18"/>
        </w:rPr>
        <w:t xml:space="preserve">        isAvailable: available,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</w:t>
        <w:br/>
      </w:r>
      <w:r>
        <w:rPr>
          <w:rFonts w:ascii="Cambria" w:hAnsi="Cambria"/>
          <w:sz w:val="18"/>
        </w:rPr>
        <w:t xml:space="preserve">          context, available ? 'Item marked available' : 'Item marked unavailable');</w:t>
        <w:br/>
      </w:r>
      <w:r>
        <w:rPr>
          <w:rFonts w:ascii="Cambria" w:hAnsi="Cambria"/>
          <w:sz w:val="18"/>
        </w:rPr>
        <w:t xml:space="preserve">      _loadFood();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user = context.watch&lt;Session&gt;().user;</w:t>
        <w:br/>
      </w:r>
      <w:r>
        <w:rPr>
          <w:rFonts w:ascii="Cambria" w:hAnsi="Cambria"/>
          <w:sz w:val="18"/>
        </w:rPr>
        <w:t xml:space="preserve">    if (user == null || !user.isAdmin) {</w:t>
        <w:br/>
      </w:r>
      <w:r>
        <w:rPr>
          <w:rFonts w:ascii="Cambria" w:hAnsi="Cambria"/>
          <w:sz w:val="18"/>
        </w:rPr>
        <w:t xml:space="preserve">      return const EmptyState(</w:t>
        <w:br/>
      </w:r>
      <w:r>
        <w:rPr>
          <w:rFonts w:ascii="Cambria" w:hAnsi="Cambria"/>
          <w:sz w:val="18"/>
        </w:rPr>
        <w:t xml:space="preserve">        icon: Icons.admin_panel_settings_outlined,</w:t>
        <w:br/>
      </w:r>
      <w:r>
        <w:rPr>
          <w:rFonts w:ascii="Cambria" w:hAnsi="Cambria"/>
          <w:sz w:val="18"/>
        </w:rPr>
        <w:t xml:space="preserve">        title: 'Admin access required',</w:t>
        <w:br/>
      </w:r>
      <w:r>
        <w:rPr>
          <w:rFonts w:ascii="Cambria" w:hAnsi="Cambria"/>
          <w:sz w:val="18"/>
        </w:rPr>
        <w:t xml:space="preserve">        subtitle:</w:t>
        <w:br/>
      </w:r>
      <w:r>
        <w:rPr>
          <w:rFonts w:ascii="Cambria" w:hAnsi="Cambria"/>
          <w:sz w:val="18"/>
        </w:rPr>
        <w:t xml:space="preserve">            'Sign in with an admin account to manage restaurants and menus',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const PageHeader(title: 'Admin • Food Delivery'),</w:t>
        <w:br/>
      </w:r>
      <w:r>
        <w:rPr>
          <w:rFonts w:ascii="Cambria" w:hAnsi="Cambria"/>
          <w:sz w:val="18"/>
        </w:rPr>
        <w:t xml:space="preserve">          Material(</w:t>
        <w:br/>
      </w:r>
      <w:r>
        <w:rPr>
          <w:rFonts w:ascii="Cambria" w:hAnsi="Cambria"/>
          <w:sz w:val="18"/>
        </w:rPr>
        <w:t xml:space="preserve">            color: Colors.white,</w:t>
        <w:br/>
      </w:r>
      <w:r>
        <w:rPr>
          <w:rFonts w:ascii="Cambria" w:hAnsi="Cambria"/>
          <w:sz w:val="18"/>
        </w:rPr>
        <w:t xml:space="preserve">            child: TabBar(</w:t>
        <w:br/>
      </w:r>
      <w:r>
        <w:rPr>
          <w:rFonts w:ascii="Cambria" w:hAnsi="Cambria"/>
          <w:sz w:val="18"/>
        </w:rPr>
        <w:t xml:space="preserve">              labelColor: ExperimentPalette.food,</w:t>
        <w:br/>
      </w:r>
      <w:r>
        <w:rPr>
          <w:rFonts w:ascii="Cambria" w:hAnsi="Cambria"/>
          <w:sz w:val="18"/>
        </w:rPr>
        <w:t xml:space="preserve">              unselectedLabelColor: AppColors.textMuted,</w:t>
        <w:br/>
      </w:r>
      <w:r>
        <w:rPr>
          <w:rFonts w:ascii="Cambria" w:hAnsi="Cambria"/>
          <w:sz w:val="18"/>
        </w:rPr>
        <w:t xml:space="preserve">              indicatorColor: ExperimentPalette.food,</w:t>
        <w:br/>
      </w:r>
      <w:r>
        <w:rPr>
          <w:rFonts w:ascii="Cambria" w:hAnsi="Cambria"/>
          <w:sz w:val="18"/>
        </w:rPr>
        <w:t xml:space="preserve">              indicatorWeight: 2.5,</w:t>
        <w:br/>
      </w:r>
      <w:r>
        <w:rPr>
          <w:rFonts w:ascii="Cambria" w:hAnsi="Cambria"/>
          <w:sz w:val="18"/>
        </w:rPr>
        <w:t xml:space="preserve">              labelStyle: const TextStyle(</w:t>
        <w:br/>
      </w:r>
      <w:r>
        <w:rPr>
          <w:rFonts w:ascii="Cambria" w:hAnsi="Cambria"/>
          <w:sz w:val="18"/>
        </w:rPr>
        <w:t xml:space="preserve">                  fontSize: 13.5, fontWeight: FontWeight.w700),</w:t>
        <w:br/>
      </w:r>
      <w:r>
        <w:rPr>
          <w:rFonts w:ascii="Cambria" w:hAnsi="Cambria"/>
          <w:sz w:val="18"/>
        </w:rPr>
        <w:t xml:space="preserve">              tabs: const [</w:t>
        <w:br/>
      </w:r>
      <w:r>
        <w:rPr>
          <w:rFonts w:ascii="Cambria" w:hAnsi="Cambria"/>
          <w:sz w:val="18"/>
        </w:rPr>
        <w:t xml:space="preserve">                Tab(text: 'Restaurants', height: 48),</w:t>
        <w:br/>
      </w:r>
      <w:r>
        <w:rPr>
          <w:rFonts w:ascii="Cambria" w:hAnsi="Cambria"/>
          <w:sz w:val="18"/>
        </w:rPr>
        <w:t xml:space="preserve">                Tab(text: 'Menu', height: 48),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  onTap: (i) =&gt; setState(() =&gt; _tabIndex = i),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_loading</w:t>
        <w:br/>
      </w:r>
      <w:r>
        <w:rPr>
          <w:rFonts w:ascii="Cambria" w:hAnsi="Cambria"/>
          <w:sz w:val="18"/>
        </w:rPr>
        <w:t xml:space="preserve">                ? const LoadingWidget(message: 'Loading admin data…')</w:t>
        <w:br/>
      </w:r>
      <w:r>
        <w:rPr>
          <w:rFonts w:ascii="Cambria" w:hAnsi="Cambria"/>
          <w:sz w:val="18"/>
        </w:rPr>
        <w:t xml:space="preserve">                : _error != null</w:t>
        <w:br/>
      </w:r>
      <w:r>
        <w:rPr>
          <w:rFonts w:ascii="Cambria" w:hAnsi="Cambria"/>
          <w:sz w:val="18"/>
        </w:rPr>
        <w:t xml:space="preserve">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: IndexedStack(</w:t>
        <w:br/>
      </w:r>
      <w:r>
        <w:rPr>
          <w:rFonts w:ascii="Cambria" w:hAnsi="Cambria"/>
          <w:sz w:val="18"/>
        </w:rPr>
        <w:t xml:space="preserve">                        index: _tabIndex,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_buildRestaurantsTab(),</w:t>
        <w:br/>
      </w:r>
      <w:r>
        <w:rPr>
          <w:rFonts w:ascii="Cambria" w:hAnsi="Cambria"/>
          <w:sz w:val="18"/>
        </w:rPr>
        <w:t xml:space="preserve">                          _buildMenuTab(),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_buildRestaurantsTab() {</w:t>
        <w:br/>
      </w:r>
      <w:r>
        <w:rPr>
          <w:rFonts w:ascii="Cambria" w:hAnsi="Cambria"/>
          <w:sz w:val="18"/>
        </w:rPr>
        <w:t xml:space="preserve">    return ListView(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Align(</w:t>
        <w:br/>
      </w:r>
      <w:r>
        <w:rPr>
          <w:rFonts w:ascii="Cambria" w:hAnsi="Cambria"/>
          <w:sz w:val="18"/>
        </w:rPr>
        <w:t xml:space="preserve">          alignment: Alignment.centerRight,</w:t>
        <w:br/>
      </w:r>
      <w:r>
        <w:rPr>
          <w:rFonts w:ascii="Cambria" w:hAnsi="Cambria"/>
          <w:sz w:val="18"/>
        </w:rPr>
        <w:t xml:space="preserve">          child: FilledButton.icon(</w:t>
        <w:br/>
      </w:r>
      <w:r>
        <w:rPr>
          <w:rFonts w:ascii="Cambria" w:hAnsi="Cambria"/>
          <w:sz w:val="18"/>
        </w:rPr>
        <w:t xml:space="preserve">            style: FilledButton.styleFrom(backgroundColor: ExperimentPalette.food),</w:t>
        <w:br/>
      </w:r>
      <w:r>
        <w:rPr>
          <w:rFonts w:ascii="Cambria" w:hAnsi="Cambria"/>
          <w:sz w:val="18"/>
        </w:rPr>
        <w:t xml:space="preserve">            onPressed: _addRestaurant,</w:t>
        <w:br/>
      </w:r>
      <w:r>
        <w:rPr>
          <w:rFonts w:ascii="Cambria" w:hAnsi="Cambria"/>
          <w:sz w:val="18"/>
        </w:rPr>
        <w:t xml:space="preserve">            icon: const Icon(Icons.add_rounded, size: 19),</w:t>
        <w:br/>
      </w:r>
      <w:r>
        <w:rPr>
          <w:rFonts w:ascii="Cambria" w:hAnsi="Cambria"/>
          <w:sz w:val="18"/>
        </w:rPr>
        <w:t xml:space="preserve">            label: const Text('Add Restaurant'),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14),</w:t>
        <w:br/>
      </w:r>
      <w:r>
        <w:rPr>
          <w:rFonts w:ascii="Cambria" w:hAnsi="Cambria"/>
          <w:sz w:val="18"/>
        </w:rPr>
        <w:t xml:space="preserve">        if (_restaurants.isEmpty)</w:t>
        <w:br/>
      </w:r>
      <w:r>
        <w:rPr>
          <w:rFonts w:ascii="Cambria" w:hAnsi="Cambria"/>
          <w:sz w:val="18"/>
        </w:rPr>
        <w:t xml:space="preserve">          const Padding(</w:t>
        <w:br/>
      </w:r>
      <w:r>
        <w:rPr>
          <w:rFonts w:ascii="Cambria" w:hAnsi="Cambria"/>
          <w:sz w:val="18"/>
        </w:rPr>
        <w:t xml:space="preserve">            padding: EdgeInsets.symmetric(vertical: 40),</w:t>
        <w:br/>
      </w:r>
      <w:r>
        <w:rPr>
          <w:rFonts w:ascii="Cambria" w:hAnsi="Cambria"/>
          <w:sz w:val="18"/>
        </w:rPr>
        <w:t xml:space="preserve">            child: EmptyState(</w:t>
        <w:br/>
      </w:r>
      <w:r>
        <w:rPr>
          <w:rFonts w:ascii="Cambria" w:hAnsi="Cambria"/>
          <w:sz w:val="18"/>
        </w:rPr>
        <w:t xml:space="preserve">                icon: Icons.restaurant_rounded,</w:t>
        <w:br/>
      </w:r>
      <w:r>
        <w:rPr>
          <w:rFonts w:ascii="Cambria" w:hAnsi="Cambria"/>
          <w:sz w:val="18"/>
        </w:rPr>
        <w:t xml:space="preserve">                title: 'No restaurants yet',</w:t>
        <w:br/>
      </w:r>
      <w:r>
        <w:rPr>
          <w:rFonts w:ascii="Cambria" w:hAnsi="Cambria"/>
          <w:sz w:val="18"/>
        </w:rPr>
        <w:t xml:space="preserve">                subtitle: 'Add your first restaurant to get started'),</w:t>
        <w:br/>
      </w:r>
      <w:r>
        <w:rPr>
          <w:rFonts w:ascii="Cambria" w:hAnsi="Cambria"/>
          <w:sz w:val="18"/>
        </w:rPr>
        <w:t xml:space="preserve">          )</w:t>
        <w:br/>
      </w:r>
      <w:r>
        <w:rPr>
          <w:rFonts w:ascii="Cambria" w:hAnsi="Cambria"/>
          <w:sz w:val="18"/>
        </w:rPr>
        <w:t xml:space="preserve">        else</w:t>
        <w:br/>
      </w:r>
      <w:r>
        <w:rPr>
          <w:rFonts w:ascii="Cambria" w:hAnsi="Cambria"/>
          <w:sz w:val="18"/>
        </w:rPr>
        <w:t xml:space="preserve">          for (final restaurant in _restaurants)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EdgeInsets.only(bottom: 12),</w:t>
        <w:br/>
      </w:r>
      <w:r>
        <w:rPr>
          <w:rFonts w:ascii="Cambria" w:hAnsi="Cambria"/>
          <w:sz w:val="18"/>
        </w:rPr>
        <w:t xml:space="preserve">              child: AnimatedCard(</w:t>
        <w:br/>
      </w:r>
      <w:r>
        <w:rPr>
          <w:rFonts w:ascii="Cambria" w:hAnsi="Cambria"/>
          <w:sz w:val="18"/>
        </w:rPr>
        <w:t xml:space="preserve">                accentColor: ExperimentPalette.food,</w:t>
        <w:br/>
      </w:r>
      <w:r>
        <w:rPr>
          <w:rFonts w:ascii="Cambria" w:hAnsi="Cambria"/>
          <w:sz w:val="18"/>
        </w:rPr>
        <w:t xml:space="preserve">                padding: const EdgeInsets.all(14),</w:t>
        <w:br/>
      </w:r>
      <w:r>
        <w:rPr>
          <w:rFonts w:ascii="Cambria" w:hAnsi="Cambria"/>
          <w:sz w:val="18"/>
        </w:rPr>
        <w:t xml:space="preserve">                child: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Column(</w:t>
        <w:br/>
      </w:r>
      <w:r>
        <w:rPr>
          <w:rFonts w:ascii="Cambria" w:hAnsi="Cambria"/>
          <w:sz w:val="18"/>
        </w:rPr>
        <w:t xml:space="preserve">  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restaurant.name,</w:t>
        <w:br/>
      </w:r>
      <w:r>
        <w:rPr>
          <w:rFonts w:ascii="Cambria" w:hAnsi="Cambria"/>
          <w:sz w:val="18"/>
        </w:rPr>
        <w:t xml:space="preserve">                            maxLines: 1,</w:t>
        <w:br/>
      </w:r>
      <w:r>
        <w:rPr>
          <w:rFonts w:ascii="Cambria" w:hAnsi="Cambria"/>
          <w:sz w:val="18"/>
        </w:rPr>
        <w:t xml:space="preserve">  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fontSize: 14.5,</w:t>
        <w:br/>
      </w:r>
      <w:r>
        <w:rPr>
          <w:rFonts w:ascii="Cambria" w:hAnsi="Cambria"/>
          <w:sz w:val="18"/>
        </w:rPr>
        <w:t xml:space="preserve">  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  color: AppColors.textDark),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const SizedBox(height: 3),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'${restaurant.cuisine} • ${restaurant.city}',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12.5, color: Colors.grey.shade600),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const SizedBox(height: 4),</w:t>
        <w:br/>
      </w:r>
      <w:r>
        <w:rPr>
          <w:rFonts w:ascii="Cambria" w:hAnsi="Cambria"/>
          <w:sz w:val="18"/>
        </w:rPr>
        <w:t xml:space="preserve">                          Row(</w:t>
        <w:br/>
      </w:r>
      <w:r>
        <w:rPr>
          <w:rFonts w:ascii="Cambria" w:hAnsi="Cambria"/>
          <w:sz w:val="18"/>
        </w:rPr>
        <w:t xml:space="preserve">                            children: [</w:t>
        <w:br/>
      </w:r>
      <w:r>
        <w:rPr>
          <w:rFonts w:ascii="Cambria" w:hAnsi="Cambria"/>
          <w:sz w:val="18"/>
        </w:rPr>
        <w:t xml:space="preserve">                              const Icon(Icons.star_rounded,</w:t>
        <w:br/>
      </w:r>
      <w:r>
        <w:rPr>
          <w:rFonts w:ascii="Cambria" w:hAnsi="Cambria"/>
          <w:sz w:val="18"/>
        </w:rPr>
        <w:t xml:space="preserve">                                  size: 15, color: ExperimentPalette.food),</w:t>
        <w:br/>
      </w:r>
      <w:r>
        <w:rPr>
          <w:rFonts w:ascii="Cambria" w:hAnsi="Cambria"/>
          <w:sz w:val="18"/>
        </w:rPr>
        <w:t xml:space="preserve">                              const SizedBox(width: 3),</w:t>
        <w:br/>
      </w:r>
      <w:r>
        <w:rPr>
          <w:rFonts w:ascii="Cambria" w:hAnsi="Cambria"/>
          <w:sz w:val="18"/>
        </w:rPr>
        <w:t xml:space="preserve">                              Text(</w:t>
        <w:br/>
      </w:r>
      <w:r>
        <w:rPr>
          <w:rFonts w:ascii="Cambria" w:hAnsi="Cambria"/>
          <w:sz w:val="18"/>
        </w:rPr>
        <w:t xml:space="preserve">                                '${restaurant.rating.toStringAsFixed(1)} (${restaurant.ratingCount})',</w:t>
        <w:br/>
      </w:r>
      <w:r>
        <w:rPr>
          <w:rFonts w:ascii="Cambria" w:hAnsi="Cambria"/>
          <w:sz w:val="18"/>
        </w:rPr>
        <w:t xml:space="preserve">    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    fontSize: 12,</w:t>
        <w:br/>
      </w:r>
      <w:r>
        <w:rPr>
          <w:rFonts w:ascii="Cambria" w:hAnsi="Cambria"/>
          <w:sz w:val="18"/>
        </w:rPr>
        <w:t xml:space="preserve">      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      color: ExperimentPalette.food),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],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OutlinedButton(</w:t>
        <w:br/>
      </w:r>
      <w:r>
        <w:rPr>
          <w:rFonts w:ascii="Cambria" w:hAnsi="Cambria"/>
          <w:sz w:val="18"/>
        </w:rPr>
        <w:t xml:space="preserve">                      style: OutlinedButton.styleFrom(</w:t>
        <w:br/>
      </w:r>
      <w:r>
        <w:rPr>
          <w:rFonts w:ascii="Cambria" w:hAnsi="Cambria"/>
          <w:sz w:val="18"/>
        </w:rPr>
        <w:t xml:space="preserve">                        foregroundColor: ExperimentPalette.food,</w:t>
        <w:br/>
      </w:r>
      <w:r>
        <w:rPr>
          <w:rFonts w:ascii="Cambria" w:hAnsi="Cambria"/>
          <w:sz w:val="18"/>
        </w:rPr>
        <w:t xml:space="preserve">                        side: BorderSide(</w:t>
        <w:br/>
      </w:r>
      <w:r>
        <w:rPr>
          <w:rFonts w:ascii="Cambria" w:hAnsi="Cambria"/>
          <w:sz w:val="18"/>
        </w:rPr>
        <w:t xml:space="preserve">                            color: ExperimentPalette.food.withValues(alpha: 0.6)),</w:t>
        <w:br/>
      </w:r>
      <w:r>
        <w:rPr>
          <w:rFonts w:ascii="Cambria" w:hAnsi="Cambria"/>
          <w:sz w:val="18"/>
        </w:rPr>
        <w:t xml:space="preserve">                        padding: const EdgeInsets.symmetric(</w:t>
        <w:br/>
      </w:r>
      <w:r>
        <w:rPr>
          <w:rFonts w:ascii="Cambria" w:hAnsi="Cambria"/>
          <w:sz w:val="18"/>
        </w:rPr>
        <w:t xml:space="preserve">                            horizontal: 14, vertical: 10),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onPressed: () =&gt; _manageMenu(restaurant),</w:t>
        <w:br/>
      </w:r>
      <w:r>
        <w:rPr>
          <w:rFonts w:ascii="Cambria" w:hAnsi="Cambria"/>
          <w:sz w:val="18"/>
        </w:rPr>
        <w:t xml:space="preserve">                      child: const Text('Menu'),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IconButton(</w:t>
        <w:br/>
      </w:r>
      <w:r>
        <w:rPr>
          <w:rFonts w:ascii="Cambria" w:hAnsi="Cambria"/>
          <w:sz w:val="18"/>
        </w:rPr>
        <w:t xml:space="preserve">                      onPressed: () =&gt; _editRestaurant(restaurant),</w:t>
        <w:br/>
      </w:r>
      <w:r>
        <w:rPr>
          <w:rFonts w:ascii="Cambria" w:hAnsi="Cambria"/>
          <w:sz w:val="18"/>
        </w:rPr>
        <w:t xml:space="preserve">                      icon: const Icon(Icons.edit_outlined),</w:t>
        <w:br/>
      </w:r>
      <w:r>
        <w:rPr>
          <w:rFonts w:ascii="Cambria" w:hAnsi="Cambria"/>
          <w:sz w:val="18"/>
        </w:rPr>
        <w:t xml:space="preserve">                      color: AppColors.textDark,</w:t>
        <w:br/>
      </w:r>
      <w:r>
        <w:rPr>
          <w:rFonts w:ascii="Cambria" w:hAnsi="Cambria"/>
          <w:sz w:val="18"/>
        </w:rPr>
        <w:t xml:space="preserve">                      tooltip: 'Edit restaurant',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IconButton(</w:t>
        <w:br/>
      </w:r>
      <w:r>
        <w:rPr>
          <w:rFonts w:ascii="Cambria" w:hAnsi="Cambria"/>
          <w:sz w:val="18"/>
        </w:rPr>
        <w:t xml:space="preserve">                      onPressed: () =&gt; _deleteRestaurant(restaurant),</w:t>
        <w:br/>
      </w:r>
      <w:r>
        <w:rPr>
          <w:rFonts w:ascii="Cambria" w:hAnsi="Cambria"/>
          <w:sz w:val="18"/>
        </w:rPr>
        <w:t xml:space="preserve">                      icon: const Icon(Icons.delete_outline_rounded),</w:t>
        <w:br/>
      </w:r>
      <w:r>
        <w:rPr>
          <w:rFonts w:ascii="Cambria" w:hAnsi="Cambria"/>
          <w:sz w:val="18"/>
        </w:rPr>
        <w:t xml:space="preserve">                      color: AppColors.danger,</w:t>
        <w:br/>
      </w:r>
      <w:r>
        <w:rPr>
          <w:rFonts w:ascii="Cambria" w:hAnsi="Cambria"/>
          <w:sz w:val="18"/>
        </w:rPr>
        <w:t xml:space="preserve">                      tooltip: 'Delete restaurant',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_buildMenuTab() {</w:t>
        <w:br/>
      </w:r>
      <w:r>
        <w:rPr>
          <w:rFonts w:ascii="Cambria" w:hAnsi="Cambria"/>
          <w:sz w:val="18"/>
        </w:rPr>
        <w:t xml:space="preserve">    return ListView(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DropdownButtonFormField&lt;String&gt;(</w:t>
        <w:br/>
      </w:r>
      <w:r>
        <w:rPr>
          <w:rFonts w:ascii="Cambria" w:hAnsi="Cambria"/>
          <w:sz w:val="18"/>
        </w:rPr>
        <w:t xml:space="preserve">          key: ValueKey(_selectedRestaurantId),</w:t>
        <w:br/>
      </w:r>
      <w:r>
        <w:rPr>
          <w:rFonts w:ascii="Cambria" w:hAnsi="Cambria"/>
          <w:sz w:val="18"/>
        </w:rPr>
        <w:t xml:space="preserve">          initialValue: _selectedRestaurantId,</w:t>
        <w:br/>
      </w:r>
      <w:r>
        <w:rPr>
          <w:rFonts w:ascii="Cambria" w:hAnsi="Cambria"/>
          <w:sz w:val="18"/>
        </w:rPr>
        <w:t xml:space="preserve">          isExpanded: true,</w:t>
        <w:br/>
      </w:r>
      <w:r>
        <w:rPr>
          <w:rFonts w:ascii="Cambria" w:hAnsi="Cambria"/>
          <w:sz w:val="18"/>
        </w:rPr>
        <w:t xml:space="preserve">          decoration: const InputDecoration(labelText: 'Restaurant'),</w:t>
        <w:br/>
      </w:r>
      <w:r>
        <w:rPr>
          <w:rFonts w:ascii="Cambria" w:hAnsi="Cambria"/>
          <w:sz w:val="18"/>
        </w:rPr>
        <w:t xml:space="preserve">          items: [</w:t>
        <w:br/>
      </w:r>
      <w:r>
        <w:rPr>
          <w:rFonts w:ascii="Cambria" w:hAnsi="Cambria"/>
          <w:sz w:val="18"/>
        </w:rPr>
        <w:t xml:space="preserve">            for (final restaurant in _restaurants)</w:t>
        <w:br/>
      </w:r>
      <w:r>
        <w:rPr>
          <w:rFonts w:ascii="Cambria" w:hAnsi="Cambria"/>
          <w:sz w:val="18"/>
        </w:rPr>
        <w:t xml:space="preserve">              DropdownMenuItem(</w:t>
        <w:br/>
      </w:r>
      <w:r>
        <w:rPr>
          <w:rFonts w:ascii="Cambria" w:hAnsi="Cambria"/>
          <w:sz w:val="18"/>
        </w:rPr>
        <w:t xml:space="preserve">                value: restaurant.id,</w:t>
        <w:br/>
      </w:r>
      <w:r>
        <w:rPr>
          <w:rFonts w:ascii="Cambria" w:hAnsi="Cambria"/>
          <w:sz w:val="18"/>
        </w:rPr>
        <w:t xml:space="preserve">                child: Text(restaurant.name,</w:t>
        <w:br/>
      </w:r>
      <w:r>
        <w:rPr>
          <w:rFonts w:ascii="Cambria" w:hAnsi="Cambria"/>
          <w:sz w:val="18"/>
        </w:rPr>
        <w:t xml:space="preserve">                    maxLines: 1,</w:t>
        <w:br/>
      </w:r>
      <w:r>
        <w:rPr>
          <w:rFonts w:ascii="Cambria" w:hAnsi="Cambria"/>
          <w:sz w:val="18"/>
        </w:rPr>
        <w:t xml:space="preserve">                    overflow: TextOverflow.ellipsis,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  fontSize: 13.5, color: AppColors.textDark)),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onChanged: _selectRestaurant,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12),</w:t>
        <w:br/>
      </w:r>
      <w:r>
        <w:rPr>
          <w:rFonts w:ascii="Cambria" w:hAnsi="Cambria"/>
          <w:sz w:val="18"/>
        </w:rPr>
        <w:t xml:space="preserve">        Align(</w:t>
        <w:br/>
      </w:r>
      <w:r>
        <w:rPr>
          <w:rFonts w:ascii="Cambria" w:hAnsi="Cambria"/>
          <w:sz w:val="18"/>
        </w:rPr>
        <w:t xml:space="preserve">          alignment: Alignment.centerRight,</w:t>
        <w:br/>
      </w:r>
      <w:r>
        <w:rPr>
          <w:rFonts w:ascii="Cambria" w:hAnsi="Cambria"/>
          <w:sz w:val="18"/>
        </w:rPr>
        <w:t xml:space="preserve">          child: FilledButton.icon(</w:t>
        <w:br/>
      </w:r>
      <w:r>
        <w:rPr>
          <w:rFonts w:ascii="Cambria" w:hAnsi="Cambria"/>
          <w:sz w:val="18"/>
        </w:rPr>
        <w:t xml:space="preserve">            style: FilledButton.styleFrom(backgroundColor: ExperimentPalette.food),</w:t>
        <w:br/>
      </w:r>
      <w:r>
        <w:rPr>
          <w:rFonts w:ascii="Cambria" w:hAnsi="Cambria"/>
          <w:sz w:val="18"/>
        </w:rPr>
        <w:t xml:space="preserve">            onPressed: _selectedRestaurantId == null ? null : _addFoodItem,</w:t>
        <w:br/>
      </w:r>
      <w:r>
        <w:rPr>
          <w:rFonts w:ascii="Cambria" w:hAnsi="Cambria"/>
          <w:sz w:val="18"/>
        </w:rPr>
        <w:t xml:space="preserve">            icon: const Icon(Icons.add_rounded, size: 19),</w:t>
        <w:br/>
      </w:r>
      <w:r>
        <w:rPr>
          <w:rFonts w:ascii="Cambria" w:hAnsi="Cambria"/>
          <w:sz w:val="18"/>
        </w:rPr>
        <w:t xml:space="preserve">            label: const Text('Add Food Item'),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14),</w:t>
        <w:br/>
      </w:r>
      <w:r>
        <w:rPr>
          <w:rFonts w:ascii="Cambria" w:hAnsi="Cambria"/>
          <w:sz w:val="18"/>
        </w:rPr>
        <w:t xml:space="preserve">        if (_selectedRestaurantId == null)</w:t>
        <w:br/>
      </w:r>
      <w:r>
        <w:rPr>
          <w:rFonts w:ascii="Cambria" w:hAnsi="Cambria"/>
          <w:sz w:val="18"/>
        </w:rPr>
        <w:t xml:space="preserve">          const Padding(</w:t>
        <w:br/>
      </w:r>
      <w:r>
        <w:rPr>
          <w:rFonts w:ascii="Cambria" w:hAnsi="Cambria"/>
          <w:sz w:val="18"/>
        </w:rPr>
        <w:t xml:space="preserve">            padding: EdgeInsets.symmetric(vertical: 40),</w:t>
        <w:br/>
      </w:r>
      <w:r>
        <w:rPr>
          <w:rFonts w:ascii="Cambria" w:hAnsi="Cambria"/>
          <w:sz w:val="18"/>
        </w:rPr>
        <w:t xml:space="preserve">            child: EmptyState(</w:t>
        <w:br/>
      </w:r>
      <w:r>
        <w:rPr>
          <w:rFonts w:ascii="Cambria" w:hAnsi="Cambria"/>
          <w:sz w:val="18"/>
        </w:rPr>
        <w:t xml:space="preserve">                icon: Icons.restaurant_menu_rounded,</w:t>
        <w:br/>
      </w:r>
      <w:r>
        <w:rPr>
          <w:rFonts w:ascii="Cambria" w:hAnsi="Cambria"/>
          <w:sz w:val="18"/>
        </w:rPr>
        <w:t xml:space="preserve">                title: 'Select a restaurant',</w:t>
        <w:br/>
      </w:r>
      <w:r>
        <w:rPr>
          <w:rFonts w:ascii="Cambria" w:hAnsi="Cambria"/>
          <w:sz w:val="18"/>
        </w:rPr>
        <w:t xml:space="preserve">                subtitle: 'Pick a restaurant above to view its menu'),</w:t>
        <w:br/>
      </w:r>
      <w:r>
        <w:rPr>
          <w:rFonts w:ascii="Cambria" w:hAnsi="Cambria"/>
          <w:sz w:val="18"/>
        </w:rPr>
        <w:t xml:space="preserve">          )</w:t>
        <w:br/>
      </w:r>
      <w:r>
        <w:rPr>
          <w:rFonts w:ascii="Cambria" w:hAnsi="Cambria"/>
          <w:sz w:val="18"/>
        </w:rPr>
        <w:t xml:space="preserve">        else if (_foodItems.isEmpty)</w:t>
        <w:br/>
      </w:r>
      <w:r>
        <w:rPr>
          <w:rFonts w:ascii="Cambria" w:hAnsi="Cambria"/>
          <w:sz w:val="18"/>
        </w:rPr>
        <w:t xml:space="preserve">          const Padding(</w:t>
        <w:br/>
      </w:r>
      <w:r>
        <w:rPr>
          <w:rFonts w:ascii="Cambria" w:hAnsi="Cambria"/>
          <w:sz w:val="18"/>
        </w:rPr>
        <w:t xml:space="preserve">            padding: EdgeInsets.symmetric(vertical: 40),</w:t>
        <w:br/>
      </w:r>
      <w:r>
        <w:rPr>
          <w:rFonts w:ascii="Cambria" w:hAnsi="Cambria"/>
          <w:sz w:val="18"/>
        </w:rPr>
        <w:t xml:space="preserve">            child: EmptyState(</w:t>
        <w:br/>
      </w:r>
      <w:r>
        <w:rPr>
          <w:rFonts w:ascii="Cambria" w:hAnsi="Cambria"/>
          <w:sz w:val="18"/>
        </w:rPr>
        <w:t xml:space="preserve">                icon: Icons.no_food_rounded,</w:t>
        <w:br/>
      </w:r>
      <w:r>
        <w:rPr>
          <w:rFonts w:ascii="Cambria" w:hAnsi="Cambria"/>
          <w:sz w:val="18"/>
        </w:rPr>
        <w:t xml:space="preserve">                title: 'No items in this menu',</w:t>
        <w:br/>
      </w:r>
      <w:r>
        <w:rPr>
          <w:rFonts w:ascii="Cambria" w:hAnsi="Cambria"/>
          <w:sz w:val="18"/>
        </w:rPr>
        <w:t xml:space="preserve">                subtitle: 'Add food items to this restaurant'),</w:t>
        <w:br/>
      </w:r>
      <w:r>
        <w:rPr>
          <w:rFonts w:ascii="Cambria" w:hAnsi="Cambria"/>
          <w:sz w:val="18"/>
        </w:rPr>
        <w:t xml:space="preserve">          )</w:t>
        <w:br/>
      </w:r>
      <w:r>
        <w:rPr>
          <w:rFonts w:ascii="Cambria" w:hAnsi="Cambria"/>
          <w:sz w:val="18"/>
        </w:rPr>
        <w:t xml:space="preserve">        else</w:t>
        <w:br/>
      </w:r>
      <w:r>
        <w:rPr>
          <w:rFonts w:ascii="Cambria" w:hAnsi="Cambria"/>
          <w:sz w:val="18"/>
        </w:rPr>
        <w:t xml:space="preserve">          for (final item in _foodItems)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EdgeInsets.only(bottom: 12),</w:t>
        <w:br/>
      </w:r>
      <w:r>
        <w:rPr>
          <w:rFonts w:ascii="Cambria" w:hAnsi="Cambria"/>
          <w:sz w:val="18"/>
        </w:rPr>
        <w:t xml:space="preserve">              child: AnimatedCard(</w:t>
        <w:br/>
      </w:r>
      <w:r>
        <w:rPr>
          <w:rFonts w:ascii="Cambria" w:hAnsi="Cambria"/>
          <w:sz w:val="18"/>
        </w:rPr>
        <w:t xml:space="preserve">                accentColor: ExperimentPalette.food,</w:t>
        <w:br/>
      </w:r>
      <w:r>
        <w:rPr>
          <w:rFonts w:ascii="Cambria" w:hAnsi="Cambria"/>
          <w:sz w:val="18"/>
        </w:rPr>
        <w:t xml:space="preserve">                padding: const EdgeInsets.all(14),</w:t>
        <w:br/>
      </w:r>
      <w:r>
        <w:rPr>
          <w:rFonts w:ascii="Cambria" w:hAnsi="Cambria"/>
          <w:sz w:val="18"/>
        </w:rPr>
        <w:t xml:space="preserve">                child: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_AdminVegDot(isVegetarian: item.isVegetarian),</w:t>
        <w:br/>
      </w:r>
      <w:r>
        <w:rPr>
          <w:rFonts w:ascii="Cambria" w:hAnsi="Cambria"/>
          <w:sz w:val="18"/>
        </w:rPr>
        <w:t xml:space="preserve">                    const SizedBox(width: 12),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Column(</w:t>
        <w:br/>
      </w:r>
      <w:r>
        <w:rPr>
          <w:rFonts w:ascii="Cambria" w:hAnsi="Cambria"/>
          <w:sz w:val="18"/>
        </w:rPr>
        <w:t xml:space="preserve">  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item.name,</w:t>
        <w:br/>
      </w:r>
      <w:r>
        <w:rPr>
          <w:rFonts w:ascii="Cambria" w:hAnsi="Cambria"/>
          <w:sz w:val="18"/>
        </w:rPr>
        <w:t xml:space="preserve">                            maxLines: 1,</w:t>
        <w:br/>
      </w:r>
      <w:r>
        <w:rPr>
          <w:rFonts w:ascii="Cambria" w:hAnsi="Cambria"/>
          <w:sz w:val="18"/>
        </w:rPr>
        <w:t xml:space="preserve">  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14,</w:t>
        <w:br/>
      </w:r>
      <w:r>
        <w:rPr>
          <w:rFonts w:ascii="Cambria" w:hAnsi="Cambria"/>
          <w:sz w:val="18"/>
        </w:rPr>
        <w:t xml:space="preserve">  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  color: item.isAvailable</w:t>
        <w:br/>
      </w:r>
      <w:r>
        <w:rPr>
          <w:rFonts w:ascii="Cambria" w:hAnsi="Cambria"/>
          <w:sz w:val="18"/>
        </w:rPr>
        <w:t xml:space="preserve">                                    ? AppColors.textDark</w:t>
        <w:br/>
      </w:r>
      <w:r>
        <w:rPr>
          <w:rFonts w:ascii="Cambria" w:hAnsi="Cambria"/>
          <w:sz w:val="18"/>
        </w:rPr>
        <w:t xml:space="preserve">                                    : Colors.grey.shade400),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const SizedBox(height: 3),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item.category,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12, color: Colors.grey.shade600),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const SizedBox(height: 4),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Formatters.currency(item.price, exact: true),</w:t>
        <w:br/>
      </w:r>
      <w:r>
        <w:rPr>
          <w:rFonts w:ascii="Cambria" w:hAnsi="Cambria"/>
          <w:sz w:val="18"/>
        </w:rPr>
        <w:t xml:space="preserve">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fontSize: 13.5,</w:t>
        <w:br/>
      </w:r>
      <w:r>
        <w:rPr>
          <w:rFonts w:ascii="Cambria" w:hAnsi="Cambria"/>
          <w:sz w:val="18"/>
        </w:rPr>
        <w:t xml:space="preserve">                                fontWeight: FontWeight.w800,</w:t>
        <w:br/>
      </w:r>
      <w:r>
        <w:rPr>
          <w:rFonts w:ascii="Cambria" w:hAnsi="Cambria"/>
          <w:sz w:val="18"/>
        </w:rPr>
        <w:t xml:space="preserve">                                color: ExperimentPalette.food),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Column(</w:t>
        <w:br/>
      </w:r>
      <w:r>
        <w:rPr>
          <w:rFonts w:ascii="Cambria" w:hAnsi="Cambria"/>
          <w:sz w:val="18"/>
        </w:rPr>
        <w:t xml:space="preserve">                      mainAxisSize: MainAxisSize.min,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const Text('Available',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10.5,</w:t>
        <w:br/>
      </w:r>
      <w:r>
        <w:rPr>
          <w:rFonts w:ascii="Cambria" w:hAnsi="Cambria"/>
          <w:sz w:val="18"/>
        </w:rPr>
        <w:t xml:space="preserve">                                color: AppColors.textMuted)),</w:t>
        <w:br/>
      </w:r>
      <w:r>
        <w:rPr>
          <w:rFonts w:ascii="Cambria" w:hAnsi="Cambria"/>
          <w:sz w:val="18"/>
        </w:rPr>
        <w:t xml:space="preserve">                        Switch(</w:t>
        <w:br/>
      </w:r>
      <w:r>
        <w:rPr>
          <w:rFonts w:ascii="Cambria" w:hAnsi="Cambria"/>
          <w:sz w:val="18"/>
        </w:rPr>
        <w:t xml:space="preserve">                          value: item.isAvailable,</w:t>
        <w:br/>
      </w:r>
      <w:r>
        <w:rPr>
          <w:rFonts w:ascii="Cambria" w:hAnsi="Cambria"/>
          <w:sz w:val="18"/>
        </w:rPr>
        <w:t xml:space="preserve">                          activeTrackColor: ExperimentPalette.food,</w:t>
        <w:br/>
      </w:r>
      <w:r>
        <w:rPr>
          <w:rFonts w:ascii="Cambria" w:hAnsi="Cambria"/>
          <w:sz w:val="18"/>
        </w:rPr>
        <w:t xml:space="preserve">                          onChanged: (value) =&gt;</w:t>
        <w:br/>
      </w:r>
      <w:r>
        <w:rPr>
          <w:rFonts w:ascii="Cambria" w:hAnsi="Cambria"/>
          <w:sz w:val="18"/>
        </w:rPr>
        <w:t xml:space="preserve">                              _toggleAvailability(item, value),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IconButton(</w:t>
        <w:br/>
      </w:r>
      <w:r>
        <w:rPr>
          <w:rFonts w:ascii="Cambria" w:hAnsi="Cambria"/>
          <w:sz w:val="18"/>
        </w:rPr>
        <w:t xml:space="preserve">                      onPressed: () =&gt; _editFoodItem(item),</w:t>
        <w:br/>
      </w:r>
      <w:r>
        <w:rPr>
          <w:rFonts w:ascii="Cambria" w:hAnsi="Cambria"/>
          <w:sz w:val="18"/>
        </w:rPr>
        <w:t xml:space="preserve">                      icon: const Icon(Icons.edit_outlined),</w:t>
        <w:br/>
      </w:r>
      <w:r>
        <w:rPr>
          <w:rFonts w:ascii="Cambria" w:hAnsi="Cambria"/>
          <w:sz w:val="18"/>
        </w:rPr>
        <w:t xml:space="preserve">                      color: AppColors.textDark,</w:t>
        <w:br/>
      </w:r>
      <w:r>
        <w:rPr>
          <w:rFonts w:ascii="Cambria" w:hAnsi="Cambria"/>
          <w:sz w:val="18"/>
        </w:rPr>
        <w:t xml:space="preserve">                      tooltip: 'Edit item',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IconButton(</w:t>
        <w:br/>
      </w:r>
      <w:r>
        <w:rPr>
          <w:rFonts w:ascii="Cambria" w:hAnsi="Cambria"/>
          <w:sz w:val="18"/>
        </w:rPr>
        <w:t xml:space="preserve">                      onPressed: () =&gt; _deleteFoodItem(item),</w:t>
        <w:br/>
      </w:r>
      <w:r>
        <w:rPr>
          <w:rFonts w:ascii="Cambria" w:hAnsi="Cambria"/>
          <w:sz w:val="18"/>
        </w:rPr>
        <w:t xml:space="preserve">                      icon: const Icon(Icons.delete_outline_rounded),</w:t>
        <w:br/>
      </w:r>
      <w:r>
        <w:rPr>
          <w:rFonts w:ascii="Cambria" w:hAnsi="Cambria"/>
          <w:sz w:val="18"/>
        </w:rPr>
        <w:t xml:space="preserve">                      color: AppColors.danger,</w:t>
        <w:br/>
      </w:r>
      <w:r>
        <w:rPr>
          <w:rFonts w:ascii="Cambria" w:hAnsi="Cambria"/>
          <w:sz w:val="18"/>
        </w:rPr>
        <w:t xml:space="preserve">                      tooltip: 'Delete item',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_AdminVegDot extends StatelessWidget {</w:t>
        <w:br/>
      </w:r>
      <w:r>
        <w:rPr>
          <w:rFonts w:ascii="Cambria" w:hAnsi="Cambria"/>
          <w:sz w:val="18"/>
        </w:rPr>
        <w:t xml:space="preserve">  final bool isVegetarian;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_AdminVegDot({required this.isVegetarian});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</w:t>
        <w:br/>
      </w:r>
      <w:r>
        <w:rPr>
          <w:rFonts w:ascii="Cambria" w:hAnsi="Cambria"/>
          <w:sz w:val="18"/>
        </w:rPr>
        <w:t xml:space="preserve">        isVegetarian ? const Color(0xFF16A34A) : const Color(0xFFDC2626);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15,</w:t>
        <w:br/>
      </w:r>
      <w:r>
        <w:rPr>
          <w:rFonts w:ascii="Cambria" w:hAnsi="Cambria"/>
          <w:sz w:val="18"/>
        </w:rPr>
        <w:t xml:space="preserve">      height: 15,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border: Border.all(color: color, width: 1.6),</w:t>
        <w:br/>
      </w:r>
      <w:r>
        <w:rPr>
          <w:rFonts w:ascii="Cambria" w:hAnsi="Cambria"/>
          <w:sz w:val="18"/>
        </w:rPr>
        <w:t xml:space="preserve">        borderRadius: BorderRadius.circular(3),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EdgeInsets.all(2),</w:t>
        <w:br/>
      </w:r>
      <w:r>
        <w:rPr>
          <w:rFonts w:ascii="Cambria" w:hAnsi="Cambria"/>
          <w:sz w:val="18"/>
        </w:rPr>
        <w:t xml:space="preserve">      child: DecoratedBox(</w:t>
        <w:br/>
      </w:r>
      <w:r>
        <w:rPr>
          <w:rFonts w:ascii="Cambria" w:hAnsi="Cambria"/>
          <w:sz w:val="18"/>
        </w:rPr>
        <w:t xml:space="preserve">        decoration: BoxDecoration(color: color, shape: BoxShape.circle),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Future&lt;Map&lt;String, dynamic&gt;?&gt; _restaurantForm(</w:t>
        <w:br/>
      </w:r>
      <w:r>
        <w:rPr>
          <w:rFonts w:ascii="Cambria" w:hAnsi="Cambria"/>
          <w:sz w:val="18"/>
        </w:rPr>
        <w:t xml:space="preserve">  BuildContext context, {</w:t>
        <w:br/>
      </w:r>
      <w:r>
        <w:rPr>
          <w:rFonts w:ascii="Cambria" w:hAnsi="Cambria"/>
          <w:sz w:val="18"/>
        </w:rPr>
        <w:t xml:space="preserve">  required Restaurant? existing,</w:t>
        <w:br/>
      </w:r>
      <w:r>
        <w:rPr>
          <w:rFonts w:ascii="Cambria" w:hAnsi="Cambria"/>
          <w:sz w:val="18"/>
        </w:rPr>
        <w:t>}) async {</w:t>
        <w:br/>
      </w:r>
      <w:r>
        <w:rPr>
          <w:rFonts w:ascii="Cambria" w:hAnsi="Cambria"/>
          <w:sz w:val="18"/>
        </w:rPr>
        <w:t xml:space="preserve">  final formKey = GlobalKey&lt;FormState&gt;();</w:t>
        <w:br/>
      </w:r>
      <w:r>
        <w:rPr>
          <w:rFonts w:ascii="Cambria" w:hAnsi="Cambria"/>
          <w:sz w:val="18"/>
        </w:rPr>
        <w:t xml:space="preserve">  final name = TextEditingController(text: existing?.name ?? '');</w:t>
        <w:br/>
      </w:r>
      <w:r>
        <w:rPr>
          <w:rFonts w:ascii="Cambria" w:hAnsi="Cambria"/>
          <w:sz w:val="18"/>
        </w:rPr>
        <w:t xml:space="preserve">  final cuisine = TextEditingController(text: existing?.cuisine ?? '');</w:t>
        <w:br/>
      </w:r>
      <w:r>
        <w:rPr>
          <w:rFonts w:ascii="Cambria" w:hAnsi="Cambria"/>
          <w:sz w:val="18"/>
        </w:rPr>
        <w:t xml:space="preserve">  final city = TextEditingController(text: existing?.city ?? '');</w:t>
        <w:br/>
      </w:r>
      <w:r>
        <w:rPr>
          <w:rFonts w:ascii="Cambria" w:hAnsi="Cambria"/>
          <w:sz w:val="18"/>
        </w:rPr>
        <w:t xml:space="preserve">  final address = TextEditingController(text: existing?.address ?? '');</w:t>
        <w:br/>
      </w:r>
      <w:r>
        <w:rPr>
          <w:rFonts w:ascii="Cambria" w:hAnsi="Cambria"/>
          <w:sz w:val="18"/>
        </w:rPr>
        <w:t xml:space="preserve">  final phone = TextEditingController(text: existing?.phone ?? '');</w:t>
        <w:br/>
      </w:r>
      <w:r>
        <w:rPr>
          <w:rFonts w:ascii="Cambria" w:hAnsi="Cambria"/>
          <w:sz w:val="18"/>
        </w:rPr>
        <w:t xml:space="preserve">  final description = TextEditingController(text: existing?.description ?? '');</w:t>
        <w:br/>
      </w:r>
      <w:r>
        <w:rPr>
          <w:rFonts w:ascii="Cambria" w:hAnsi="Cambria"/>
          <w:sz w:val="18"/>
        </w:rPr>
        <w:t xml:space="preserve">  final imageUrl = TextEditingController(text: existing?.imageUrl ?? '');</w:t>
        <w:br/>
      </w:r>
      <w:r>
        <w:rPr>
          <w:rFonts w:ascii="Cambria" w:hAnsi="Cambria"/>
          <w:sz w:val="18"/>
        </w:rPr>
        <w:t xml:space="preserve">  final estimate = TextEditingController(</w:t>
        <w:br/>
      </w:r>
      <w:r>
        <w:rPr>
          <w:rFonts w:ascii="Cambria" w:hAnsi="Cambria"/>
          <w:sz w:val="18"/>
        </w:rPr>
        <w:t xml:space="preserve">      text: existing?.deliveryEstimate.toString() ?? '30');</w:t>
        <w:br/>
      </w:r>
      <w:r>
        <w:rPr>
          <w:rFonts w:ascii="Cambria" w:hAnsi="Cambria"/>
          <w:sz w:val="18"/>
        </w:rPr>
        <w:t xml:space="preserve">  final fee = TextEditingController(</w:t>
        <w:br/>
      </w:r>
      <w:r>
        <w:rPr>
          <w:rFonts w:ascii="Cambria" w:hAnsi="Cambria"/>
          <w:sz w:val="18"/>
        </w:rPr>
        <w:t xml:space="preserve">      text: existing != null</w:t>
        <w:br/>
      </w:r>
      <w:r>
        <w:rPr>
          <w:rFonts w:ascii="Cambria" w:hAnsi="Cambria"/>
          <w:sz w:val="18"/>
        </w:rPr>
        <w:t xml:space="preserve">          ? (existing.deliveryFee == existing.deliveryFee.roundToDouble()</w:t>
        <w:br/>
      </w:r>
      <w:r>
        <w:rPr>
          <w:rFonts w:ascii="Cambria" w:hAnsi="Cambria"/>
          <w:sz w:val="18"/>
        </w:rPr>
        <w:t xml:space="preserve">              ? existing.deliveryFee.toInt().toString()</w:t>
        <w:br/>
      </w:r>
      <w:r>
        <w:rPr>
          <w:rFonts w:ascii="Cambria" w:hAnsi="Cambria"/>
          <w:sz w:val="18"/>
        </w:rPr>
        <w:t xml:space="preserve">              : existing.deliveryFee.toString())</w:t>
        <w:br/>
      </w:r>
      <w:r>
        <w:rPr>
          <w:rFonts w:ascii="Cambria" w:hAnsi="Cambria"/>
          <w:sz w:val="18"/>
        </w:rPr>
        <w:t xml:space="preserve">          : '0');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saved = await showDialog&lt;bool&gt;(</w:t>
        <w:br/>
      </w:r>
      <w:r>
        <w:rPr>
          <w:rFonts w:ascii="Cambria" w:hAnsi="Cambria"/>
          <w:sz w:val="18"/>
        </w:rPr>
        <w:t xml:space="preserve">    context: context,</w:t>
        <w:br/>
      </w:r>
      <w:r>
        <w:rPr>
          <w:rFonts w:ascii="Cambria" w:hAnsi="Cambria"/>
          <w:sz w:val="18"/>
        </w:rPr>
        <w:t xml:space="preserve">    builder: (context) =&gt; AlertDialog(</w:t>
        <w:br/>
      </w:r>
      <w:r>
        <w:rPr>
          <w:rFonts w:ascii="Cambria" w:hAnsi="Cambria"/>
          <w:sz w:val="18"/>
        </w:rPr>
        <w:t xml:space="preserve">      title: Text(existing == null ? 'Add restaurant' : 'Edit restaurant',</w:t>
        <w:br/>
      </w:r>
      <w:r>
        <w:rPr>
          <w:rFonts w:ascii="Cambria" w:hAnsi="Cambria"/>
          <w:sz w:val="18"/>
        </w:rPr>
        <w:t xml:space="preserve">          style: const TextStyle(fontSize: 17, fontWeight: FontWeight.w700)),</w:t>
        <w:br/>
      </w:r>
      <w:r>
        <w:rPr>
          <w:rFonts w:ascii="Cambria" w:hAnsi="Cambria"/>
          <w:sz w:val="18"/>
        </w:rPr>
        <w:t xml:space="preserve">      content: SingleChildScrollView(</w:t>
        <w:br/>
      </w:r>
      <w:r>
        <w:rPr>
          <w:rFonts w:ascii="Cambria" w:hAnsi="Cambria"/>
          <w:sz w:val="18"/>
        </w:rPr>
        <w:t xml:space="preserve">        child: Form(</w:t>
        <w:br/>
      </w:r>
      <w:r>
        <w:rPr>
          <w:rFonts w:ascii="Cambria" w:hAnsi="Cambria"/>
          <w:sz w:val="18"/>
        </w:rPr>
        <w:t xml:space="preserve">          key: formKey,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name,</w:t>
        <w:br/>
      </w:r>
      <w:r>
        <w:rPr>
          <w:rFonts w:ascii="Cambria" w:hAnsi="Cambria"/>
          <w:sz w:val="18"/>
        </w:rPr>
        <w:t xml:space="preserve">                decoration: const InputDecoration(labelText: 'Name'),</w:t>
        <w:br/>
      </w:r>
      <w:r>
        <w:rPr>
          <w:rFonts w:ascii="Cambria" w:hAnsi="Cambria"/>
          <w:sz w:val="18"/>
        </w:rPr>
        <w:t xml:space="preserve">                validator: (v) =&gt; Validators.required(v, 'Name'),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cuisine,</w:t>
        <w:br/>
      </w:r>
      <w:r>
        <w:rPr>
          <w:rFonts w:ascii="Cambria" w:hAnsi="Cambria"/>
          <w:sz w:val="18"/>
        </w:rPr>
        <w:t xml:space="preserve">                      decoration: const InputDecoration(labelText: 'Cuisine'),</w:t>
        <w:br/>
      </w:r>
      <w:r>
        <w:rPr>
          <w:rFonts w:ascii="Cambria" w:hAnsi="Cambria"/>
          <w:sz w:val="18"/>
        </w:rPr>
        <w:t xml:space="preserve">                      validator: (v) =&gt; Validators.required(v, 'Cuisine'),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city,</w:t>
        <w:br/>
      </w:r>
      <w:r>
        <w:rPr>
          <w:rFonts w:ascii="Cambria" w:hAnsi="Cambria"/>
          <w:sz w:val="18"/>
        </w:rPr>
        <w:t xml:space="preserve">                      decoration: const InputDecoration(labelText: 'City'),</w:t>
        <w:br/>
      </w:r>
      <w:r>
        <w:rPr>
          <w:rFonts w:ascii="Cambria" w:hAnsi="Cambria"/>
          <w:sz w:val="18"/>
        </w:rPr>
        <w:t xml:space="preserve">                      validator: (v) =&gt; Validators.required(v, 'City'),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address,</w:t>
        <w:br/>
      </w:r>
      <w:r>
        <w:rPr>
          <w:rFonts w:ascii="Cambria" w:hAnsi="Cambria"/>
          <w:sz w:val="18"/>
        </w:rPr>
        <w:t xml:space="preserve">                decoration: const InputDecoration(labelText: 'Address'),</w:t>
        <w:br/>
      </w:r>
      <w:r>
        <w:rPr>
          <w:rFonts w:ascii="Cambria" w:hAnsi="Cambria"/>
          <w:sz w:val="18"/>
        </w:rPr>
        <w:t xml:space="preserve">                validator: (v) =&gt; Validators.required(v, 'Address'),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phone,</w:t>
        <w:br/>
      </w:r>
      <w:r>
        <w:rPr>
          <w:rFonts w:ascii="Cambria" w:hAnsi="Cambria"/>
          <w:sz w:val="18"/>
        </w:rPr>
        <w:t xml:space="preserve">                      keyboardType: TextInputType.phone,</w:t>
        <w:br/>
      </w:r>
      <w:r>
        <w:rPr>
          <w:rFonts w:ascii="Cambria" w:hAnsi="Cambria"/>
          <w:sz w:val="18"/>
        </w:rPr>
        <w:t xml:space="preserve">                      decoration: const InputDecoration(labelText: 'Phone'),</w:t>
        <w:br/>
      </w:r>
      <w:r>
        <w:rPr>
          <w:rFonts w:ascii="Cambria" w:hAnsi="Cambria"/>
          <w:sz w:val="18"/>
        </w:rPr>
        <w:t xml:space="preserve">                      validator: (v) {</w:t>
        <w:br/>
      </w:r>
      <w:r>
        <w:rPr>
          <w:rFonts w:ascii="Cambria" w:hAnsi="Cambria"/>
          <w:sz w:val="18"/>
        </w:rPr>
        <w:t xml:space="preserve">                        if (v == null || v.trim().isEmpty) return null;</w:t>
        <w:br/>
      </w:r>
      <w:r>
        <w:rPr>
          <w:rFonts w:ascii="Cambria" w:hAnsi="Cambria"/>
          <w:sz w:val="18"/>
        </w:rPr>
        <w:t xml:space="preserve">                        return Validators.phone(v);</w:t>
        <w:br/>
      </w:r>
      <w:r>
        <w:rPr>
          <w:rFonts w:ascii="Cambria" w:hAnsi="Cambria"/>
          <w:sz w:val="18"/>
        </w:rPr>
        <w:t xml:space="preserve">                      },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TextFormField(</w:t>
        <w:br/>
      </w:r>
      <w:r>
        <w:rPr>
          <w:rFonts w:ascii="Cambria" w:hAnsi="Cambria"/>
          <w:sz w:val="18"/>
        </w:rPr>
        <w:t xml:space="preserve">                      controller: estimate,</w:t>
        <w:br/>
      </w:r>
      <w:r>
        <w:rPr>
          <w:rFonts w:ascii="Cambria" w:hAnsi="Cambria"/>
          <w:sz w:val="18"/>
        </w:rPr>
        <w:t xml:space="preserve">                      keyboardType: TextInputType.number,</w:t>
        <w:br/>
      </w:r>
      <w:r>
        <w:rPr>
          <w:rFonts w:ascii="Cambria" w:hAnsi="Cambria"/>
          <w:sz w:val="18"/>
        </w:rPr>
        <w:t xml:space="preserve">                      decoration: const InputDecoration(</w:t>
        <w:br/>
      </w:r>
      <w:r>
        <w:rPr>
          <w:rFonts w:ascii="Cambria" w:hAnsi="Cambria"/>
          <w:sz w:val="18"/>
        </w:rPr>
        <w:t xml:space="preserve">                          labelText: 'Delivery estimate (min)'),</w:t>
        <w:br/>
      </w:r>
      <w:r>
        <w:rPr>
          <w:rFonts w:ascii="Cambria" w:hAnsi="Cambria"/>
          <w:sz w:val="18"/>
        </w:rPr>
        <w:t xml:space="preserve">                      validator: (v) =&gt; Validators.positiveNumber(v, 'Estimate'),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fee,</w:t>
        <w:br/>
      </w:r>
      <w:r>
        <w:rPr>
          <w:rFonts w:ascii="Cambria" w:hAnsi="Cambria"/>
          <w:sz w:val="18"/>
        </w:rPr>
        <w:t xml:space="preserve">                keyboardType:</w:t>
        <w:br/>
      </w:r>
      <w:r>
        <w:rPr>
          <w:rFonts w:ascii="Cambria" w:hAnsi="Cambria"/>
          <w:sz w:val="18"/>
        </w:rPr>
        <w:t xml:space="preserve">                    const TextInputType.numberWithOptions(decimal: true),</w:t>
        <w:br/>
      </w:r>
      <w:r>
        <w:rPr>
          <w:rFonts w:ascii="Cambria" w:hAnsi="Cambria"/>
          <w:sz w:val="18"/>
        </w:rPr>
        <w:t xml:space="preserve">                decoration: const InputDecoration(labelText: 'Delivery fee (₹)'),</w:t>
        <w:br/>
      </w:r>
      <w:r>
        <w:rPr>
          <w:rFonts w:ascii="Cambria" w:hAnsi="Cambria"/>
          <w:sz w:val="18"/>
        </w:rPr>
        <w:t xml:space="preserve">                validator: (v) =&gt; Validators.positiveNumber(v, 'Delivery fee'),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imageUrl,</w:t>
        <w:br/>
      </w:r>
      <w:r>
        <w:rPr>
          <w:rFonts w:ascii="Cambria" w:hAnsi="Cambria"/>
          <w:sz w:val="18"/>
        </w:rPr>
        <w:t xml:space="preserve">                keyboardType: TextInputType.url,</w:t>
        <w:br/>
      </w:r>
      <w:r>
        <w:rPr>
          <w:rFonts w:ascii="Cambria" w:hAnsi="Cambria"/>
          <w:sz w:val="18"/>
        </w:rPr>
        <w:t xml:space="preserve">                decoration:</w:t>
        <w:br/>
      </w:r>
      <w:r>
        <w:rPr>
          <w:rFonts w:ascii="Cambria" w:hAnsi="Cambria"/>
          <w:sz w:val="18"/>
        </w:rPr>
        <w:t xml:space="preserve">                    const InputDecoration(labelText: 'Image URL (optional)'),</w:t>
        <w:br/>
      </w:r>
      <w:r>
        <w:rPr>
          <w:rFonts w:ascii="Cambria" w:hAnsi="Cambria"/>
          <w:sz w:val="18"/>
        </w:rPr>
        <w:t xml:space="preserve">                validator: (v) =&gt; Validators.url(v, 'Image URL'),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TextFormField(</w:t>
        <w:br/>
      </w:r>
      <w:r>
        <w:rPr>
          <w:rFonts w:ascii="Cambria" w:hAnsi="Cambria"/>
          <w:sz w:val="18"/>
        </w:rPr>
        <w:t xml:space="preserve">                controller: description,</w:t>
        <w:br/>
      </w:r>
      <w:r>
        <w:rPr>
          <w:rFonts w:ascii="Cambria" w:hAnsi="Cambria"/>
          <w:sz w:val="18"/>
        </w:rPr>
        <w:t xml:space="preserve">                maxLines: 3,</w:t>
        <w:br/>
      </w:r>
      <w:r>
        <w:rPr>
          <w:rFonts w:ascii="Cambria" w:hAnsi="Cambria"/>
          <w:sz w:val="18"/>
        </w:rPr>
        <w:t xml:space="preserve">                decoration:</w:t>
        <w:br/>
      </w:r>
      <w:r>
        <w:rPr>
          <w:rFonts w:ascii="Cambria" w:hAnsi="Cambria"/>
          <w:sz w:val="18"/>
        </w:rPr>
        <w:t xml:space="preserve">                    const InputDecoration(labelText: 'Description (optional)'),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Navigator.pop(context, false),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FilledButton.styleFrom(backgroundColor: ExperimentPalette.food),</w:t>
        <w:br/>
      </w:r>
      <w:r>
        <w:rPr>
          <w:rFonts w:ascii="Cambria" w:hAnsi="Cambria"/>
          <w:sz w:val="18"/>
        </w:rPr>
        <w:t xml:space="preserve">          onPressed: () {</w:t>
        <w:br/>
      </w:r>
      <w:r>
        <w:rPr>
          <w:rFonts w:ascii="Cambria" w:hAnsi="Cambria"/>
          <w:sz w:val="18"/>
        </w:rPr>
        <w:t xml:space="preserve">            if (formKey.currentState!.validate()) {</w:t>
        <w:br/>
      </w:r>
      <w:r>
        <w:rPr>
          <w:rFonts w:ascii="Cambria" w:hAnsi="Cambria"/>
          <w:sz w:val="18"/>
        </w:rPr>
        <w:t xml:space="preserve">              Navigator.pop(context, true);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},</w:t>
        <w:br/>
      </w:r>
      <w:r>
        <w:rPr>
          <w:rFonts w:ascii="Cambria" w:hAnsi="Cambria"/>
          <w:sz w:val="18"/>
        </w:rPr>
        <w:t xml:space="preserve">          child: const Text('Save'),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),</w:t>
        <w:br/>
      </w:r>
      <w:r>
        <w:rPr>
          <w:rFonts w:ascii="Cambria" w:hAnsi="Cambria"/>
          <w:sz w:val="18"/>
        </w:rPr>
        <w:t xml:space="preserve">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controllers = [</w:t>
        <w:br/>
      </w:r>
      <w:r>
        <w:rPr>
          <w:rFonts w:ascii="Cambria" w:hAnsi="Cambria"/>
          <w:sz w:val="18"/>
        </w:rPr>
        <w:t xml:space="preserve">    name, cuisine, city, address, phone, description, imageUrl, estimate, fee,</w:t>
        <w:br/>
      </w:r>
      <w:r>
        <w:rPr>
          <w:rFonts w:ascii="Cambria" w:hAnsi="Cambria"/>
          <w:sz w:val="18"/>
        </w:rPr>
        <w:t xml:space="preserve">  ];</w:t>
        <w:br/>
      </w:r>
      <w:r>
        <w:rPr>
          <w:rFonts w:ascii="Cambria" w:hAnsi="Cambria"/>
          <w:sz w:val="18"/>
        </w:rPr>
        <w:t xml:space="preserve">  final result = saved == true</w:t>
        <w:br/>
      </w:r>
      <w:r>
        <w:rPr>
          <w:rFonts w:ascii="Cambria" w:hAnsi="Cambria"/>
          <w:sz w:val="18"/>
        </w:rPr>
        <w:t xml:space="preserve">      ? {</w:t>
        <w:br/>
      </w:r>
      <w:r>
        <w:rPr>
          <w:rFonts w:ascii="Cambria" w:hAnsi="Cambria"/>
          <w:sz w:val="18"/>
        </w:rPr>
        <w:t xml:space="preserve">          'name': name.text.trim(),</w:t>
        <w:br/>
      </w:r>
      <w:r>
        <w:rPr>
          <w:rFonts w:ascii="Cambria" w:hAnsi="Cambria"/>
          <w:sz w:val="18"/>
        </w:rPr>
        <w:t xml:space="preserve">          'cuisine': cuisine.text.trim(),</w:t>
        <w:br/>
      </w:r>
      <w:r>
        <w:rPr>
          <w:rFonts w:ascii="Cambria" w:hAnsi="Cambria"/>
          <w:sz w:val="18"/>
        </w:rPr>
        <w:t xml:space="preserve">          'city': city.text.trim(),</w:t>
        <w:br/>
      </w:r>
      <w:r>
        <w:rPr>
          <w:rFonts w:ascii="Cambria" w:hAnsi="Cambria"/>
          <w:sz w:val="18"/>
        </w:rPr>
        <w:t xml:space="preserve">          'address': address.text.trim(),</w:t>
        <w:br/>
      </w:r>
      <w:r>
        <w:rPr>
          <w:rFonts w:ascii="Cambria" w:hAnsi="Cambria"/>
          <w:sz w:val="18"/>
        </w:rPr>
        <w:t xml:space="preserve">          'phone': phone.text.trim(),</w:t>
        <w:br/>
      </w:r>
      <w:r>
        <w:rPr>
          <w:rFonts w:ascii="Cambria" w:hAnsi="Cambria"/>
          <w:sz w:val="18"/>
        </w:rPr>
        <w:t xml:space="preserve">          'description': description.text.trim(),</w:t>
        <w:br/>
      </w:r>
      <w:r>
        <w:rPr>
          <w:rFonts w:ascii="Cambria" w:hAnsi="Cambria"/>
          <w:sz w:val="18"/>
        </w:rPr>
        <w:t xml:space="preserve">          'imageUrl': imageUrl.text.trim(),</w:t>
        <w:br/>
      </w:r>
      <w:r>
        <w:rPr>
          <w:rFonts w:ascii="Cambria" w:hAnsi="Cambria"/>
          <w:sz w:val="18"/>
        </w:rPr>
        <w:t xml:space="preserve">          'deliveryEstimate': int.tryParse(estimate.text.trim()) ?? 30,</w:t>
        <w:br/>
      </w:r>
      <w:r>
        <w:rPr>
          <w:rFonts w:ascii="Cambria" w:hAnsi="Cambria"/>
          <w:sz w:val="18"/>
        </w:rPr>
        <w:t xml:space="preserve">          'deliveryFee': double.tryParse(fee.text.trim()) ?? 0,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: null;</w:t>
        <w:br/>
      </w:r>
      <w:r>
        <w:rPr>
          <w:rFonts w:ascii="Cambria" w:hAnsi="Cambria"/>
          <w:sz w:val="18"/>
        </w:rPr>
        <w:t xml:space="preserve">  for (final c in controllers) {</w:t>
        <w:br/>
      </w:r>
      <w:r>
        <w:rPr>
          <w:rFonts w:ascii="Cambria" w:hAnsi="Cambria"/>
          <w:sz w:val="18"/>
        </w:rPr>
        <w:t xml:space="preserve">    c.dispose();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 xml:space="preserve">  return result;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Future&lt;Map&lt;String, dynamic&gt;?&gt; _foodItemForm(</w:t>
        <w:br/>
      </w:r>
      <w:r>
        <w:rPr>
          <w:rFonts w:ascii="Cambria" w:hAnsi="Cambria"/>
          <w:sz w:val="18"/>
        </w:rPr>
        <w:t xml:space="preserve">  BuildContext context, {</w:t>
        <w:br/>
      </w:r>
      <w:r>
        <w:rPr>
          <w:rFonts w:ascii="Cambria" w:hAnsi="Cambria"/>
          <w:sz w:val="18"/>
        </w:rPr>
        <w:t xml:space="preserve">  required List&lt;Restaurant&gt; restaurants,</w:t>
        <w:br/>
      </w:r>
      <w:r>
        <w:rPr>
          <w:rFonts w:ascii="Cambria" w:hAnsi="Cambria"/>
          <w:sz w:val="18"/>
        </w:rPr>
        <w:t xml:space="preserve">  required String initialRestaurantId,</w:t>
        <w:br/>
      </w:r>
      <w:r>
        <w:rPr>
          <w:rFonts w:ascii="Cambria" w:hAnsi="Cambria"/>
          <w:sz w:val="18"/>
        </w:rPr>
        <w:t xml:space="preserve">  required FoodItem? existing,</w:t>
        <w:br/>
      </w:r>
      <w:r>
        <w:rPr>
          <w:rFonts w:ascii="Cambria" w:hAnsi="Cambria"/>
          <w:sz w:val="18"/>
        </w:rPr>
        <w:t>}) async {</w:t>
        <w:br/>
      </w:r>
      <w:r>
        <w:rPr>
          <w:rFonts w:ascii="Cambria" w:hAnsi="Cambria"/>
          <w:sz w:val="18"/>
        </w:rPr>
        <w:t xml:space="preserve">  final formKey = GlobalKey&lt;FormState&gt;();</w:t>
        <w:br/>
      </w:r>
      <w:r>
        <w:rPr>
          <w:rFonts w:ascii="Cambria" w:hAnsi="Cambria"/>
          <w:sz w:val="18"/>
        </w:rPr>
        <w:t xml:space="preserve">  var restaurantId = existing?.restaurantId ?? initialRestaurantId;</w:t>
        <w:br/>
      </w:r>
      <w:r>
        <w:rPr>
          <w:rFonts w:ascii="Cambria" w:hAnsi="Cambria"/>
          <w:sz w:val="18"/>
        </w:rPr>
        <w:t xml:space="preserve">  final name = TextEditingController(text: existing?.name ?? '');</w:t>
        <w:br/>
      </w:r>
      <w:r>
        <w:rPr>
          <w:rFonts w:ascii="Cambria" w:hAnsi="Cambria"/>
          <w:sz w:val="18"/>
        </w:rPr>
        <w:t xml:space="preserve">  final description = TextEditingController(text: existing?.description ?? '');</w:t>
        <w:br/>
      </w:r>
      <w:r>
        <w:rPr>
          <w:rFonts w:ascii="Cambria" w:hAnsi="Cambria"/>
          <w:sz w:val="18"/>
        </w:rPr>
        <w:t xml:space="preserve">  final price = TextEditingController(</w:t>
        <w:br/>
      </w:r>
      <w:r>
        <w:rPr>
          <w:rFonts w:ascii="Cambria" w:hAnsi="Cambria"/>
          <w:sz w:val="18"/>
        </w:rPr>
        <w:t xml:space="preserve">      text: existing != null</w:t>
        <w:br/>
      </w:r>
      <w:r>
        <w:rPr>
          <w:rFonts w:ascii="Cambria" w:hAnsi="Cambria"/>
          <w:sz w:val="18"/>
        </w:rPr>
        <w:t xml:space="preserve">          ? (existing.price == existing.price.roundToDouble()</w:t>
        <w:br/>
      </w:r>
      <w:r>
        <w:rPr>
          <w:rFonts w:ascii="Cambria" w:hAnsi="Cambria"/>
          <w:sz w:val="18"/>
        </w:rPr>
        <w:t xml:space="preserve">              ? existing.price.toInt().toString()</w:t>
        <w:br/>
      </w:r>
      <w:r>
        <w:rPr>
          <w:rFonts w:ascii="Cambria" w:hAnsi="Cambria"/>
          <w:sz w:val="18"/>
        </w:rPr>
        <w:t xml:space="preserve">              : existing.price.toString())</w:t>
        <w:br/>
      </w:r>
      <w:r>
        <w:rPr>
          <w:rFonts w:ascii="Cambria" w:hAnsi="Cambria"/>
          <w:sz w:val="18"/>
        </w:rPr>
        <w:t xml:space="preserve">          : '');</w:t>
        <w:br/>
      </w:r>
      <w:r>
        <w:rPr>
          <w:rFonts w:ascii="Cambria" w:hAnsi="Cambria"/>
          <w:sz w:val="18"/>
        </w:rPr>
        <w:t xml:space="preserve">  final category = TextEditingController(text: existing?.category ?? '');</w:t>
        <w:br/>
      </w:r>
      <w:r>
        <w:rPr>
          <w:rFonts w:ascii="Cambria" w:hAnsi="Cambria"/>
          <w:sz w:val="18"/>
        </w:rPr>
        <w:t xml:space="preserve">  final imageUrl = TextEditingController(text: existing?.imageUrl ?? '');</w:t>
        <w:br/>
      </w:r>
      <w:r>
        <w:rPr>
          <w:rFonts w:ascii="Cambria" w:hAnsi="Cambria"/>
          <w:sz w:val="18"/>
        </w:rPr>
        <w:t xml:space="preserve">  var isVegetarian = existing?.isVegetarian ?? false;</w:t>
        <w:br/>
      </w:r>
      <w:r>
        <w:rPr>
          <w:rFonts w:ascii="Cambria" w:hAnsi="Cambria"/>
          <w:sz w:val="18"/>
        </w:rPr>
        <w:t xml:space="preserve">  var isAvailable = existing?.isAvailable ?? true;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saved = await showDialog&lt;bool&gt;(</w:t>
        <w:br/>
      </w:r>
      <w:r>
        <w:rPr>
          <w:rFonts w:ascii="Cambria" w:hAnsi="Cambria"/>
          <w:sz w:val="18"/>
        </w:rPr>
        <w:t xml:space="preserve">    context: context,</w:t>
        <w:br/>
      </w:r>
      <w:r>
        <w:rPr>
          <w:rFonts w:ascii="Cambria" w:hAnsi="Cambria"/>
          <w:sz w:val="18"/>
        </w:rPr>
        <w:t xml:space="preserve">    builder: (context) =&gt; StatefulBuilder(</w:t>
        <w:br/>
      </w:r>
      <w:r>
        <w:rPr>
          <w:rFonts w:ascii="Cambria" w:hAnsi="Cambria"/>
          <w:sz w:val="18"/>
        </w:rPr>
        <w:t xml:space="preserve">      builder: (context, setDialogState) =&gt; AlertDialog(</w:t>
        <w:br/>
      </w:r>
      <w:r>
        <w:rPr>
          <w:rFonts w:ascii="Cambria" w:hAnsi="Cambria"/>
          <w:sz w:val="18"/>
        </w:rPr>
        <w:t xml:space="preserve">        title: Text(existing == null ? 'Add food item' : 'Edit food item',</w:t>
        <w:br/>
      </w:r>
      <w:r>
        <w:rPr>
          <w:rFonts w:ascii="Cambria" w:hAnsi="Cambria"/>
          <w:sz w:val="18"/>
        </w:rPr>
        <w:t xml:space="preserve">            style:</w:t>
        <w:br/>
      </w:r>
      <w:r>
        <w:rPr>
          <w:rFonts w:ascii="Cambria" w:hAnsi="Cambria"/>
          <w:sz w:val="18"/>
        </w:rPr>
        <w:t xml:space="preserve">                const TextStyle(fontSize: 17, fontWeight: FontWeight.w700)),</w:t>
        <w:br/>
      </w:r>
      <w:r>
        <w:rPr>
          <w:rFonts w:ascii="Cambria" w:hAnsi="Cambria"/>
          <w:sz w:val="18"/>
        </w:rPr>
        <w:t xml:space="preserve">        content: SingleChildScrollView(</w:t>
        <w:br/>
      </w:r>
      <w:r>
        <w:rPr>
          <w:rFonts w:ascii="Cambria" w:hAnsi="Cambria"/>
          <w:sz w:val="18"/>
        </w:rPr>
        <w:t xml:space="preserve">          child: Form(</w:t>
        <w:br/>
      </w:r>
      <w:r>
        <w:rPr>
          <w:rFonts w:ascii="Cambria" w:hAnsi="Cambria"/>
          <w:sz w:val="18"/>
        </w:rPr>
        <w:t xml:space="preserve">            key: formKey,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DropdownButtonFormField&lt;String&gt;(</w:t>
        <w:br/>
      </w:r>
      <w:r>
        <w:rPr>
          <w:rFonts w:ascii="Cambria" w:hAnsi="Cambria"/>
          <w:sz w:val="18"/>
        </w:rPr>
        <w:t xml:space="preserve">                  initialValue: restaurantId,</w:t>
        <w:br/>
      </w:r>
      <w:r>
        <w:rPr>
          <w:rFonts w:ascii="Cambria" w:hAnsi="Cambria"/>
          <w:sz w:val="18"/>
        </w:rPr>
        <w:t xml:space="preserve">                  isExpanded: true,</w:t>
        <w:br/>
      </w:r>
      <w:r>
        <w:rPr>
          <w:rFonts w:ascii="Cambria" w:hAnsi="Cambria"/>
          <w:sz w:val="18"/>
        </w:rPr>
        <w:t xml:space="preserve">                  decoration:</w:t>
        <w:br/>
      </w:r>
      <w:r>
        <w:rPr>
          <w:rFonts w:ascii="Cambria" w:hAnsi="Cambria"/>
          <w:sz w:val="18"/>
        </w:rPr>
        <w:t xml:space="preserve">                      const InputDecoration(labelText: 'Restaurant'),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restaurant in restaurants)</w:t>
        <w:br/>
      </w:r>
      <w:r>
        <w:rPr>
          <w:rFonts w:ascii="Cambria" w:hAnsi="Cambria"/>
          <w:sz w:val="18"/>
        </w:rPr>
        <w:t xml:space="preserve">                      DropdownMenuItem(</w:t>
        <w:br/>
      </w:r>
      <w:r>
        <w:rPr>
          <w:rFonts w:ascii="Cambria" w:hAnsi="Cambria"/>
          <w:sz w:val="18"/>
        </w:rPr>
        <w:t xml:space="preserve">                        value: restaurant.id,</w:t>
        <w:br/>
      </w:r>
      <w:r>
        <w:rPr>
          <w:rFonts w:ascii="Cambria" w:hAnsi="Cambria"/>
          <w:sz w:val="18"/>
        </w:rPr>
        <w:t xml:space="preserve">                        child: Text(restaurant.name,</w:t>
        <w:br/>
      </w:r>
      <w:r>
        <w:rPr>
          <w:rFonts w:ascii="Cambria" w:hAnsi="Cambria"/>
          <w:sz w:val="18"/>
        </w:rPr>
        <w:t xml:space="preserve">                            maxLines: 1,</w:t>
        <w:br/>
      </w:r>
      <w:r>
        <w:rPr>
          <w:rFonts w:ascii="Cambria" w:hAnsi="Cambria"/>
          <w:sz w:val="18"/>
        </w:rPr>
        <w:t xml:space="preserve">  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fontSize: 13.5, color: AppColors.textDark)),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(value) {</w:t>
        <w:br/>
      </w:r>
      <w:r>
        <w:rPr>
          <w:rFonts w:ascii="Cambria" w:hAnsi="Cambria"/>
          <w:sz w:val="18"/>
        </w:rPr>
        <w:t xml:space="preserve">                    if (value != null) restaurantId = value;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name,</w:t>
        <w:br/>
      </w:r>
      <w:r>
        <w:rPr>
          <w:rFonts w:ascii="Cambria" w:hAnsi="Cambria"/>
          <w:sz w:val="18"/>
        </w:rPr>
        <w:t xml:space="preserve">                  decoration: const InputDecoration(labelText: 'Name'),</w:t>
        <w:br/>
      </w:r>
      <w:r>
        <w:rPr>
          <w:rFonts w:ascii="Cambria" w:hAnsi="Cambria"/>
          <w:sz w:val="18"/>
        </w:rPr>
        <w:t xml:space="preserve">                  validator: (v) =&gt; Validators.required(v, 'Name'),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TextFormField(</w:t>
        <w:br/>
      </w:r>
      <w:r>
        <w:rPr>
          <w:rFonts w:ascii="Cambria" w:hAnsi="Cambria"/>
          <w:sz w:val="18"/>
        </w:rPr>
        <w:t xml:space="preserve">                        controller: price,</w:t>
        <w:br/>
      </w:r>
      <w:r>
        <w:rPr>
          <w:rFonts w:ascii="Cambria" w:hAnsi="Cambria"/>
          <w:sz w:val="18"/>
        </w:rPr>
        <w:t xml:space="preserve">                        keyboardType: const TextInputType.numberWithOptions(</w:t>
        <w:br/>
      </w:r>
      <w:r>
        <w:rPr>
          <w:rFonts w:ascii="Cambria" w:hAnsi="Cambria"/>
          <w:sz w:val="18"/>
        </w:rPr>
        <w:t xml:space="preserve">                            decimal: true),</w:t>
        <w:br/>
      </w:r>
      <w:r>
        <w:rPr>
          <w:rFonts w:ascii="Cambria" w:hAnsi="Cambria"/>
          <w:sz w:val="18"/>
        </w:rPr>
        <w:t xml:space="preserve">                        decoration:</w:t>
        <w:br/>
      </w:r>
      <w:r>
        <w:rPr>
          <w:rFonts w:ascii="Cambria" w:hAnsi="Cambria"/>
          <w:sz w:val="18"/>
        </w:rPr>
        <w:t xml:space="preserve">                            const InputDecoration(labelText: 'Price (₹)'),</w:t>
        <w:br/>
      </w:r>
      <w:r>
        <w:rPr>
          <w:rFonts w:ascii="Cambria" w:hAnsi="Cambria"/>
          <w:sz w:val="18"/>
        </w:rPr>
        <w:t xml:space="preserve">                        validator: (v) {</w:t>
        <w:br/>
      </w:r>
      <w:r>
        <w:rPr>
          <w:rFonts w:ascii="Cambria" w:hAnsi="Cambria"/>
          <w:sz w:val="18"/>
        </w:rPr>
        <w:t xml:space="preserve">                          final base = Validators.positiveNumber(v, 'Price');</w:t>
        <w:br/>
      </w:r>
      <w:r>
        <w:rPr>
          <w:rFonts w:ascii="Cambria" w:hAnsi="Cambria"/>
          <w:sz w:val="18"/>
        </w:rPr>
        <w:t xml:space="preserve">                          if (base != null) return base;</w:t>
        <w:br/>
      </w:r>
      <w:r>
        <w:rPr>
          <w:rFonts w:ascii="Cambria" w:hAnsi="Cambria"/>
          <w:sz w:val="18"/>
        </w:rPr>
        <w:t xml:space="preserve">                          final parsed = double.tryParse(v!.trim());</w:t>
        <w:br/>
      </w:r>
      <w:r>
        <w:rPr>
          <w:rFonts w:ascii="Cambria" w:hAnsi="Cambria"/>
          <w:sz w:val="18"/>
        </w:rPr>
        <w:t xml:space="preserve">                          if (parsed == null || parsed &lt;= 0) {</w:t>
        <w:br/>
      </w:r>
      <w:r>
        <w:rPr>
          <w:rFonts w:ascii="Cambria" w:hAnsi="Cambria"/>
          <w:sz w:val="18"/>
        </w:rPr>
        <w:t xml:space="preserve">                            return 'Price must be greater than zero';</w:t>
        <w:br/>
      </w:r>
      <w:r>
        <w:rPr>
          <w:rFonts w:ascii="Cambria" w:hAnsi="Cambria"/>
          <w:sz w:val="18"/>
        </w:rPr>
        <w:t xml:space="preserve">                          }</w:t>
        <w:br/>
      </w:r>
      <w:r>
        <w:rPr>
          <w:rFonts w:ascii="Cambria" w:hAnsi="Cambria"/>
          <w:sz w:val="18"/>
        </w:rPr>
        <w:t xml:space="preserve">                          return null;</w:t>
        <w:br/>
      </w:r>
      <w:r>
        <w:rPr>
          <w:rFonts w:ascii="Cambria" w:hAnsi="Cambria"/>
          <w:sz w:val="18"/>
        </w:rPr>
        <w:t xml:space="preserve">                        },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SizedBox(width: 12),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TextFormField(</w:t>
        <w:br/>
      </w:r>
      <w:r>
        <w:rPr>
          <w:rFonts w:ascii="Cambria" w:hAnsi="Cambria"/>
          <w:sz w:val="18"/>
        </w:rPr>
        <w:t xml:space="preserve">                        controller: category,</w:t>
        <w:br/>
      </w:r>
      <w:r>
        <w:rPr>
          <w:rFonts w:ascii="Cambria" w:hAnsi="Cambria"/>
          <w:sz w:val="18"/>
        </w:rPr>
        <w:t xml:space="preserve">                        decoration:</w:t>
        <w:br/>
      </w:r>
      <w:r>
        <w:rPr>
          <w:rFonts w:ascii="Cambria" w:hAnsi="Cambria"/>
          <w:sz w:val="18"/>
        </w:rPr>
        <w:t xml:space="preserve">                            const InputDecoration(labelText: 'Category'),</w:t>
        <w:br/>
      </w:r>
      <w:r>
        <w:rPr>
          <w:rFonts w:ascii="Cambria" w:hAnsi="Cambria"/>
          <w:sz w:val="18"/>
        </w:rPr>
        <w:t xml:space="preserve">                        validator: (v) =&gt; Validators.required(v, 'Category'),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imageUrl,</w:t>
        <w:br/>
      </w:r>
      <w:r>
        <w:rPr>
          <w:rFonts w:ascii="Cambria" w:hAnsi="Cambria"/>
          <w:sz w:val="18"/>
        </w:rPr>
        <w:t xml:space="preserve">                  keyboardType: TextInputType.url,</w:t>
        <w:br/>
      </w:r>
      <w:r>
        <w:rPr>
          <w:rFonts w:ascii="Cambria" w:hAnsi="Cambria"/>
          <w:sz w:val="18"/>
        </w:rPr>
        <w:t xml:space="preserve">                  decoration:</w:t>
        <w:br/>
      </w:r>
      <w:r>
        <w:rPr>
          <w:rFonts w:ascii="Cambria" w:hAnsi="Cambria"/>
          <w:sz w:val="18"/>
        </w:rPr>
        <w:t xml:space="preserve">                      const InputDecoration(labelText: 'Image URL (optional)'),</w:t>
        <w:br/>
      </w:r>
      <w:r>
        <w:rPr>
          <w:rFonts w:ascii="Cambria" w:hAnsi="Cambria"/>
          <w:sz w:val="18"/>
        </w:rPr>
        <w:t xml:space="preserve">                  validator: (v) =&gt; Validators.url(v, 'Image URL'),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description,</w:t>
        <w:br/>
      </w:r>
      <w:r>
        <w:rPr>
          <w:rFonts w:ascii="Cambria" w:hAnsi="Cambria"/>
          <w:sz w:val="18"/>
        </w:rPr>
        <w:t xml:space="preserve">                  maxLines: 3,</w:t>
        <w:br/>
      </w:r>
      <w:r>
        <w:rPr>
          <w:rFonts w:ascii="Cambria" w:hAnsi="Cambria"/>
          <w:sz w:val="18"/>
        </w:rPr>
        <w:t xml:space="preserve">                  decoration:</w:t>
        <w:br/>
      </w:r>
      <w:r>
        <w:rPr>
          <w:rFonts w:ascii="Cambria" w:hAnsi="Cambria"/>
          <w:sz w:val="18"/>
        </w:rPr>
        <w:t xml:space="preserve">                      const InputDecoration(labelText: 'Description (optional)'),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SwitchListTile(</w:t>
        <w:br/>
      </w:r>
      <w:r>
        <w:rPr>
          <w:rFonts w:ascii="Cambria" w:hAnsi="Cambria"/>
          <w:sz w:val="18"/>
        </w:rPr>
        <w:t xml:space="preserve">                  contentPadding: EdgeInsets.zero,</w:t>
        <w:br/>
      </w:r>
      <w:r>
        <w:rPr>
          <w:rFonts w:ascii="Cambria" w:hAnsi="Cambria"/>
          <w:sz w:val="18"/>
        </w:rPr>
        <w:t xml:space="preserve">                  title: const Text('Vegetarian',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  fontSize: 14, fontWeight: FontWeight.w600)),</w:t>
        <w:br/>
      </w:r>
      <w:r>
        <w:rPr>
          <w:rFonts w:ascii="Cambria" w:hAnsi="Cambria"/>
          <w:sz w:val="18"/>
        </w:rPr>
        <w:t xml:space="preserve">                  value: isVegetarian,</w:t>
        <w:br/>
      </w:r>
      <w:r>
        <w:rPr>
          <w:rFonts w:ascii="Cambria" w:hAnsi="Cambria"/>
          <w:sz w:val="18"/>
        </w:rPr>
        <w:t xml:space="preserve">                  activeTrackColor: const Color(0xFF16A34A),</w:t>
        <w:br/>
      </w:r>
      <w:r>
        <w:rPr>
          <w:rFonts w:ascii="Cambria" w:hAnsi="Cambria"/>
          <w:sz w:val="18"/>
        </w:rPr>
        <w:t xml:space="preserve">                  onChanged: (value) =&gt;</w:t>
        <w:br/>
      </w:r>
      <w:r>
        <w:rPr>
          <w:rFonts w:ascii="Cambria" w:hAnsi="Cambria"/>
          <w:sz w:val="18"/>
        </w:rPr>
        <w:t xml:space="preserve">                      setDialogState(() =&gt; isVegetarian = value),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SwitchListTile(</w:t>
        <w:br/>
      </w:r>
      <w:r>
        <w:rPr>
          <w:rFonts w:ascii="Cambria" w:hAnsi="Cambria"/>
          <w:sz w:val="18"/>
        </w:rPr>
        <w:t xml:space="preserve">                  contentPadding: EdgeInsets.zero,</w:t>
        <w:br/>
      </w:r>
      <w:r>
        <w:rPr>
          <w:rFonts w:ascii="Cambria" w:hAnsi="Cambria"/>
          <w:sz w:val="18"/>
        </w:rPr>
        <w:t xml:space="preserve">                  title: const Text('Available',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  fontSize: 14, fontWeight: FontWeight.w600)),</w:t>
        <w:br/>
      </w:r>
      <w:r>
        <w:rPr>
          <w:rFonts w:ascii="Cambria" w:hAnsi="Cambria"/>
          <w:sz w:val="18"/>
        </w:rPr>
        <w:t xml:space="preserve">                  value: isAvailable,</w:t>
        <w:br/>
      </w:r>
      <w:r>
        <w:rPr>
          <w:rFonts w:ascii="Cambria" w:hAnsi="Cambria"/>
          <w:sz w:val="18"/>
        </w:rPr>
        <w:t xml:space="preserve">                  activeTrackColor: ExperimentPalette.food,</w:t>
        <w:br/>
      </w:r>
      <w:r>
        <w:rPr>
          <w:rFonts w:ascii="Cambria" w:hAnsi="Cambria"/>
          <w:sz w:val="18"/>
        </w:rPr>
        <w:t xml:space="preserve">                  onChanged: (value) =&gt;</w:t>
        <w:br/>
      </w:r>
      <w:r>
        <w:rPr>
          <w:rFonts w:ascii="Cambria" w:hAnsi="Cambria"/>
          <w:sz w:val="18"/>
        </w:rPr>
        <w:t xml:space="preserve">                      setDialogState(() =&gt; isAvailable = value),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actions: [</w:t>
        <w:br/>
      </w:r>
      <w:r>
        <w:rPr>
          <w:rFonts w:ascii="Cambria" w:hAnsi="Cambria"/>
          <w:sz w:val="18"/>
        </w:rPr>
        <w:t xml:space="preserve">          TextButton(</w:t>
        <w:br/>
      </w:r>
      <w:r>
        <w:rPr>
          <w:rFonts w:ascii="Cambria" w:hAnsi="Cambria"/>
          <w:sz w:val="18"/>
        </w:rPr>
        <w:t xml:space="preserve">            onPressed: () =&gt; Navigator.pop(context, false),</w:t>
        <w:br/>
      </w:r>
      <w:r>
        <w:rPr>
          <w:rFonts w:ascii="Cambria" w:hAnsi="Cambria"/>
          <w:sz w:val="18"/>
        </w:rPr>
        <w:t xml:space="preserve">            child: const Text('Cancel'),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FilledButton(</w:t>
        <w:br/>
      </w:r>
      <w:r>
        <w:rPr>
          <w:rFonts w:ascii="Cambria" w:hAnsi="Cambria"/>
          <w:sz w:val="18"/>
        </w:rPr>
        <w:t xml:space="preserve">            style:</w:t>
        <w:br/>
      </w:r>
      <w:r>
        <w:rPr>
          <w:rFonts w:ascii="Cambria" w:hAnsi="Cambria"/>
          <w:sz w:val="18"/>
        </w:rPr>
        <w:t xml:space="preserve">                FilledButton.styleFrom(backgroundColor: ExperimentPalette.food),</w:t>
        <w:br/>
      </w:r>
      <w:r>
        <w:rPr>
          <w:rFonts w:ascii="Cambria" w:hAnsi="Cambria"/>
          <w:sz w:val="18"/>
        </w:rPr>
        <w:t xml:space="preserve">            onPressed: () {</w:t>
        <w:br/>
      </w:r>
      <w:r>
        <w:rPr>
          <w:rFonts w:ascii="Cambria" w:hAnsi="Cambria"/>
          <w:sz w:val="18"/>
        </w:rPr>
        <w:t xml:space="preserve">              if (formKey.currentState!.validate()) {</w:t>
        <w:br/>
      </w:r>
      <w:r>
        <w:rPr>
          <w:rFonts w:ascii="Cambria" w:hAnsi="Cambria"/>
          <w:sz w:val="18"/>
        </w:rPr>
        <w:t xml:space="preserve">                Navigator.pop(context, true);</w:t>
        <w:br/>
      </w:r>
      <w:r>
        <w:rPr>
          <w:rFonts w:ascii="Cambria" w:hAnsi="Cambria"/>
          <w:sz w:val="18"/>
        </w:rPr>
        <w:t xml:space="preserve">              }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    child: const Text('Save'),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),</w:t>
        <w:br/>
      </w:r>
      <w:r>
        <w:rPr>
          <w:rFonts w:ascii="Cambria" w:hAnsi="Cambria"/>
          <w:sz w:val="18"/>
        </w:rPr>
        <w:t xml:space="preserve">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controllers = [name, description, price, category, imageUrl];</w:t>
        <w:br/>
      </w:r>
      <w:r>
        <w:rPr>
          <w:rFonts w:ascii="Cambria" w:hAnsi="Cambria"/>
          <w:sz w:val="18"/>
        </w:rPr>
        <w:t xml:space="preserve">  final result = saved == true</w:t>
        <w:br/>
      </w:r>
      <w:r>
        <w:rPr>
          <w:rFonts w:ascii="Cambria" w:hAnsi="Cambria"/>
          <w:sz w:val="18"/>
        </w:rPr>
        <w:t xml:space="preserve">      ? {</w:t>
        <w:br/>
      </w:r>
      <w:r>
        <w:rPr>
          <w:rFonts w:ascii="Cambria" w:hAnsi="Cambria"/>
          <w:sz w:val="18"/>
        </w:rPr>
        <w:t xml:space="preserve">          'restaurantId': restaurantId,</w:t>
        <w:br/>
      </w:r>
      <w:r>
        <w:rPr>
          <w:rFonts w:ascii="Cambria" w:hAnsi="Cambria"/>
          <w:sz w:val="18"/>
        </w:rPr>
        <w:t xml:space="preserve">          'name': name.text.trim(),</w:t>
        <w:br/>
      </w:r>
      <w:r>
        <w:rPr>
          <w:rFonts w:ascii="Cambria" w:hAnsi="Cambria"/>
          <w:sz w:val="18"/>
        </w:rPr>
        <w:t xml:space="preserve">          'description': description.text.trim(),</w:t>
        <w:br/>
      </w:r>
      <w:r>
        <w:rPr>
          <w:rFonts w:ascii="Cambria" w:hAnsi="Cambria"/>
          <w:sz w:val="18"/>
        </w:rPr>
        <w:t xml:space="preserve">          'price': double.tryParse(price.text.trim()) ?? 0,</w:t>
        <w:br/>
      </w:r>
      <w:r>
        <w:rPr>
          <w:rFonts w:ascii="Cambria" w:hAnsi="Cambria"/>
          <w:sz w:val="18"/>
        </w:rPr>
        <w:t xml:space="preserve">          'category': category.text.trim(),</w:t>
        <w:br/>
      </w:r>
      <w:r>
        <w:rPr>
          <w:rFonts w:ascii="Cambria" w:hAnsi="Cambria"/>
          <w:sz w:val="18"/>
        </w:rPr>
        <w:t xml:space="preserve">          'imageUrl': imageUrl.text.trim(),</w:t>
        <w:br/>
      </w:r>
      <w:r>
        <w:rPr>
          <w:rFonts w:ascii="Cambria" w:hAnsi="Cambria"/>
          <w:sz w:val="18"/>
        </w:rPr>
        <w:t xml:space="preserve">          'isVegetarian': isVegetarian,</w:t>
        <w:br/>
      </w:r>
      <w:r>
        <w:rPr>
          <w:rFonts w:ascii="Cambria" w:hAnsi="Cambria"/>
          <w:sz w:val="18"/>
        </w:rPr>
        <w:t xml:space="preserve">          'isAvailable': isAvailable,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: null;</w:t>
        <w:br/>
      </w:r>
      <w:r>
        <w:rPr>
          <w:rFonts w:ascii="Cambria" w:hAnsi="Cambria"/>
          <w:sz w:val="18"/>
        </w:rPr>
        <w:t xml:space="preserve">  for (final c in controllers) {</w:t>
        <w:br/>
      </w:r>
      <w:r>
        <w:rPr>
          <w:rFonts w:ascii="Cambria" w:hAnsi="Cambria"/>
          <w:sz w:val="18"/>
        </w:rPr>
        <w:t xml:space="preserve">    c.dispose();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 xml:space="preserve">  return result;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frontend/lib/features/experiment4_food/screens/cart_screen.dart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'../models/address.dart';</w:t>
        <w:br/>
      </w:r>
      <w:r>
        <w:rPr>
          <w:rFonts w:ascii="Cambria" w:hAnsi="Cambria"/>
          <w:sz w:val="18"/>
        </w:rPr>
        <w:t>import '../models/cart.dart';</w:t>
        <w:br/>
      </w:r>
      <w:r>
        <w:rPr>
          <w:rFonts w:ascii="Cambria" w:hAnsi="Cambria"/>
          <w:sz w:val="18"/>
        </w:rPr>
        <w:t>import '../models/order.dart';</w:t>
        <w:br/>
      </w:r>
      <w:r>
        <w:rPr>
          <w:rFonts w:ascii="Cambria" w:hAnsi="Cambria"/>
          <w:sz w:val="18"/>
        </w:rPr>
        <w:t>import '../models/restaurant.dart';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'../widgets/page_header.dart';</w:t>
        <w:br/>
      </w:r>
      <w:r>
        <w:rPr>
          <w:rFonts w:ascii="Cambria" w:hAnsi="Cambria"/>
          <w:sz w:val="18"/>
        </w:rPr>
        <w:t>import 'addresses_screen.dart';</w:t>
        <w:br/>
      </w:r>
      <w:r>
        <w:rPr>
          <w:rFonts w:ascii="Cambria" w:hAnsi="Cambria"/>
          <w:sz w:val="18"/>
        </w:rPr>
        <w:t>import 'orders_screen.dart';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const List&lt;String&gt; _paymentOptions = ['CASH', 'ONLINE', 'CARD', 'UPI'];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CartScreen extends StatefulWidget {</w:t>
        <w:br/>
      </w:r>
      <w:r>
        <w:rPr>
          <w:rFonts w:ascii="Cambria" w:hAnsi="Cambria"/>
          <w:sz w:val="18"/>
        </w:rPr>
        <w:t xml:space="preserve">  final VoidCallback? onCartChanged;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CartScreen({super.key, this.onCartChanged});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State&lt;CartScreen&gt; createState() =&gt; _CartScreenState();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_CartScreenState extends State&lt;CartScreen&gt;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Cart? _cart;</w:t>
        <w:br/>
      </w:r>
      <w:r>
        <w:rPr>
          <w:rFonts w:ascii="Cambria" w:hAnsi="Cambria"/>
          <w:sz w:val="18"/>
        </w:rPr>
        <w:t xml:space="preserve">  Restaurant? _restaurant;</w:t>
        <w:br/>
      </w:r>
      <w:r>
        <w:rPr>
          <w:rFonts w:ascii="Cambria" w:hAnsi="Cambria"/>
          <w:sz w:val="18"/>
        </w:rPr>
        <w:t xml:space="preserve">  List&lt;DeliveryAddress&gt; _addresses = [];</w:t>
        <w:br/>
      </w:r>
      <w:r>
        <w:rPr>
          <w:rFonts w:ascii="Cambria" w:hAnsi="Cambria"/>
          <w:sz w:val="18"/>
        </w:rPr>
        <w:t xml:space="preserve">  String? _addressId;</w:t>
        <w:br/>
      </w:r>
      <w:r>
        <w:rPr>
          <w:rFonts w:ascii="Cambria" w:hAnsi="Cambria"/>
          <w:sz w:val="18"/>
        </w:rPr>
        <w:t xml:space="preserve">  String _payment = 'CASH';</w:t>
        <w:br/>
      </w:r>
      <w:r>
        <w:rPr>
          <w:rFonts w:ascii="Cambria" w:hAnsi="Cambria"/>
          <w:sz w:val="18"/>
        </w:rPr>
        <w:t xml:space="preserve">  bool _placing = false;</w:t>
        <w:br/>
      </w:r>
      <w:r>
        <w:rPr>
          <w:rFonts w:ascii="Cambria" w:hAnsi="Cambria"/>
          <w:sz w:val="18"/>
        </w:rPr>
        <w:t xml:space="preserve">  Order? _placedOrder;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cart = await _service.getCart();</w:t>
        <w:br/>
      </w:r>
      <w:r>
        <w:rPr>
          <w:rFonts w:ascii="Cambria" w:hAnsi="Cambria"/>
          <w:sz w:val="18"/>
        </w:rPr>
        <w:t xml:space="preserve">      Restaurant? restaurant;</w:t>
        <w:br/>
      </w:r>
      <w:r>
        <w:rPr>
          <w:rFonts w:ascii="Cambria" w:hAnsi="Cambria"/>
          <w:sz w:val="18"/>
        </w:rPr>
        <w:t xml:space="preserve">      if (cart.restaurantId != null) {</w:t>
        <w:br/>
      </w:r>
      <w:r>
        <w:rPr>
          <w:rFonts w:ascii="Cambria" w:hAnsi="Cambria"/>
          <w:sz w:val="18"/>
        </w:rPr>
        <w:t xml:space="preserve">        try {</w:t>
        <w:br/>
      </w:r>
      <w:r>
        <w:rPr>
          <w:rFonts w:ascii="Cambria" w:hAnsi="Cambria"/>
          <w:sz w:val="18"/>
        </w:rPr>
        <w:t xml:space="preserve">          restaurant = await _service.getRestaurant(cart.restaurantId!);</w:t>
        <w:br/>
      </w:r>
      <w:r>
        <w:rPr>
          <w:rFonts w:ascii="Cambria" w:hAnsi="Cambria"/>
          <w:sz w:val="18"/>
        </w:rPr>
        <w:t xml:space="preserve">        } catch (_) {}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final addresses = await _service.listAddresses();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_cart = cart;</w:t>
        <w:br/>
      </w:r>
      <w:r>
        <w:rPr>
          <w:rFonts w:ascii="Cambria" w:hAnsi="Cambria"/>
          <w:sz w:val="18"/>
        </w:rPr>
        <w:t xml:space="preserve">        _restaurant = restaurant;</w:t>
        <w:br/>
      </w:r>
      <w:r>
        <w:rPr>
          <w:rFonts w:ascii="Cambria" w:hAnsi="Cambria"/>
          <w:sz w:val="18"/>
        </w:rPr>
        <w:t xml:space="preserve">        _addresses = addresses;</w:t>
        <w:br/>
      </w:r>
      <w:r>
        <w:rPr>
          <w:rFonts w:ascii="Cambria" w:hAnsi="Cambria"/>
          <w:sz w:val="18"/>
        </w:rPr>
        <w:t xml:space="preserve">        if (_addressId == null &amp;&amp; addresses.isNotEmpty) {</w:t>
        <w:br/>
      </w:r>
      <w:r>
        <w:rPr>
          <w:rFonts w:ascii="Cambria" w:hAnsi="Cambria"/>
          <w:sz w:val="18"/>
        </w:rPr>
        <w:t xml:space="preserve">          _addressId = addresses.first.id;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_changeQuantity(CartItem item, int delta) async {</w:t>
        <w:br/>
      </w:r>
      <w:r>
        <w:rPr>
          <w:rFonts w:ascii="Cambria" w:hAnsi="Cambria"/>
          <w:sz w:val="18"/>
        </w:rPr>
        <w:t xml:space="preserve">    final next = item.quantity + delta;</w:t>
        <w:br/>
      </w:r>
      <w:r>
        <w:rPr>
          <w:rFonts w:ascii="Cambria" w:hAnsi="Cambria"/>
          <w:sz w:val="18"/>
        </w:rPr>
        <w:t xml:space="preserve">    if (next &lt; 0)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Cart updated;</w:t>
        <w:br/>
      </w:r>
      <w:r>
        <w:rPr>
          <w:rFonts w:ascii="Cambria" w:hAnsi="Cambria"/>
          <w:sz w:val="18"/>
        </w:rPr>
        <w:t xml:space="preserve">      if (next == 0) {</w:t>
        <w:br/>
      </w:r>
      <w:r>
        <w:rPr>
          <w:rFonts w:ascii="Cambria" w:hAnsi="Cambria"/>
          <w:sz w:val="18"/>
        </w:rPr>
        <w:t xml:space="preserve">        updated = await _service.removeCartItem(item.foodItemId);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updated = await _service.updateCartItem(item.foodItemId, next);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_cart = updated);</w:t>
        <w:br/>
      </w:r>
      <w:r>
        <w:rPr>
          <w:rFonts w:ascii="Cambria" w:hAnsi="Cambria"/>
          <w:sz w:val="18"/>
        </w:rPr>
        <w:t xml:space="preserve">      widget.onCartChanged?.call();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_removeItem(CartItem item)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updated = await _service.removeCartItem(item.foodItemId);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_cart = updated);</w:t>
        <w:br/>
      </w:r>
      <w:r>
        <w:rPr>
          <w:rFonts w:ascii="Cambria" w:hAnsi="Cambria"/>
          <w:sz w:val="18"/>
        </w:rPr>
        <w:t xml:space="preserve">      widget.onCartChanged?.call();</w:t>
        <w:br/>
      </w:r>
      <w:r>
        <w:rPr>
          <w:rFonts w:ascii="Cambria" w:hAnsi="Cambria"/>
          <w:sz w:val="18"/>
        </w:rPr>
        <w:t xml:space="preserve">      AppDialogs.showSnack(context, '${item.foodItem.name} removed');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_addNewAddress() async {</w:t>
        <w:br/>
      </w:r>
      <w:r>
        <w:rPr>
          <w:rFonts w:ascii="Cambria" w:hAnsi="Cambria"/>
          <w:sz w:val="18"/>
        </w:rPr>
        <w:t xml:space="preserve">    final address = await showAddressDialog(context);</w:t>
        <w:br/>
      </w:r>
      <w:r>
        <w:rPr>
          <w:rFonts w:ascii="Cambria" w:hAnsi="Cambria"/>
          <w:sz w:val="18"/>
        </w:rPr>
        <w:t xml:space="preserve">    if (address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created = await _service.addAddress(</w:t>
        <w:br/>
      </w:r>
      <w:r>
        <w:rPr>
          <w:rFonts w:ascii="Cambria" w:hAnsi="Cambria"/>
          <w:sz w:val="18"/>
        </w:rPr>
        <w:t xml:space="preserve">        label: address.label,</w:t>
        <w:br/>
      </w:r>
      <w:r>
        <w:rPr>
          <w:rFonts w:ascii="Cambria" w:hAnsi="Cambria"/>
          <w:sz w:val="18"/>
        </w:rPr>
        <w:t xml:space="preserve">        fullName: address.fullName,</w:t>
        <w:br/>
      </w:r>
      <w:r>
        <w:rPr>
          <w:rFonts w:ascii="Cambria" w:hAnsi="Cambria"/>
          <w:sz w:val="18"/>
        </w:rPr>
        <w:t xml:space="preserve">        phone: address.phone,</w:t>
        <w:br/>
      </w:r>
      <w:r>
        <w:rPr>
          <w:rFonts w:ascii="Cambria" w:hAnsi="Cambria"/>
          <w:sz w:val="18"/>
        </w:rPr>
        <w:t xml:space="preserve">        addressLine: address.addressLine,</w:t>
        <w:br/>
      </w:r>
      <w:r>
        <w:rPr>
          <w:rFonts w:ascii="Cambria" w:hAnsi="Cambria"/>
          <w:sz w:val="18"/>
        </w:rPr>
        <w:t xml:space="preserve">        city: address.city,</w:t>
        <w:br/>
      </w:r>
      <w:r>
        <w:rPr>
          <w:rFonts w:ascii="Cambria" w:hAnsi="Cambria"/>
          <w:sz w:val="18"/>
        </w:rPr>
        <w:t xml:space="preserve">        state: address.state,</w:t>
        <w:br/>
      </w:r>
      <w:r>
        <w:rPr>
          <w:rFonts w:ascii="Cambria" w:hAnsi="Cambria"/>
          <w:sz w:val="18"/>
        </w:rPr>
        <w:t xml:space="preserve">        postalCode: address.postalCode,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_addresses = [..._addresses, created];</w:t>
        <w:br/>
      </w:r>
      <w:r>
        <w:rPr>
          <w:rFonts w:ascii="Cambria" w:hAnsi="Cambria"/>
          <w:sz w:val="18"/>
        </w:rPr>
        <w:t xml:space="preserve">        _addressId = created.id;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  AppDialogs.showSnack(context, 'Address saved');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_placeOrder() async {</w:t>
        <w:br/>
      </w:r>
      <w:r>
        <w:rPr>
          <w:rFonts w:ascii="Cambria" w:hAnsi="Cambria"/>
          <w:sz w:val="18"/>
        </w:rPr>
        <w:t xml:space="preserve">    final cart = _cart;</w:t>
        <w:br/>
      </w:r>
      <w:r>
        <w:rPr>
          <w:rFonts w:ascii="Cambria" w:hAnsi="Cambria"/>
          <w:sz w:val="18"/>
        </w:rPr>
        <w:t xml:space="preserve">    final addressId = _addressId;</w:t>
        <w:br/>
      </w:r>
      <w:r>
        <w:rPr>
          <w:rFonts w:ascii="Cambria" w:hAnsi="Cambria"/>
          <w:sz w:val="18"/>
        </w:rPr>
        <w:t xml:space="preserve">    if (cart == null || cart.items.isEmpty) {</w:t>
        <w:br/>
      </w:r>
      <w:r>
        <w:rPr>
          <w:rFonts w:ascii="Cambria" w:hAnsi="Cambria"/>
          <w:sz w:val="18"/>
        </w:rPr>
        <w:t xml:space="preserve">      AppDialogs.showSnack(context, 'Your cart is empty', error: true);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(addressId == null) {</w:t>
        <w:br/>
      </w:r>
      <w:r>
        <w:rPr>
          <w:rFonts w:ascii="Cambria" w:hAnsi="Cambria"/>
          <w:sz w:val="18"/>
        </w:rPr>
        <w:t xml:space="preserve">      AppDialogs.showSnack(context, 'Please add a delivery address',</w:t>
        <w:br/>
      </w:r>
      <w:r>
        <w:rPr>
          <w:rFonts w:ascii="Cambria" w:hAnsi="Cambria"/>
          <w:sz w:val="18"/>
        </w:rPr>
        <w:t xml:space="preserve">          error: true);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setState(() =&gt; _placing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order = await _service.placeOrder(</w:t>
        <w:br/>
      </w:r>
      <w:r>
        <w:rPr>
          <w:rFonts w:ascii="Cambria" w:hAnsi="Cambria"/>
          <w:sz w:val="18"/>
        </w:rPr>
        <w:t xml:space="preserve">        restaurantId: cart.restaurantId ?? '',</w:t>
        <w:br/>
      </w:r>
      <w:r>
        <w:rPr>
          <w:rFonts w:ascii="Cambria" w:hAnsi="Cambria"/>
          <w:sz w:val="18"/>
        </w:rPr>
        <w:t xml:space="preserve">        items: [</w:t>
        <w:br/>
      </w:r>
      <w:r>
        <w:rPr>
          <w:rFonts w:ascii="Cambria" w:hAnsi="Cambria"/>
          <w:sz w:val="18"/>
        </w:rPr>
        <w:t xml:space="preserve">          for (final item in cart.items)</w:t>
        <w:br/>
      </w:r>
      <w:r>
        <w:rPr>
          <w:rFonts w:ascii="Cambria" w:hAnsi="Cambria"/>
          <w:sz w:val="18"/>
        </w:rPr>
        <w:t xml:space="preserve">            {'food_item_id': item.foodItemId, 'quantity': item.quantity},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  addressId: addressId,</w:t>
        <w:br/>
      </w:r>
      <w:r>
        <w:rPr>
          <w:rFonts w:ascii="Cambria" w:hAnsi="Cambria"/>
          <w:sz w:val="18"/>
        </w:rPr>
        <w:t xml:space="preserve">        paymentMethod: _payment,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_placing = false;</w:t>
        <w:br/>
      </w:r>
      <w:r>
        <w:rPr>
          <w:rFonts w:ascii="Cambria" w:hAnsi="Cambria"/>
          <w:sz w:val="18"/>
        </w:rPr>
        <w:t xml:space="preserve">        _placedOrder = order;</w:t>
        <w:br/>
      </w:r>
      <w:r>
        <w:rPr>
          <w:rFonts w:ascii="Cambria" w:hAnsi="Cambria"/>
          <w:sz w:val="18"/>
        </w:rPr>
        <w:t xml:space="preserve">        _cart = const Cart();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  widget.onCartChanged?.call();</w:t>
        <w:br/>
      </w:r>
      <w:r>
        <w:rPr>
          <w:rFonts w:ascii="Cambria" w:hAnsi="Cambria"/>
          <w:sz w:val="18"/>
        </w:rPr>
        <w:t xml:space="preserve">      AppDialogs.showSnack(context, 'Order placed successfully');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_placing = false);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order = _placedOrder;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PageHeader(title: 'Your Cart', subtitle: _cartSummary),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order != null</w:t>
        <w:br/>
      </w:r>
      <w:r>
        <w:rPr>
          <w:rFonts w:ascii="Cambria" w:hAnsi="Cambria"/>
          <w:sz w:val="18"/>
        </w:rPr>
        <w:t xml:space="preserve">              ? _OrderSuccessView(</w:t>
        <w:br/>
      </w:r>
      <w:r>
        <w:rPr>
          <w:rFonts w:ascii="Cambria" w:hAnsi="Cambria"/>
          <w:sz w:val="18"/>
        </w:rPr>
        <w:t xml:space="preserve">                  order: order,</w:t>
        <w:br/>
      </w:r>
      <w:r>
        <w:rPr>
          <w:rFonts w:ascii="Cambria" w:hAnsi="Cambria"/>
          <w:sz w:val="18"/>
        </w:rPr>
        <w:t xml:space="preserve">                  onViewOrders: () =&gt; FeatureNavigator.of(context)</w:t>
        <w:br/>
      </w:r>
      <w:r>
        <w:rPr>
          <w:rFonts w:ascii="Cambria" w:hAnsi="Cambria"/>
          <w:sz w:val="18"/>
        </w:rPr>
        <w:t xml:space="preserve">                      .pushReplacement(const OrdersScreen()),</w:t>
        <w:br/>
      </w:r>
      <w:r>
        <w:rPr>
          <w:rFonts w:ascii="Cambria" w:hAnsi="Cambria"/>
          <w:sz w:val="18"/>
        </w:rPr>
        <w:t xml:space="preserve">                  onBackHome: () =&gt; FeatureNavigator.of(context).pop(),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: _loading</w:t>
        <w:br/>
      </w:r>
      <w:r>
        <w:rPr>
          <w:rFonts w:ascii="Cambria" w:hAnsi="Cambria"/>
          <w:sz w:val="18"/>
        </w:rPr>
        <w:t xml:space="preserve">                  ? const LoadingWidget(message: 'Loading cart…')</w:t>
        <w:br/>
      </w:r>
      <w:r>
        <w:rPr>
          <w:rFonts w:ascii="Cambria" w:hAnsi="Cambria"/>
          <w:sz w:val="18"/>
        </w:rPr>
        <w:t xml:space="preserve">                  : _error != null</w:t>
        <w:br/>
      </w:r>
      <w:r>
        <w:rPr>
          <w:rFonts w:ascii="Cambria" w:hAnsi="Cambria"/>
          <w:sz w:val="18"/>
        </w:rPr>
        <w:t xml:space="preserve">  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  : _cart == null || _cart!.items.isEmpty</w:t>
        <w:br/>
      </w:r>
      <w:r>
        <w:rPr>
          <w:rFonts w:ascii="Cambria" w:hAnsi="Cambria"/>
          <w:sz w:val="18"/>
        </w:rPr>
        <w:t xml:space="preserve">                          ? EmptyState(</w:t>
        <w:br/>
      </w:r>
      <w:r>
        <w:rPr>
          <w:rFonts w:ascii="Cambria" w:hAnsi="Cambria"/>
          <w:sz w:val="18"/>
        </w:rPr>
        <w:t xml:space="preserve">                              icon: Icons.shopping_bag_rounded,</w:t>
        <w:br/>
      </w:r>
      <w:r>
        <w:rPr>
          <w:rFonts w:ascii="Cambria" w:hAnsi="Cambria"/>
          <w:sz w:val="18"/>
        </w:rPr>
        <w:t xml:space="preserve">                              title: 'Your cart is empty',</w:t>
        <w:br/>
      </w:r>
      <w:r>
        <w:rPr>
          <w:rFonts w:ascii="Cambria" w:hAnsi="Cambria"/>
          <w:sz w:val="18"/>
        </w:rPr>
        <w:t xml:space="preserve">                              subtitle:</w:t>
        <w:br/>
      </w:r>
      <w:r>
        <w:rPr>
          <w:rFonts w:ascii="Cambria" w:hAnsi="Cambria"/>
          <w:sz w:val="18"/>
        </w:rPr>
        <w:t xml:space="preserve">                                  'Add items from a restaurant menu to get started',</w:t>
        <w:br/>
      </w:r>
      <w:r>
        <w:rPr>
          <w:rFonts w:ascii="Cambria" w:hAnsi="Cambria"/>
          <w:sz w:val="18"/>
        </w:rPr>
        <w:t xml:space="preserve">                              action: OutlinedButton.icon(</w:t>
        <w:br/>
      </w:r>
      <w:r>
        <w:rPr>
          <w:rFonts w:ascii="Cambria" w:hAnsi="Cambria"/>
          <w:sz w:val="18"/>
        </w:rPr>
        <w:t xml:space="preserve">                                onPressed: () =&gt;</w:t>
        <w:br/>
      </w:r>
      <w:r>
        <w:rPr>
          <w:rFonts w:ascii="Cambria" w:hAnsi="Cambria"/>
          <w:sz w:val="18"/>
        </w:rPr>
        <w:t xml:space="preserve">                                    FeatureNavigator.of(context).pop(),</w:t>
        <w:br/>
      </w:r>
      <w:r>
        <w:rPr>
          <w:rFonts w:ascii="Cambria" w:hAnsi="Cambria"/>
          <w:sz w:val="18"/>
        </w:rPr>
        <w:t xml:space="preserve">                                icon: const Icon(Icons.restaurant_rounded,</w:t>
        <w:br/>
      </w:r>
      <w:r>
        <w:rPr>
          <w:rFonts w:ascii="Cambria" w:hAnsi="Cambria"/>
          <w:sz w:val="18"/>
        </w:rPr>
        <w:t xml:space="preserve">                                    size: 18),</w:t>
        <w:br/>
      </w:r>
      <w:r>
        <w:rPr>
          <w:rFonts w:ascii="Cambria" w:hAnsi="Cambria"/>
          <w:sz w:val="18"/>
        </w:rPr>
        <w:t xml:space="preserve">                                label: const Text('Browse restaurants'),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)</w:t>
        <w:br/>
      </w:r>
      <w:r>
        <w:rPr>
          <w:rFonts w:ascii="Cambria" w:hAnsi="Cambria"/>
          <w:sz w:val="18"/>
        </w:rPr>
        <w:t xml:space="preserve">                          : _buildContent(),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String? get _cartSummary {</w:t>
        <w:br/>
      </w:r>
      <w:r>
        <w:rPr>
          <w:rFonts w:ascii="Cambria" w:hAnsi="Cambria"/>
          <w:sz w:val="18"/>
        </w:rPr>
        <w:t xml:space="preserve">    final cart = _cart;</w:t>
        <w:br/>
      </w:r>
      <w:r>
        <w:rPr>
          <w:rFonts w:ascii="Cambria" w:hAnsi="Cambria"/>
          <w:sz w:val="18"/>
        </w:rPr>
        <w:t xml:space="preserve">    if (cart == null) return null;</w:t>
        <w:br/>
      </w:r>
      <w:r>
        <w:rPr>
          <w:rFonts w:ascii="Cambria" w:hAnsi="Cambria"/>
          <w:sz w:val="18"/>
        </w:rPr>
        <w:t xml:space="preserve">    return cart.items.isEmpty</w:t>
        <w:br/>
      </w:r>
      <w:r>
        <w:rPr>
          <w:rFonts w:ascii="Cambria" w:hAnsi="Cambria"/>
          <w:sz w:val="18"/>
        </w:rPr>
        <w:t xml:space="preserve">        ? null</w:t>
        <w:br/>
      </w:r>
      <w:r>
        <w:rPr>
          <w:rFonts w:ascii="Cambria" w:hAnsi="Cambria"/>
          <w:sz w:val="18"/>
        </w:rPr>
        <w:t xml:space="preserve">        : '${cart.items.length} item${cart.items.length == 1 ? '' : 's'} • ${Formatters.currency(cart.total, exact: true)}';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_buildContent() {</w:t>
        <w:br/>
      </w:r>
      <w:r>
        <w:rPr>
          <w:rFonts w:ascii="Cambria" w:hAnsi="Cambria"/>
          <w:sz w:val="18"/>
        </w:rPr>
        <w:t xml:space="preserve">    final cart = _cart!;</w:t>
        <w:br/>
      </w:r>
      <w:r>
        <w:rPr>
          <w:rFonts w:ascii="Cambria" w:hAnsi="Cambria"/>
          <w:sz w:val="18"/>
        </w:rPr>
        <w:t xml:space="preserve">    final restaurant = _restaurant;</w:t>
        <w:br/>
      </w:r>
      <w:r>
        <w:rPr>
          <w:rFonts w:ascii="Cambria" w:hAnsi="Cambria"/>
          <w:sz w:val="18"/>
        </w:rPr>
        <w:t xml:space="preserve">    final deliveryFee = restaurant?.deliveryFee ?? 0;</w:t>
        <w:br/>
      </w:r>
      <w:r>
        <w:rPr>
          <w:rFonts w:ascii="Cambria" w:hAnsi="Cambria"/>
          <w:sz w:val="18"/>
        </w:rPr>
        <w:t xml:space="preserve">    final total = cart.total + deliveryFee;</w:t>
        <w:br/>
      </w:r>
      <w:r>
        <w:rPr>
          <w:rFonts w:ascii="Cambria" w:hAnsi="Cambria"/>
          <w:sz w:val="18"/>
        </w:rPr>
        <w:t xml:space="preserve">    return ListView(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for (final item in cart.items)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EdgeInsets.only(bottom: 12),</w:t>
        <w:br/>
      </w:r>
      <w:r>
        <w:rPr>
          <w:rFonts w:ascii="Cambria" w:hAnsi="Cambria"/>
          <w:sz w:val="18"/>
        </w:rPr>
        <w:t xml:space="preserve">            child: AnimatedCard(</w:t>
        <w:br/>
      </w:r>
      <w:r>
        <w:rPr>
          <w:rFonts w:ascii="Cambria" w:hAnsi="Cambria"/>
          <w:sz w:val="18"/>
        </w:rPr>
        <w:t xml:space="preserve">              accentColor: ExperimentPalette.food,</w:t>
        <w:br/>
      </w:r>
      <w:r>
        <w:rPr>
          <w:rFonts w:ascii="Cambria" w:hAnsi="Cambria"/>
          <w:sz w:val="18"/>
        </w:rPr>
        <w:t xml:space="preserve">              padding: const EdgeInsets.all(14),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Column(</w:t>
        <w:br/>
      </w:r>
      <w:r>
        <w:rPr>
          <w:rFonts w:ascii="Cambria" w:hAnsi="Cambria"/>
          <w:sz w:val="18"/>
        </w:rPr>
        <w:t xml:space="preserve">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item.foodItem.name,</w:t>
        <w:br/>
      </w:r>
      <w:r>
        <w:rPr>
          <w:rFonts w:ascii="Cambria" w:hAnsi="Cambria"/>
          <w:sz w:val="18"/>
        </w:rPr>
        <w:t xml:space="preserve">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fontSize: 14.5,</w:t>
        <w:br/>
      </w:r>
      <w:r>
        <w:rPr>
          <w:rFonts w:ascii="Cambria" w:hAnsi="Cambria"/>
          <w:sz w:val="18"/>
        </w:rPr>
        <w:t xml:space="preserve">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color: AppColors.textDark),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4),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'${Formatters.currency(item.foodItem.price, exact: true)} each',</w:t>
        <w:br/>
      </w:r>
      <w:r>
        <w:rPr>
          <w:rFonts w:ascii="Cambria" w:hAnsi="Cambria"/>
          <w:sz w:val="18"/>
        </w:rPr>
        <w:t xml:space="preserve">                          style: TextStyle(</w:t>
        <w:br/>
      </w:r>
      <w:r>
        <w:rPr>
          <w:rFonts w:ascii="Cambria" w:hAnsi="Cambria"/>
          <w:sz w:val="18"/>
        </w:rPr>
        <w:t xml:space="preserve">                              fontSize: 12, color: Colors.grey.shade600),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8),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Formatters.currency(item.subtotal, exact: true),</w:t>
        <w:br/>
      </w:r>
      <w:r>
        <w:rPr>
          <w:rFonts w:ascii="Cambria" w:hAnsi="Cambria"/>
          <w:sz w:val="18"/>
        </w:rPr>
        <w:t xml:space="preserve">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fontSize: 14,</w:t>
        <w:br/>
      </w:r>
      <w:r>
        <w:rPr>
          <w:rFonts w:ascii="Cambria" w:hAnsi="Cambria"/>
          <w:sz w:val="18"/>
        </w:rPr>
        <w:t xml:space="preserve">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color: ExperimentPalette.food),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_CartStepper(</w:t>
        <w:br/>
      </w:r>
      <w:r>
        <w:rPr>
          <w:rFonts w:ascii="Cambria" w:hAnsi="Cambria"/>
          <w:sz w:val="18"/>
        </w:rPr>
        <w:t xml:space="preserve">                    quantity: item.quantity,</w:t>
        <w:br/>
      </w:r>
      <w:r>
        <w:rPr>
          <w:rFonts w:ascii="Cambria" w:hAnsi="Cambria"/>
          <w:sz w:val="18"/>
        </w:rPr>
        <w:t xml:space="preserve">                    onDecrement: () =&gt; _changeQuantity(item, -1),</w:t>
        <w:br/>
      </w:r>
      <w:r>
        <w:rPr>
          <w:rFonts w:ascii="Cambria" w:hAnsi="Cambria"/>
          <w:sz w:val="18"/>
        </w:rPr>
        <w:t xml:space="preserve">                    onIncrement: () =&gt; _changeQuantity(item, 1),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4),</w:t>
        <w:br/>
      </w:r>
      <w:r>
        <w:rPr>
          <w:rFonts w:ascii="Cambria" w:hAnsi="Cambria"/>
          <w:sz w:val="18"/>
        </w:rPr>
        <w:t xml:space="preserve">                  IconButton(</w:t>
        <w:br/>
      </w:r>
      <w:r>
        <w:rPr>
          <w:rFonts w:ascii="Cambria" w:hAnsi="Cambria"/>
          <w:sz w:val="18"/>
        </w:rPr>
        <w:t xml:space="preserve">                    onPressed: () =&gt; _removeItem(item),</w:t>
        <w:br/>
      </w:r>
      <w:r>
        <w:rPr>
          <w:rFonts w:ascii="Cambria" w:hAnsi="Cambria"/>
          <w:sz w:val="18"/>
        </w:rPr>
        <w:t xml:space="preserve">                    icon: const Icon(Icons.delete_outline_rounded),</w:t>
        <w:br/>
      </w:r>
      <w:r>
        <w:rPr>
          <w:rFonts w:ascii="Cambria" w:hAnsi="Cambria"/>
          <w:sz w:val="18"/>
        </w:rPr>
        <w:t xml:space="preserve">                    color: AppColors.danger,</w:t>
        <w:br/>
      </w:r>
      <w:r>
        <w:rPr>
          <w:rFonts w:ascii="Cambria" w:hAnsi="Cambria"/>
          <w:sz w:val="18"/>
        </w:rPr>
        <w:t xml:space="preserve">                    tooltip: 'Remove item',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if (restaurant != null) ...[</w:t>
        <w:br/>
      </w:r>
      <w:r>
        <w:rPr>
          <w:rFonts w:ascii="Cambria" w:hAnsi="Cambria"/>
          <w:sz w:val="18"/>
        </w:rPr>
        <w:t xml:space="preserve">          const SizedBox(height: 4),</w:t>
        <w:br/>
      </w:r>
      <w:r>
        <w:rPr>
          <w:rFonts w:ascii="Cambria" w:hAnsi="Cambria"/>
          <w:sz w:val="18"/>
        </w:rPr>
        <w:t xml:space="preserve">          Container(</w:t>
        <w:br/>
      </w:r>
      <w:r>
        <w:rPr>
          <w:rFonts w:ascii="Cambria" w:hAnsi="Cambria"/>
          <w:sz w:val="18"/>
        </w:rPr>
        <w:t xml:space="preserve">            padding: const EdgeInsets.all(14),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Colors.white,</w:t>
        <w:br/>
      </w:r>
      <w:r>
        <w:rPr>
          <w:rFonts w:ascii="Cambria" w:hAnsi="Cambria"/>
          <w:sz w:val="18"/>
        </w:rPr>
        <w:t xml:space="preserve">              borderRadius: BorderRadius.circular(14),</w:t>
        <w:br/>
      </w:r>
      <w:r>
        <w:rPr>
          <w:rFonts w:ascii="Cambria" w:hAnsi="Cambria"/>
          <w:sz w:val="18"/>
        </w:rPr>
        <w:t xml:space="preserve">              border: Border.all(color: const Color(0xFFE6E8F0)),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_SummaryRow(</w:t>
        <w:br/>
      </w:r>
      <w:r>
        <w:rPr>
          <w:rFonts w:ascii="Cambria" w:hAnsi="Cambria"/>
          <w:sz w:val="18"/>
        </w:rPr>
        <w:t xml:space="preserve">                    label: 'Subtotal',</w:t>
        <w:br/>
      </w:r>
      <w:r>
        <w:rPr>
          <w:rFonts w:ascii="Cambria" w:hAnsi="Cambria"/>
          <w:sz w:val="18"/>
        </w:rPr>
        <w:t xml:space="preserve">                    value: Formatters.currency(cart.total, exact: true)),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_SummaryRow(</w:t>
        <w:br/>
      </w:r>
      <w:r>
        <w:rPr>
          <w:rFonts w:ascii="Cambria" w:hAnsi="Cambria"/>
          <w:sz w:val="18"/>
        </w:rPr>
        <w:t xml:space="preserve">                    label: 'Delivery fee',</w:t>
        <w:br/>
      </w:r>
      <w:r>
        <w:rPr>
          <w:rFonts w:ascii="Cambria" w:hAnsi="Cambria"/>
          <w:sz w:val="18"/>
        </w:rPr>
        <w:t xml:space="preserve">                    value: Formatters.currency(deliveryFee, exact: true)),</w:t>
        <w:br/>
      </w:r>
      <w:r>
        <w:rPr>
          <w:rFonts w:ascii="Cambria" w:hAnsi="Cambria"/>
          <w:sz w:val="18"/>
        </w:rPr>
        <w:t xml:space="preserve">                const Divider(height: 22),</w:t>
        <w:br/>
      </w:r>
      <w:r>
        <w:rPr>
          <w:rFonts w:ascii="Cambria" w:hAnsi="Cambria"/>
          <w:sz w:val="18"/>
        </w:rPr>
        <w:t xml:space="preserve">                _SummaryRow(</w:t>
        <w:br/>
      </w:r>
      <w:r>
        <w:rPr>
          <w:rFonts w:ascii="Cambria" w:hAnsi="Cambria"/>
          <w:sz w:val="18"/>
        </w:rPr>
        <w:t xml:space="preserve">                    label: 'Total',</w:t>
        <w:br/>
      </w:r>
      <w:r>
        <w:rPr>
          <w:rFonts w:ascii="Cambria" w:hAnsi="Cambria"/>
          <w:sz w:val="18"/>
        </w:rPr>
        <w:t xml:space="preserve">                    value: Formatters.currency(total, exact: true),</w:t>
        <w:br/>
      </w:r>
      <w:r>
        <w:rPr>
          <w:rFonts w:ascii="Cambria" w:hAnsi="Cambria"/>
          <w:sz w:val="18"/>
        </w:rPr>
        <w:t xml:space="preserve">                    bold: true),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  const SizedBox(height: 16),</w:t>
        <w:br/>
      </w:r>
      <w:r>
        <w:rPr>
          <w:rFonts w:ascii="Cambria" w:hAnsi="Cambria"/>
          <w:sz w:val="18"/>
        </w:rPr>
        <w:t xml:space="preserve">        Container(</w:t>
        <w:br/>
      </w:r>
      <w:r>
        <w:rPr>
          <w:rFonts w:ascii="Cambria" w:hAnsi="Cambria"/>
          <w:sz w:val="18"/>
        </w:rPr>
        <w:t xml:space="preserve">          padding: const EdgeInsets.all(14),</w:t>
        <w:br/>
      </w:r>
      <w:r>
        <w:rPr>
          <w:rFonts w:ascii="Cambria" w:hAnsi="Cambria"/>
          <w:sz w:val="18"/>
        </w:rPr>
        <w:t xml:space="preserve">          decoration: BoxDecoration(</w:t>
        <w:br/>
      </w:r>
      <w:r>
        <w:rPr>
          <w:rFonts w:ascii="Cambria" w:hAnsi="Cambria"/>
          <w:sz w:val="18"/>
        </w:rPr>
        <w:t xml:space="preserve">            color: Colors.white,</w:t>
        <w:br/>
      </w:r>
      <w:r>
        <w:rPr>
          <w:rFonts w:ascii="Cambria" w:hAnsi="Cambria"/>
          <w:sz w:val="18"/>
        </w:rPr>
        <w:t xml:space="preserve">            borderRadius: BorderRadius.circular(14),</w:t>
        <w:br/>
      </w:r>
      <w:r>
        <w:rPr>
          <w:rFonts w:ascii="Cambria" w:hAnsi="Cambria"/>
          <w:sz w:val="18"/>
        </w:rPr>
        <w:t xml:space="preserve">            border: Border.all(color: const Color(0xFFE6E8F0)),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Text('Deliver to',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13,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AppColors.textDark)),</w:t>
        <w:br/>
      </w:r>
      <w:r>
        <w:rPr>
          <w:rFonts w:ascii="Cambria" w:hAnsi="Cambria"/>
          <w:sz w:val="18"/>
        </w:rPr>
        <w:t xml:space="preserve">              const SizedBox(height: 8),</w:t>
        <w:br/>
      </w:r>
      <w:r>
        <w:rPr>
          <w:rFonts w:ascii="Cambria" w:hAnsi="Cambria"/>
          <w:sz w:val="18"/>
        </w:rPr>
        <w:t xml:space="preserve">              if (_addresses.isEmpty)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const Expanded(</w:t>
        <w:br/>
      </w:r>
      <w:r>
        <w:rPr>
          <w:rFonts w:ascii="Cambria" w:hAnsi="Cambria"/>
          <w:sz w:val="18"/>
        </w:rPr>
        <w:t xml:space="preserve">                      child: Text('No saved addresses yet',</w:t>
        <w:br/>
      </w:r>
      <w:r>
        <w:rPr>
          <w:rFonts w:ascii="Cambria" w:hAnsi="Cambria"/>
          <w:sz w:val="18"/>
        </w:rPr>
        <w:t xml:space="preserve">                          style: TextStyle(</w:t>
        <w:br/>
      </w:r>
      <w:r>
        <w:rPr>
          <w:rFonts w:ascii="Cambria" w:hAnsi="Cambria"/>
          <w:sz w:val="18"/>
        </w:rPr>
        <w:t xml:space="preserve">                              fontSize: 13, color: AppColors.textMuted)),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TextButton.icon(</w:t>
        <w:br/>
      </w:r>
      <w:r>
        <w:rPr>
          <w:rFonts w:ascii="Cambria" w:hAnsi="Cambria"/>
          <w:sz w:val="18"/>
        </w:rPr>
        <w:t xml:space="preserve">                      onPressed: _addNewAddress,</w:t>
        <w:br/>
      </w:r>
      <w:r>
        <w:rPr>
          <w:rFonts w:ascii="Cambria" w:hAnsi="Cambria"/>
          <w:sz w:val="18"/>
        </w:rPr>
        <w:t xml:space="preserve">                      icon: const Icon(Icons.add_rounded, size: 18),</w:t>
        <w:br/>
      </w:r>
      <w:r>
        <w:rPr>
          <w:rFonts w:ascii="Cambria" w:hAnsi="Cambria"/>
          <w:sz w:val="18"/>
        </w:rPr>
        <w:t xml:space="preserve">                      label: const Text('Add address'),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else ...[</w:t>
        <w:br/>
      </w:r>
      <w:r>
        <w:rPr>
          <w:rFonts w:ascii="Cambria" w:hAnsi="Cambria"/>
          <w:sz w:val="18"/>
        </w:rPr>
        <w:t xml:space="preserve">                DropdownButtonHideUnderline(</w:t>
        <w:br/>
      </w:r>
      <w:r>
        <w:rPr>
          <w:rFonts w:ascii="Cambria" w:hAnsi="Cambria"/>
          <w:sz w:val="18"/>
        </w:rPr>
        <w:t xml:space="preserve">                  child: DropdownButton&lt;String&gt;(</w:t>
        <w:br/>
      </w:r>
      <w:r>
        <w:rPr>
          <w:rFonts w:ascii="Cambria" w:hAnsi="Cambria"/>
          <w:sz w:val="18"/>
        </w:rPr>
        <w:t xml:space="preserve">                    value: _addressId,</w:t>
        <w:br/>
      </w:r>
      <w:r>
        <w:rPr>
          <w:rFonts w:ascii="Cambria" w:hAnsi="Cambria"/>
          <w:sz w:val="18"/>
        </w:rPr>
        <w:t xml:space="preserve">                    isExpanded: true,</w:t>
        <w:br/>
      </w:r>
      <w:r>
        <w:rPr>
          <w:rFonts w:ascii="Cambria" w:hAnsi="Cambria"/>
          <w:sz w:val="18"/>
        </w:rPr>
        <w:t xml:space="preserve">                    borderRadius: BorderRadius.circular(12),</w:t>
        <w:br/>
      </w:r>
      <w:r>
        <w:rPr>
          <w:rFonts w:ascii="Cambria" w:hAnsi="Cambria"/>
          <w:sz w:val="18"/>
        </w:rPr>
        <w:t xml:space="preserve">                    items: [</w:t>
        <w:br/>
      </w:r>
      <w:r>
        <w:rPr>
          <w:rFonts w:ascii="Cambria" w:hAnsi="Cambria"/>
          <w:sz w:val="18"/>
        </w:rPr>
        <w:t xml:space="preserve">                      for (final address in _addresses)</w:t>
        <w:br/>
      </w:r>
      <w:r>
        <w:rPr>
          <w:rFonts w:ascii="Cambria" w:hAnsi="Cambria"/>
          <w:sz w:val="18"/>
        </w:rPr>
        <w:t xml:space="preserve">                        DropdownMenuItem(</w:t>
        <w:br/>
      </w:r>
      <w:r>
        <w:rPr>
          <w:rFonts w:ascii="Cambria" w:hAnsi="Cambria"/>
          <w:sz w:val="18"/>
        </w:rPr>
        <w:t xml:space="preserve">                          value: address.id,</w:t>
        <w:br/>
      </w:r>
      <w:r>
        <w:rPr>
          <w:rFonts w:ascii="Cambria" w:hAnsi="Cambria"/>
          <w:sz w:val="18"/>
        </w:rPr>
        <w:t xml:space="preserve">                          child: Text(</w:t>
        <w:br/>
      </w:r>
      <w:r>
        <w:rPr>
          <w:rFonts w:ascii="Cambria" w:hAnsi="Cambria"/>
          <w:sz w:val="18"/>
        </w:rPr>
        <w:t xml:space="preserve">                            '${address.label} • ${address.summary}',</w:t>
        <w:br/>
      </w:r>
      <w:r>
        <w:rPr>
          <w:rFonts w:ascii="Cambria" w:hAnsi="Cambria"/>
          <w:sz w:val="18"/>
        </w:rPr>
        <w:t xml:space="preserve">                            maxLines: 1,</w:t>
        <w:br/>
      </w:r>
      <w:r>
        <w:rPr>
          <w:rFonts w:ascii="Cambria" w:hAnsi="Cambria"/>
          <w:sz w:val="18"/>
        </w:rPr>
        <w:t xml:space="preserve">  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fontSize: 13, color: AppColors.textDark),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  onChanged: (value) {</w:t>
        <w:br/>
      </w:r>
      <w:r>
        <w:rPr>
          <w:rFonts w:ascii="Cambria" w:hAnsi="Cambria"/>
          <w:sz w:val="18"/>
        </w:rPr>
        <w:t xml:space="preserve">                      if (value != null) setState(() =&gt; _addressId = value);</w:t>
        <w:br/>
      </w:r>
      <w:r>
        <w:rPr>
          <w:rFonts w:ascii="Cambria" w:hAnsi="Cambria"/>
          <w:sz w:val="18"/>
        </w:rPr>
        <w:t xml:space="preserve">                    },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Align(</w:t>
        <w:br/>
      </w:r>
      <w:r>
        <w:rPr>
          <w:rFonts w:ascii="Cambria" w:hAnsi="Cambria"/>
          <w:sz w:val="18"/>
        </w:rPr>
        <w:t xml:space="preserve">                  alignment: Alignment.centerRight,</w:t>
        <w:br/>
      </w:r>
      <w:r>
        <w:rPr>
          <w:rFonts w:ascii="Cambria" w:hAnsi="Cambria"/>
          <w:sz w:val="18"/>
        </w:rPr>
        <w:t xml:space="preserve">                  child: TextButton.icon(</w:t>
        <w:br/>
      </w:r>
      <w:r>
        <w:rPr>
          <w:rFonts w:ascii="Cambria" w:hAnsi="Cambria"/>
          <w:sz w:val="18"/>
        </w:rPr>
        <w:t xml:space="preserve">                    onPressed: _addNewAddress,</w:t>
        <w:br/>
      </w:r>
      <w:r>
        <w:rPr>
          <w:rFonts w:ascii="Cambria" w:hAnsi="Cambria"/>
          <w:sz w:val="18"/>
        </w:rPr>
        <w:t xml:space="preserve">                    icon: const Icon(Icons.add_rounded, size: 18),</w:t>
        <w:br/>
      </w:r>
      <w:r>
        <w:rPr>
          <w:rFonts w:ascii="Cambria" w:hAnsi="Cambria"/>
          <w:sz w:val="18"/>
        </w:rPr>
        <w:t xml:space="preserve">                    label: const Text('Add new address'),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  const Divider(height: 16),</w:t>
        <w:br/>
      </w:r>
      <w:r>
        <w:rPr>
          <w:rFonts w:ascii="Cambria" w:hAnsi="Cambria"/>
          <w:sz w:val="18"/>
        </w:rPr>
        <w:t xml:space="preserve">              const Text('Payment method',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13,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AppColors.textDark)),</w:t>
        <w:br/>
      </w:r>
      <w:r>
        <w:rPr>
          <w:rFonts w:ascii="Cambria" w:hAnsi="Cambria"/>
          <w:sz w:val="18"/>
        </w:rPr>
        <w:t xml:space="preserve">              const SizedBox(height: 4),</w:t>
        <w:br/>
      </w:r>
      <w:r>
        <w:rPr>
          <w:rFonts w:ascii="Cambria" w:hAnsi="Cambria"/>
          <w:sz w:val="18"/>
        </w:rPr>
        <w:t xml:space="preserve">              DropdownButtonHideUnderline(</w:t>
        <w:br/>
      </w:r>
      <w:r>
        <w:rPr>
          <w:rFonts w:ascii="Cambria" w:hAnsi="Cambria"/>
          <w:sz w:val="18"/>
        </w:rPr>
        <w:t xml:space="preserve">                child: DropdownButton&lt;String&gt;(</w:t>
        <w:br/>
      </w:r>
      <w:r>
        <w:rPr>
          <w:rFonts w:ascii="Cambria" w:hAnsi="Cambria"/>
          <w:sz w:val="18"/>
        </w:rPr>
        <w:t xml:space="preserve">                  value: _payment,</w:t>
        <w:br/>
      </w:r>
      <w:r>
        <w:rPr>
          <w:rFonts w:ascii="Cambria" w:hAnsi="Cambria"/>
          <w:sz w:val="18"/>
        </w:rPr>
        <w:t xml:space="preserve">                  isExpanded: true,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option in _paymentOptions)</w:t>
        <w:br/>
      </w:r>
      <w:r>
        <w:rPr>
          <w:rFonts w:ascii="Cambria" w:hAnsi="Cambria"/>
          <w:sz w:val="18"/>
        </w:rPr>
        <w:t xml:space="preserve">                      DropdownMenuItem(</w:t>
        <w:br/>
      </w:r>
      <w:r>
        <w:rPr>
          <w:rFonts w:ascii="Cambria" w:hAnsi="Cambria"/>
          <w:sz w:val="18"/>
        </w:rPr>
        <w:t xml:space="preserve">                        value: option,</w:t>
        <w:br/>
      </w:r>
      <w:r>
        <w:rPr>
          <w:rFonts w:ascii="Cambria" w:hAnsi="Cambria"/>
          <w:sz w:val="18"/>
        </w:rPr>
        <w:t xml:space="preserve">                        child: Text(</w:t>
        <w:br/>
      </w:r>
      <w:r>
        <w:rPr>
          <w:rFonts w:ascii="Cambria" w:hAnsi="Cambria"/>
          <w:sz w:val="18"/>
        </w:rPr>
        <w:t xml:space="preserve">                          Formatters.enumLabel(option),</w:t>
        <w:br/>
      </w:r>
      <w:r>
        <w:rPr>
          <w:rFonts w:ascii="Cambria" w:hAnsi="Cambria"/>
          <w:sz w:val="18"/>
        </w:rPr>
        <w:t xml:space="preserve">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fontSize: 13, color: AppColors.textDark),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(value) {</w:t>
        <w:br/>
      </w:r>
      <w:r>
        <w:rPr>
          <w:rFonts w:ascii="Cambria" w:hAnsi="Cambria"/>
          <w:sz w:val="18"/>
        </w:rPr>
        <w:t xml:space="preserve">                    if (value != null) setState(() =&gt; _payment = value);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18),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</w:t>
        <w:br/>
      </w:r>
      <w:r>
        <w:rPr>
          <w:rFonts w:ascii="Cambria" w:hAnsi="Cambria"/>
          <w:sz w:val="18"/>
        </w:rPr>
        <w:t xml:space="preserve">            backgroundColor: ExperimentPalette.food,</w:t>
        <w:br/>
      </w:r>
      <w:r>
        <w:rPr>
          <w:rFonts w:ascii="Cambria" w:hAnsi="Cambria"/>
          <w:sz w:val="18"/>
        </w:rPr>
        <w:t xml:space="preserve">            padding: const EdgeInsets.symmetric(vertical: 15),</w:t>
        <w:br/>
      </w:r>
      <w:r>
        <w:rPr>
          <w:rFonts w:ascii="Cambria" w:hAnsi="Cambria"/>
          <w:sz w:val="18"/>
        </w:rPr>
        <w:t xml:space="preserve">            shape: RoundedRectangleBorder(</w:t>
        <w:br/>
      </w:r>
      <w:r>
        <w:rPr>
          <w:rFonts w:ascii="Cambria" w:hAnsi="Cambria"/>
          <w:sz w:val="18"/>
        </w:rPr>
        <w:t xml:space="preserve">                borderRadius: BorderRadius.circular(12)),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onPressed: _placing || _addresses.isEmpty ? null : _placeOrder,</w:t>
        <w:br/>
      </w:r>
      <w:r>
        <w:rPr>
          <w:rFonts w:ascii="Cambria" w:hAnsi="Cambria"/>
          <w:sz w:val="18"/>
        </w:rPr>
        <w:t xml:space="preserve">          child: _placing</w:t>
        <w:br/>
      </w:r>
      <w:r>
        <w:rPr>
          <w:rFonts w:ascii="Cambria" w:hAnsi="Cambria"/>
          <w:sz w:val="18"/>
        </w:rPr>
        <w:t xml:space="preserve">              ? const SizedBox(</w:t>
        <w:br/>
      </w:r>
      <w:r>
        <w:rPr>
          <w:rFonts w:ascii="Cambria" w:hAnsi="Cambria"/>
          <w:sz w:val="18"/>
        </w:rPr>
        <w:t xml:space="preserve">                  width: 20,</w:t>
        <w:br/>
      </w:r>
      <w:r>
        <w:rPr>
          <w:rFonts w:ascii="Cambria" w:hAnsi="Cambria"/>
          <w:sz w:val="18"/>
        </w:rPr>
        <w:t xml:space="preserve">                  height: 20,</w:t>
        <w:br/>
      </w:r>
      <w:r>
        <w:rPr>
          <w:rFonts w:ascii="Cambria" w:hAnsi="Cambria"/>
          <w:sz w:val="18"/>
        </w:rPr>
        <w:t xml:space="preserve">                  child: CircularProgressIndicator(</w:t>
        <w:br/>
      </w:r>
      <w:r>
        <w:rPr>
          <w:rFonts w:ascii="Cambria" w:hAnsi="Cambria"/>
          <w:sz w:val="18"/>
        </w:rPr>
        <w:t xml:space="preserve">                      strokeWidth: 2.2, color: Colors.white),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: Text('Place Order • ${Formatters.currency(total, exact: true)}'),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12),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_SummaryRow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value;</w:t>
        <w:br/>
      </w:r>
      <w:r>
        <w:rPr>
          <w:rFonts w:ascii="Cambria" w:hAnsi="Cambria"/>
          <w:sz w:val="18"/>
        </w:rPr>
        <w:t xml:space="preserve">  final bool bold;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_SummaryRow(</w:t>
        <w:br/>
      </w:r>
      <w:r>
        <w:rPr>
          <w:rFonts w:ascii="Cambria" w:hAnsi="Cambria"/>
          <w:sz w:val="18"/>
        </w:rPr>
        <w:t xml:space="preserve">      {required this.label, required this.value, this.bold = false});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Text(label,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13,</w:t>
        <w:br/>
      </w:r>
      <w:r>
        <w:rPr>
          <w:rFonts w:ascii="Cambria" w:hAnsi="Cambria"/>
          <w:sz w:val="18"/>
        </w:rPr>
        <w:t xml:space="preserve">                color: bold ? AppColors.textDark : Colors.grey.shade600,</w:t>
        <w:br/>
      </w:r>
      <w:r>
        <w:rPr>
          <w:rFonts w:ascii="Cambria" w:hAnsi="Cambria"/>
          <w:sz w:val="18"/>
        </w:rPr>
        <w:t xml:space="preserve">                fontWeight: bold ? FontWeight.w700 : FontWeight.w400)),</w:t>
        <w:br/>
      </w:r>
      <w:r>
        <w:rPr>
          <w:rFonts w:ascii="Cambria" w:hAnsi="Cambria"/>
          <w:sz w:val="18"/>
        </w:rPr>
        <w:t xml:space="preserve">        const Spacer(),</w:t>
        <w:br/>
      </w:r>
      <w:r>
        <w:rPr>
          <w:rFonts w:ascii="Cambria" w:hAnsi="Cambria"/>
          <w:sz w:val="18"/>
        </w:rPr>
        <w:t xml:space="preserve">        Text(value,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bold ? 15 : 13.5,</w:t>
        <w:br/>
      </w:r>
      <w:r>
        <w:rPr>
          <w:rFonts w:ascii="Cambria" w:hAnsi="Cambria"/>
          <w:sz w:val="18"/>
        </w:rPr>
        <w:t xml:space="preserve">                fontWeight: bold ? FontWeight.w800 : FontWeight.w600,</w:t>
        <w:br/>
      </w:r>
      <w:r>
        <w:rPr>
          <w:rFonts w:ascii="Cambria" w:hAnsi="Cambria"/>
          <w:sz w:val="18"/>
        </w:rPr>
        <w:t xml:space="preserve">                color: bold ? AppColors.textDark : AppColors.textDark)),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_CartStepper extends StatelessWidget {</w:t>
        <w:br/>
      </w:r>
      <w:r>
        <w:rPr>
          <w:rFonts w:ascii="Cambria" w:hAnsi="Cambria"/>
          <w:sz w:val="18"/>
        </w:rPr>
        <w:t xml:space="preserve">  final int quantity;</w:t>
        <w:br/>
      </w:r>
      <w:r>
        <w:rPr>
          <w:rFonts w:ascii="Cambria" w:hAnsi="Cambria"/>
          <w:sz w:val="18"/>
        </w:rPr>
        <w:t xml:space="preserve">  final VoidCallback onDecrement;</w:t>
        <w:br/>
      </w:r>
      <w:r>
        <w:rPr>
          <w:rFonts w:ascii="Cambria" w:hAnsi="Cambria"/>
          <w:sz w:val="18"/>
        </w:rPr>
        <w:t xml:space="preserve">  final VoidCallback onIncrement;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_CartStepper({</w:t>
        <w:br/>
      </w:r>
      <w:r>
        <w:rPr>
          <w:rFonts w:ascii="Cambria" w:hAnsi="Cambria"/>
          <w:sz w:val="18"/>
        </w:rPr>
        <w:t xml:space="preserve">    required this.quantity,</w:t>
        <w:br/>
      </w:r>
      <w:r>
        <w:rPr>
          <w:rFonts w:ascii="Cambria" w:hAnsi="Cambria"/>
          <w:sz w:val="18"/>
        </w:rPr>
        <w:t xml:space="preserve">    required this.onDecrement,</w:t>
        <w:br/>
      </w:r>
      <w:r>
        <w:rPr>
          <w:rFonts w:ascii="Cambria" w:hAnsi="Cambria"/>
          <w:sz w:val="18"/>
        </w:rPr>
        <w:t xml:space="preserve">    required this.onIncrement,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ExperimentPalette.food.withValues(alpha: 0.08),</w:t>
        <w:br/>
      </w:r>
      <w:r>
        <w:rPr>
          <w:rFonts w:ascii="Cambria" w:hAnsi="Cambria"/>
          <w:sz w:val="18"/>
        </w:rPr>
        <w:t xml:space="preserve">        borderRadius: BorderRadius.circular(10),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onDecrement,</w:t>
        <w:br/>
      </w:r>
      <w:r>
        <w:rPr>
          <w:rFonts w:ascii="Cambria" w:hAnsi="Cambria"/>
          <w:sz w:val="18"/>
        </w:rPr>
        <w:t xml:space="preserve">            icon: const Icon(Icons.remove_rounded),</w:t>
        <w:br/>
      </w:r>
      <w:r>
        <w:rPr>
          <w:rFonts w:ascii="Cambria" w:hAnsi="Cambria"/>
          <w:sz w:val="18"/>
        </w:rPr>
        <w:t xml:space="preserve">            iconSize: 17,</w:t>
        <w:br/>
      </w:r>
      <w:r>
        <w:rPr>
          <w:rFonts w:ascii="Cambria" w:hAnsi="Cambria"/>
          <w:sz w:val="18"/>
        </w:rPr>
        <w:t xml:space="preserve">            color: ExperimentPalette.food,</w:t>
        <w:br/>
      </w:r>
      <w:r>
        <w:rPr>
          <w:rFonts w:ascii="Cambria" w:hAnsi="Cambria"/>
          <w:sz w:val="18"/>
        </w:rPr>
        <w:t xml:space="preserve">            tooltip: 'Decrease quantity',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Text('$quantity',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14,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color: AppColors.textDark)),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onIncrement,</w:t>
        <w:br/>
      </w:r>
      <w:r>
        <w:rPr>
          <w:rFonts w:ascii="Cambria" w:hAnsi="Cambria"/>
          <w:sz w:val="18"/>
        </w:rPr>
        <w:t xml:space="preserve">            icon: const Icon(Icons.add_rounded),</w:t>
        <w:br/>
      </w:r>
      <w:r>
        <w:rPr>
          <w:rFonts w:ascii="Cambria" w:hAnsi="Cambria"/>
          <w:sz w:val="18"/>
        </w:rPr>
        <w:t xml:space="preserve">            iconSize: 17,</w:t>
        <w:br/>
      </w:r>
      <w:r>
        <w:rPr>
          <w:rFonts w:ascii="Cambria" w:hAnsi="Cambria"/>
          <w:sz w:val="18"/>
        </w:rPr>
        <w:t xml:space="preserve">            color: ExperimentPalette.food,</w:t>
        <w:br/>
      </w:r>
      <w:r>
        <w:rPr>
          <w:rFonts w:ascii="Cambria" w:hAnsi="Cambria"/>
          <w:sz w:val="18"/>
        </w:rPr>
        <w:t xml:space="preserve">            tooltip: 'Increase quantity',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_OrderSuccessView extends StatelessWidget {</w:t>
        <w:br/>
      </w:r>
      <w:r>
        <w:rPr>
          <w:rFonts w:ascii="Cambria" w:hAnsi="Cambria"/>
          <w:sz w:val="18"/>
        </w:rPr>
        <w:t xml:space="preserve">  final Order order;</w:t>
        <w:br/>
      </w:r>
      <w:r>
        <w:rPr>
          <w:rFonts w:ascii="Cambria" w:hAnsi="Cambria"/>
          <w:sz w:val="18"/>
        </w:rPr>
        <w:t xml:space="preserve">  final VoidCallback onViewOrders;</w:t>
        <w:br/>
      </w:r>
      <w:r>
        <w:rPr>
          <w:rFonts w:ascii="Cambria" w:hAnsi="Cambria"/>
          <w:sz w:val="18"/>
        </w:rPr>
        <w:t xml:space="preserve">  final VoidCallback onBackHome;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_OrderSuccessView({</w:t>
        <w:br/>
      </w:r>
      <w:r>
        <w:rPr>
          <w:rFonts w:ascii="Cambria" w:hAnsi="Cambria"/>
          <w:sz w:val="18"/>
        </w:rPr>
        <w:t xml:space="preserve">    required this.order,</w:t>
        <w:br/>
      </w:r>
      <w:r>
        <w:rPr>
          <w:rFonts w:ascii="Cambria" w:hAnsi="Cambria"/>
          <w:sz w:val="18"/>
        </w:rPr>
        <w:t xml:space="preserve">    required this.onViewOrders,</w:t>
        <w:br/>
      </w:r>
      <w:r>
        <w:rPr>
          <w:rFonts w:ascii="Cambria" w:hAnsi="Cambria"/>
          <w:sz w:val="18"/>
        </w:rPr>
        <w:t xml:space="preserve">    required this.onBackHome,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EdgeInsets.all(24),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const SizedBox(height: 30),</w:t>
        <w:br/>
      </w:r>
      <w:r>
        <w:rPr>
          <w:rFonts w:ascii="Cambria" w:hAnsi="Cambria"/>
          <w:sz w:val="18"/>
        </w:rPr>
        <w:t xml:space="preserve">          Container(</w:t>
        <w:br/>
      </w:r>
      <w:r>
        <w:rPr>
          <w:rFonts w:ascii="Cambria" w:hAnsi="Cambria"/>
          <w:sz w:val="18"/>
        </w:rPr>
        <w:t xml:space="preserve">            width: 84,</w:t>
        <w:br/>
      </w:r>
      <w:r>
        <w:rPr>
          <w:rFonts w:ascii="Cambria" w:hAnsi="Cambria"/>
          <w:sz w:val="18"/>
        </w:rPr>
        <w:t xml:space="preserve">            height: 84,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ExperimentPalette.food.withValues(alpha: 0.12),</w:t>
        <w:br/>
      </w:r>
      <w:r>
        <w:rPr>
          <w:rFonts w:ascii="Cambria" w:hAnsi="Cambria"/>
          <w:sz w:val="18"/>
        </w:rPr>
        <w:t xml:space="preserve">              shape: BoxShape.circle,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const Icon(Icons.check_rounded,</w:t>
        <w:br/>
      </w:r>
      <w:r>
        <w:rPr>
          <w:rFonts w:ascii="Cambria" w:hAnsi="Cambria"/>
          <w:sz w:val="18"/>
        </w:rPr>
        <w:t xml:space="preserve">                size: 46, color: ExperimentPalette.food),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const Text('Order placed!',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  fontSize: 20,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color: AppColors.textDark)),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'Order ID: ${order.id}',</w:t>
        <w:br/>
      </w:r>
      <w:r>
        <w:rPr>
          <w:rFonts w:ascii="Cambria" w:hAnsi="Cambria"/>
          <w:sz w:val="18"/>
        </w:rPr>
        <w:t xml:space="preserve">            textAlign: TextAlign.center,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13, color: Colors.grey.shade600),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4),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'${order.restaurantName} • ${Formatters.currency(order.total, exact: true)}',</w:t>
        <w:br/>
      </w:r>
      <w:r>
        <w:rPr>
          <w:rFonts w:ascii="Cambria" w:hAnsi="Cambria"/>
          <w:sz w:val="18"/>
        </w:rPr>
        <w:t xml:space="preserve">            style: const TextStyle(</w:t>
        <w:br/>
      </w:r>
      <w:r>
        <w:rPr>
          <w:rFonts w:ascii="Cambria" w:hAnsi="Cambria"/>
          <w:sz w:val="18"/>
        </w:rPr>
        <w:t xml:space="preserve">                fontSize: 14,</w:t>
        <w:br/>
      </w:r>
      <w:r>
        <w:rPr>
          <w:rFonts w:ascii="Cambria" w:hAnsi="Cambria"/>
          <w:sz w:val="18"/>
        </w:rPr>
        <w:t xml:space="preserve">                fontWeight: FontWeight.w700,</w:t>
        <w:br/>
      </w:r>
      <w:r>
        <w:rPr>
          <w:rFonts w:ascii="Cambria" w:hAnsi="Cambria"/>
          <w:sz w:val="18"/>
        </w:rPr>
        <w:t xml:space="preserve">                color: ExperimentPalette.food),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26),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width: double.infinity,</w:t>
        <w:br/>
      </w:r>
      <w:r>
        <w:rPr>
          <w:rFonts w:ascii="Cambria" w:hAnsi="Cambria"/>
          <w:sz w:val="18"/>
        </w:rPr>
        <w:t xml:space="preserve">            child: FilledButton.icon(</w:t>
        <w:br/>
      </w:r>
      <w:r>
        <w:rPr>
          <w:rFonts w:ascii="Cambria" w:hAnsi="Cambria"/>
          <w:sz w:val="18"/>
        </w:rPr>
        <w:t xml:space="preserve">              style: FilledButton.styleFrom(</w:t>
        <w:br/>
      </w:r>
      <w:r>
        <w:rPr>
          <w:rFonts w:ascii="Cambria" w:hAnsi="Cambria"/>
          <w:sz w:val="18"/>
        </w:rPr>
        <w:t xml:space="preserve">                backgroundColor: ExperimentPalette.food,</w:t>
        <w:br/>
      </w:r>
      <w:r>
        <w:rPr>
          <w:rFonts w:ascii="Cambria" w:hAnsi="Cambria"/>
          <w:sz w:val="18"/>
        </w:rPr>
        <w:t xml:space="preserve">                padding: const EdgeInsets.symmetric(vertical: 15),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onPressed: onViewOrders,</w:t>
        <w:br/>
      </w:r>
      <w:r>
        <w:rPr>
          <w:rFonts w:ascii="Cambria" w:hAnsi="Cambria"/>
          <w:sz w:val="18"/>
        </w:rPr>
        <w:t xml:space="preserve">              icon: const Icon(Icons.receipt_long_rounded, size: 19),</w:t>
        <w:br/>
      </w:r>
      <w:r>
        <w:rPr>
          <w:rFonts w:ascii="Cambria" w:hAnsi="Cambria"/>
          <w:sz w:val="18"/>
        </w:rPr>
        <w:t xml:space="preserve">              label: const Text('View My Orders'),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TextButton.icon(</w:t>
        <w:br/>
      </w:r>
      <w:r>
        <w:rPr>
          <w:rFonts w:ascii="Cambria" w:hAnsi="Cambria"/>
          <w:sz w:val="18"/>
        </w:rPr>
        <w:t xml:space="preserve">            onPressed: onBackHome,</w:t>
        <w:br/>
      </w:r>
      <w:r>
        <w:rPr>
          <w:rFonts w:ascii="Cambria" w:hAnsi="Cambria"/>
          <w:sz w:val="18"/>
        </w:rPr>
        <w:t xml:space="preserve">            icon: const Icon(Icons.home_rounded, size: 18),</w:t>
        <w:br/>
      </w:r>
      <w:r>
        <w:rPr>
          <w:rFonts w:ascii="Cambria" w:hAnsi="Cambria"/>
          <w:sz w:val="18"/>
        </w:rPr>
        <w:t xml:space="preserve">            label: const Text('Back to restaurants'),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frontend/lib/features/experiment4_food/screens/food_home_screen.dart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'dart:async';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'../models/restaurant.dart';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'addresses_screen.dart';</w:t>
        <w:br/>
      </w:r>
      <w:r>
        <w:rPr>
          <w:rFonts w:ascii="Cambria" w:hAnsi="Cambria"/>
          <w:sz w:val="18"/>
        </w:rPr>
        <w:t>import 'admin_food_view.dart';</w:t>
        <w:br/>
      </w:r>
      <w:r>
        <w:rPr>
          <w:rFonts w:ascii="Cambria" w:hAnsi="Cambria"/>
          <w:sz w:val="18"/>
        </w:rPr>
        <w:t>import 'cart_screen.dart';</w:t>
        <w:br/>
      </w:r>
      <w:r>
        <w:rPr>
          <w:rFonts w:ascii="Cambria" w:hAnsi="Cambria"/>
          <w:sz w:val="18"/>
        </w:rPr>
        <w:t>import 'orders_screen.dart';</w:t>
        <w:br/>
      </w:r>
      <w:r>
        <w:rPr>
          <w:rFonts w:ascii="Cambria" w:hAnsi="Cambria"/>
          <w:sz w:val="18"/>
        </w:rPr>
        <w:t>import 'restaurant_detail_screen.dart';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FoodHomeScreen extends StatefulWidget {</w:t>
        <w:br/>
      </w:r>
      <w:r>
        <w:rPr>
          <w:rFonts w:ascii="Cambria" w:hAnsi="Cambria"/>
          <w:sz w:val="18"/>
        </w:rPr>
        <w:t xml:space="preserve">  const FoodHomeScreen({super.key});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State&lt;FoodHomeScreen&gt; createState() =&gt; _FoodHomeScreenState();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_FoodHomeScreenState extends State&lt;FoodHomeScreen&gt; {</w:t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const FeatureNavigator(home: _FoodHomeContent());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_FoodHomeContent extends StatefulWidget {</w:t>
        <w:br/>
      </w:r>
      <w:r>
        <w:rPr>
          <w:rFonts w:ascii="Cambria" w:hAnsi="Cambria"/>
          <w:sz w:val="18"/>
        </w:rPr>
        <w:t xml:space="preserve">  const _FoodHomeContent();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State&lt;_FoodHomeContent&gt; createState() =&gt; _FoodHomeContentState();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_FoodHomeContentState extends State&lt;_FoodHomeContent&gt;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t xml:space="preserve">  final TextEditingController _searchController = TextEditingController();</w:t>
        <w:br/>
      </w:r>
      <w:r>
        <w:rPr>
          <w:rFonts w:ascii="Cambria" w:hAnsi="Cambria"/>
          <w:sz w:val="18"/>
        </w:rPr>
        <w:t xml:space="preserve">  Timer? _debounce;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List&lt;Restaurant&gt; _restaurants = [];</w:t>
        <w:br/>
      </w:r>
      <w:r>
        <w:rPr>
          <w:rFonts w:ascii="Cambria" w:hAnsi="Cambria"/>
          <w:sz w:val="18"/>
        </w:rPr>
        <w:t xml:space="preserve">  final List&lt;String&gt; _cuisines = [];</w:t>
        <w:br/>
      </w:r>
      <w:r>
        <w:rPr>
          <w:rFonts w:ascii="Cambria" w:hAnsi="Cambria"/>
          <w:sz w:val="18"/>
        </w:rPr>
        <w:t xml:space="preserve">  String? _cuisine;</w:t>
        <w:br/>
      </w:r>
      <w:r>
        <w:rPr>
          <w:rFonts w:ascii="Cambria" w:hAnsi="Cambria"/>
          <w:sz w:val="18"/>
        </w:rPr>
        <w:t xml:space="preserve">  String _sort = 'rating';</w:t>
        <w:br/>
      </w:r>
      <w:r>
        <w:rPr>
          <w:rFonts w:ascii="Cambria" w:hAnsi="Cambria"/>
          <w:sz w:val="18"/>
        </w:rPr>
        <w:t xml:space="preserve">  String? _search;</w:t>
        <w:br/>
      </w:r>
      <w:r>
        <w:rPr>
          <w:rFonts w:ascii="Cambria" w:hAnsi="Cambria"/>
          <w:sz w:val="18"/>
        </w:rPr>
        <w:t xml:space="preserve">  int _cartCount = 0;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  _loadCartCount();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_debounce?.cancel();</w:t>
        <w:br/>
      </w:r>
      <w:r>
        <w:rPr>
          <w:rFonts w:ascii="Cambria" w:hAnsi="Cambria"/>
          <w:sz w:val="18"/>
        </w:rPr>
        <w:t xml:space="preserve">    _searchController.dispose();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_loadCartCount()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cart = await _service.getCart();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_cartCount = cart.totalQuantity);</w:t>
        <w:br/>
      </w:r>
      <w:r>
        <w:rPr>
          <w:rFonts w:ascii="Cambria" w:hAnsi="Cambria"/>
          <w:sz w:val="18"/>
        </w:rPr>
        <w:t xml:space="preserve">    } catch (_) {}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serverSort =</w:t>
        <w:br/>
      </w:r>
      <w:r>
        <w:rPr>
          <w:rFonts w:ascii="Cambria" w:hAnsi="Cambria"/>
          <w:sz w:val="18"/>
        </w:rPr>
        <w:t xml:space="preserve">          (_sort == 'price' || _sort == 'delivery') ? 'rating' : _sort;</w:t>
        <w:br/>
      </w:r>
      <w:r>
        <w:rPr>
          <w:rFonts w:ascii="Cambria" w:hAnsi="Cambria"/>
          <w:sz w:val="18"/>
        </w:rPr>
        <w:t xml:space="preserve">      var list = await _service.listRestaurants(</w:t>
        <w:br/>
      </w:r>
      <w:r>
        <w:rPr>
          <w:rFonts w:ascii="Cambria" w:hAnsi="Cambria"/>
          <w:sz w:val="18"/>
        </w:rPr>
        <w:t xml:space="preserve">        search: _search,</w:t>
        <w:br/>
      </w:r>
      <w:r>
        <w:rPr>
          <w:rFonts w:ascii="Cambria" w:hAnsi="Cambria"/>
          <w:sz w:val="18"/>
        </w:rPr>
        <w:t xml:space="preserve">        cuisine: _cuisine,</w:t>
        <w:br/>
      </w:r>
      <w:r>
        <w:rPr>
          <w:rFonts w:ascii="Cambria" w:hAnsi="Cambria"/>
          <w:sz w:val="18"/>
        </w:rPr>
        <w:t xml:space="preserve">        sort: serverSort,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(_sort == 'price') {</w:t>
        <w:br/>
      </w:r>
      <w:r>
        <w:rPr>
          <w:rFonts w:ascii="Cambria" w:hAnsi="Cambria"/>
          <w:sz w:val="18"/>
        </w:rPr>
        <w:t xml:space="preserve">        list = [...list]..sort((a, b) =&gt; a.deliveryFee.compareTo(b.deliveryFee));</w:t>
        <w:br/>
      </w:r>
      <w:r>
        <w:rPr>
          <w:rFonts w:ascii="Cambria" w:hAnsi="Cambria"/>
          <w:sz w:val="18"/>
        </w:rPr>
        <w:t xml:space="preserve">      } else if (_sort == 'delivery') {</w:t>
        <w:br/>
      </w:r>
      <w:r>
        <w:rPr>
          <w:rFonts w:ascii="Cambria" w:hAnsi="Cambria"/>
          <w:sz w:val="18"/>
        </w:rPr>
        <w:t xml:space="preserve">        list = [...list]</w:t>
        <w:br/>
      </w:r>
      <w:r>
        <w:rPr>
          <w:rFonts w:ascii="Cambria" w:hAnsi="Cambria"/>
          <w:sz w:val="18"/>
        </w:rPr>
        <w:t xml:space="preserve">          ..sort((a, b) =&gt; a.deliveryEstimate.compareTo(b.deliveryEstimate));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_restaurants = list;</w:t>
        <w:br/>
      </w:r>
      <w:r>
        <w:rPr>
          <w:rFonts w:ascii="Cambria" w:hAnsi="Cambria"/>
          <w:sz w:val="18"/>
        </w:rPr>
        <w:t xml:space="preserve">        for (final r in list) {</w:t>
        <w:br/>
      </w:r>
      <w:r>
        <w:rPr>
          <w:rFonts w:ascii="Cambria" w:hAnsi="Cambria"/>
          <w:sz w:val="18"/>
        </w:rPr>
        <w:t xml:space="preserve">          if (r.cuisine.isNotEmpty &amp;&amp; !_cuisines.contains(r.cuisine)) {</w:t>
        <w:br/>
      </w:r>
      <w:r>
        <w:rPr>
          <w:rFonts w:ascii="Cambria" w:hAnsi="Cambria"/>
          <w:sz w:val="18"/>
        </w:rPr>
        <w:t xml:space="preserve">            _cuisines.add(r.cuisine);</w:t>
        <w:br/>
      </w:r>
      <w:r>
        <w:rPr>
          <w:rFonts w:ascii="Cambria" w:hAnsi="Cambria"/>
          <w:sz w:val="18"/>
        </w:rPr>
        <w:t xml:space="preserve">          }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_onSearchChanged(String value) {</w:t>
        <w:br/>
      </w:r>
      <w:r>
        <w:rPr>
          <w:rFonts w:ascii="Cambria" w:hAnsi="Cambria"/>
          <w:sz w:val="18"/>
        </w:rPr>
        <w:t xml:space="preserve">    _debounce?.cancel();</w:t>
        <w:br/>
      </w:r>
      <w:r>
        <w:rPr>
          <w:rFonts w:ascii="Cambria" w:hAnsi="Cambria"/>
          <w:sz w:val="18"/>
        </w:rPr>
        <w:t xml:space="preserve">    _debounce = Timer(const Duration(milliseconds: 400), () {</w:t>
        <w:br/>
      </w:r>
      <w:r>
        <w:rPr>
          <w:rFonts w:ascii="Cambria" w:hAnsi="Cambria"/>
          <w:sz w:val="18"/>
        </w:rPr>
        <w:t xml:space="preserve">      _search = value.trim().isEmpty ? null : value.trim();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_openRestaurant(Restaurant restaurant) {</w:t>
        <w:br/>
      </w:r>
      <w:r>
        <w:rPr>
          <w:rFonts w:ascii="Cambria" w:hAnsi="Cambria"/>
          <w:sz w:val="18"/>
        </w:rPr>
        <w:t xml:space="preserve">    FeatureNavigator.of(context).push(RestaurantDetailScreen(</w:t>
        <w:br/>
      </w:r>
      <w:r>
        <w:rPr>
          <w:rFonts w:ascii="Cambria" w:hAnsi="Cambria"/>
          <w:sz w:val="18"/>
        </w:rPr>
        <w:t xml:space="preserve">      restaurant: restaurant,</w:t>
        <w:br/>
      </w:r>
      <w:r>
        <w:rPr>
          <w:rFonts w:ascii="Cambria" w:hAnsi="Cambria"/>
          <w:sz w:val="18"/>
        </w:rPr>
        <w:t xml:space="preserve">      onCartChanged: _loadCartCount,</w:t>
        <w:br/>
      </w:r>
      <w:r>
        <w:rPr>
          <w:rFonts w:ascii="Cambria" w:hAnsi="Cambria"/>
          <w:sz w:val="18"/>
        </w:rPr>
        <w:t xml:space="preserve">    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_openCart() {</w:t>
        <w:br/>
      </w:r>
      <w:r>
        <w:rPr>
          <w:rFonts w:ascii="Cambria" w:hAnsi="Cambria"/>
          <w:sz w:val="18"/>
        </w:rPr>
        <w:t xml:space="preserve">    FeatureNavigator.of(context)</w:t>
        <w:br/>
      </w:r>
      <w:r>
        <w:rPr>
          <w:rFonts w:ascii="Cambria" w:hAnsi="Cambria"/>
          <w:sz w:val="18"/>
        </w:rPr>
        <w:t xml:space="preserve">        .push(CartScreen(onCartChanged: _loadCartCount));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_openOrders() {</w:t>
        <w:br/>
      </w:r>
      <w:r>
        <w:rPr>
          <w:rFonts w:ascii="Cambria" w:hAnsi="Cambria"/>
          <w:sz w:val="18"/>
        </w:rPr>
        <w:t xml:space="preserve">    FeatureNavigator.of(context).push(const OrdersScreen());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_openAddresses() {</w:t>
        <w:br/>
      </w:r>
      <w:r>
        <w:rPr>
          <w:rFonts w:ascii="Cambria" w:hAnsi="Cambria"/>
          <w:sz w:val="18"/>
        </w:rPr>
        <w:t xml:space="preserve">    FeatureNavigator.of(context).push(const AddressesScreen());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_openAdmin() {</w:t>
        <w:br/>
      </w:r>
      <w:r>
        <w:rPr>
          <w:rFonts w:ascii="Cambria" w:hAnsi="Cambria"/>
          <w:sz w:val="18"/>
        </w:rPr>
        <w:t xml:space="preserve">    FeatureNavigator.of(context).push(const AdminFoodView());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session = context.watch&lt;Session&gt;();</w:t>
        <w:br/>
      </w:r>
      <w:r>
        <w:rPr>
          <w:rFonts w:ascii="Cambria" w:hAnsi="Cambria"/>
          <w:sz w:val="18"/>
        </w:rPr>
        <w:t xml:space="preserve">    final user = session.user;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46,</w:t>
        <w:br/>
      </w:r>
      <w:r>
        <w:rPr>
          <w:rFonts w:ascii="Cambria" w:hAnsi="Cambria"/>
          <w:sz w:val="18"/>
        </w:rPr>
        <w:t xml:space="preserve">                height: 46,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ExperimentPalette.food.withValues(alpha: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const Icon(Icons.restaurant_rounded,</w:t>
        <w:br/>
      </w:r>
      <w:r>
        <w:rPr>
          <w:rFonts w:ascii="Cambria" w:hAnsi="Cambria"/>
          <w:sz w:val="18"/>
        </w:rPr>
        <w:t xml:space="preserve">                    color: ExperimentPalette.food, size: 26),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const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Text('Hungry? Order in.',</w:t>
        <w:br/>
      </w:r>
      <w:r>
        <w:rPr>
          <w:rFonts w:ascii="Cambria" w:hAnsi="Cambria"/>
          <w:sz w:val="18"/>
        </w:rPr>
        <w:t xml:space="preserve">                        style: TextStyle(</w:t>
        <w:br/>
      </w:r>
      <w:r>
        <w:rPr>
          <w:rFonts w:ascii="Cambria" w:hAnsi="Cambria"/>
          <w:sz w:val="18"/>
        </w:rPr>
        <w:t xml:space="preserve">                            fontSize: 18,</w:t>
        <w:br/>
      </w:r>
      <w:r>
        <w:rPr>
          <w:rFonts w:ascii="Cambria" w:hAnsi="Cambria"/>
          <w:sz w:val="18"/>
        </w:rPr>
        <w:t xml:space="preserve">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color: AppColors.textDark)),</w:t>
        <w:br/>
      </w:r>
      <w:r>
        <w:rPr>
          <w:rFonts w:ascii="Cambria" w:hAnsi="Cambria"/>
          <w:sz w:val="18"/>
        </w:rPr>
        <w:t xml:space="preserve">                    Text('Fresh meals from restaurants near you',</w:t>
        <w:br/>
      </w:r>
      <w:r>
        <w:rPr>
          <w:rFonts w:ascii="Cambria" w:hAnsi="Cambria"/>
          <w:sz w:val="18"/>
        </w:rPr>
        <w:t xml:space="preserve">                        style:</w:t>
        <w:br/>
      </w:r>
      <w:r>
        <w:rPr>
          <w:rFonts w:ascii="Cambria" w:hAnsi="Cambria"/>
          <w:sz w:val="18"/>
        </w:rPr>
        <w:t xml:space="preserve">                            TextStyle(fontSize: 12.5, color: AppColors.textMuted)),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Wrap(</w:t>
        <w:br/>
      </w:r>
      <w:r>
        <w:rPr>
          <w:rFonts w:ascii="Cambria" w:hAnsi="Cambria"/>
          <w:sz w:val="18"/>
        </w:rPr>
        <w:t xml:space="preserve">            spacing: 10,</w:t>
        <w:br/>
      </w:r>
      <w:r>
        <w:rPr>
          <w:rFonts w:ascii="Cambria" w:hAnsi="Cambria"/>
          <w:sz w:val="18"/>
        </w:rPr>
        <w:t xml:space="preserve">            runSpacing: 10,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_HeaderButton(</w:t>
        <w:br/>
      </w:r>
      <w:r>
        <w:rPr>
          <w:rFonts w:ascii="Cambria" w:hAnsi="Cambria"/>
          <w:sz w:val="18"/>
        </w:rPr>
        <w:t xml:space="preserve">                icon: Icons.shopping_bag_rounded,</w:t>
        <w:br/>
      </w:r>
      <w:r>
        <w:rPr>
          <w:rFonts w:ascii="Cambria" w:hAnsi="Cambria"/>
          <w:sz w:val="18"/>
        </w:rPr>
        <w:t xml:space="preserve">                label: 'Cart',</w:t>
        <w:br/>
      </w:r>
      <w:r>
        <w:rPr>
          <w:rFonts w:ascii="Cambria" w:hAnsi="Cambria"/>
          <w:sz w:val="18"/>
        </w:rPr>
        <w:t xml:space="preserve">                badge: _cartCount,</w:t>
        <w:br/>
      </w:r>
      <w:r>
        <w:rPr>
          <w:rFonts w:ascii="Cambria" w:hAnsi="Cambria"/>
          <w:sz w:val="18"/>
        </w:rPr>
        <w:t xml:space="preserve">                onTap: _openCart,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_HeaderButton(</w:t>
        <w:br/>
      </w:r>
      <w:r>
        <w:rPr>
          <w:rFonts w:ascii="Cambria" w:hAnsi="Cambria"/>
          <w:sz w:val="18"/>
        </w:rPr>
        <w:t xml:space="preserve">                icon: Icons.receipt_long_rounded,</w:t>
        <w:br/>
      </w:r>
      <w:r>
        <w:rPr>
          <w:rFonts w:ascii="Cambria" w:hAnsi="Cambria"/>
          <w:sz w:val="18"/>
        </w:rPr>
        <w:t xml:space="preserve">                label: 'My Orders',</w:t>
        <w:br/>
      </w:r>
      <w:r>
        <w:rPr>
          <w:rFonts w:ascii="Cambria" w:hAnsi="Cambria"/>
          <w:sz w:val="18"/>
        </w:rPr>
        <w:t xml:space="preserve">                onTap: _openOrders,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_HeaderButton(</w:t>
        <w:br/>
      </w:r>
      <w:r>
        <w:rPr>
          <w:rFonts w:ascii="Cambria" w:hAnsi="Cambria"/>
          <w:sz w:val="18"/>
        </w:rPr>
        <w:t xml:space="preserve">                icon: Icons.location_on_rounded,</w:t>
        <w:br/>
      </w:r>
      <w:r>
        <w:rPr>
          <w:rFonts w:ascii="Cambria" w:hAnsi="Cambria"/>
          <w:sz w:val="18"/>
        </w:rPr>
        <w:t xml:space="preserve">                label: 'Addresses',</w:t>
        <w:br/>
      </w:r>
      <w:r>
        <w:rPr>
          <w:rFonts w:ascii="Cambria" w:hAnsi="Cambria"/>
          <w:sz w:val="18"/>
        </w:rPr>
        <w:t xml:space="preserve">                onTap: _openAddresses,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(user != null &amp;&amp; user.isAdmin)</w:t>
        <w:br/>
      </w:r>
      <w:r>
        <w:rPr>
          <w:rFonts w:ascii="Cambria" w:hAnsi="Cambria"/>
          <w:sz w:val="18"/>
        </w:rPr>
        <w:t xml:space="preserve">                _HeaderButton(</w:t>
        <w:br/>
      </w:r>
      <w:r>
        <w:rPr>
          <w:rFonts w:ascii="Cambria" w:hAnsi="Cambria"/>
          <w:sz w:val="18"/>
        </w:rPr>
        <w:t xml:space="preserve">                  icon: Icons.admin_panel_settings_rounded,</w:t>
        <w:br/>
      </w:r>
      <w:r>
        <w:rPr>
          <w:rFonts w:ascii="Cambria" w:hAnsi="Cambria"/>
          <w:sz w:val="18"/>
        </w:rPr>
        <w:t xml:space="preserve">                  label: 'Admin Mode',</w:t>
        <w:br/>
      </w:r>
      <w:r>
        <w:rPr>
          <w:rFonts w:ascii="Cambria" w:hAnsi="Cambria"/>
          <w:sz w:val="18"/>
        </w:rPr>
        <w:t xml:space="preserve">                  onTap: _openAdmin,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TextField(</w:t>
        <w:br/>
      </w:r>
      <w:r>
        <w:rPr>
          <w:rFonts w:ascii="Cambria" w:hAnsi="Cambria"/>
          <w:sz w:val="18"/>
        </w:rPr>
        <w:t xml:space="preserve">            controller: _searchController,</w:t>
        <w:br/>
      </w:r>
      <w:r>
        <w:rPr>
          <w:rFonts w:ascii="Cambria" w:hAnsi="Cambria"/>
          <w:sz w:val="18"/>
        </w:rPr>
        <w:t xml:space="preserve">            onChanged: _onSearchChanged,</w:t>
        <w:br/>
      </w:r>
      <w:r>
        <w:rPr>
          <w:rFonts w:ascii="Cambria" w:hAnsi="Cambria"/>
          <w:sz w:val="18"/>
        </w:rPr>
        <w:t xml:space="preserve">            decoration: InputDecoration(</w:t>
        <w:br/>
      </w:r>
      <w:r>
        <w:rPr>
          <w:rFonts w:ascii="Cambria" w:hAnsi="Cambria"/>
          <w:sz w:val="18"/>
        </w:rPr>
        <w:t xml:space="preserve">              hintText: 'Search restaurants, cuisines or cities…',</w:t>
        <w:br/>
      </w:r>
      <w:r>
        <w:rPr>
          <w:rFonts w:ascii="Cambria" w:hAnsi="Cambria"/>
          <w:sz w:val="18"/>
        </w:rPr>
        <w:t xml:space="preserve">              prefixIcon:</w:t>
        <w:br/>
      </w:r>
      <w:r>
        <w:rPr>
          <w:rFonts w:ascii="Cambria" w:hAnsi="Cambria"/>
          <w:sz w:val="18"/>
        </w:rPr>
        <w:t xml:space="preserve">                  const Icon(Icons.search_rounded, color: ExperimentPalette.food),</w:t>
        <w:br/>
      </w:r>
      <w:r>
        <w:rPr>
          <w:rFonts w:ascii="Cambria" w:hAnsi="Cambria"/>
          <w:sz w:val="18"/>
        </w:rPr>
        <w:t xml:space="preserve">              suffixIcon: ListenableBuilder(</w:t>
        <w:br/>
      </w:r>
      <w:r>
        <w:rPr>
          <w:rFonts w:ascii="Cambria" w:hAnsi="Cambria"/>
          <w:sz w:val="18"/>
        </w:rPr>
        <w:t xml:space="preserve">                listenable: _searchController,</w:t>
        <w:br/>
      </w:r>
      <w:r>
        <w:rPr>
          <w:rFonts w:ascii="Cambria" w:hAnsi="Cambria"/>
          <w:sz w:val="18"/>
        </w:rPr>
        <w:t xml:space="preserve">                builder: (context, _) =&gt; _searchController.text.isEmpty</w:t>
        <w:br/>
      </w:r>
      <w:r>
        <w:rPr>
          <w:rFonts w:ascii="Cambria" w:hAnsi="Cambria"/>
          <w:sz w:val="18"/>
        </w:rPr>
        <w:t xml:space="preserve">                    ? const SizedBox.shrink()</w:t>
        <w:br/>
      </w:r>
      <w:r>
        <w:rPr>
          <w:rFonts w:ascii="Cambria" w:hAnsi="Cambria"/>
          <w:sz w:val="18"/>
        </w:rPr>
        <w:t xml:space="preserve">                    : IconButton(</w:t>
        <w:br/>
      </w:r>
      <w:r>
        <w:rPr>
          <w:rFonts w:ascii="Cambria" w:hAnsi="Cambria"/>
          <w:sz w:val="18"/>
        </w:rPr>
        <w:t xml:space="preserve">                        icon: const Icon(Icons.clear_rounded),</w:t>
        <w:br/>
      </w:r>
      <w:r>
        <w:rPr>
          <w:rFonts w:ascii="Cambria" w:hAnsi="Cambria"/>
          <w:sz w:val="18"/>
        </w:rPr>
        <w:t xml:space="preserve">                        onPressed: () {</w:t>
        <w:br/>
      </w:r>
      <w:r>
        <w:rPr>
          <w:rFonts w:ascii="Cambria" w:hAnsi="Cambria"/>
          <w:sz w:val="18"/>
        </w:rPr>
        <w:t xml:space="preserve">                          _searchController.clear();</w:t>
        <w:br/>
      </w:r>
      <w:r>
        <w:rPr>
          <w:rFonts w:ascii="Cambria" w:hAnsi="Cambria"/>
          <w:sz w:val="18"/>
        </w:rPr>
        <w:t xml:space="preserve">                          _search = null;</w:t>
        <w:br/>
      </w:r>
      <w:r>
        <w:rPr>
          <w:rFonts w:ascii="Cambria" w:hAnsi="Cambria"/>
          <w:sz w:val="18"/>
        </w:rPr>
        <w:t xml:space="preserve">                          _load();</w:t>
        <w:br/>
      </w:r>
      <w:r>
        <w:rPr>
          <w:rFonts w:ascii="Cambria" w:hAnsi="Cambria"/>
          <w:sz w:val="18"/>
        </w:rPr>
        <w:t xml:space="preserve">                        },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height: 34,</w:t>
        <w:br/>
      </w:r>
      <w:r>
        <w:rPr>
          <w:rFonts w:ascii="Cambria" w:hAnsi="Cambria"/>
          <w:sz w:val="18"/>
        </w:rPr>
        <w:t xml:space="preserve">            child: ListView(</w:t>
        <w:br/>
      </w:r>
      <w:r>
        <w:rPr>
          <w:rFonts w:ascii="Cambria" w:hAnsi="Cambria"/>
          <w:sz w:val="18"/>
        </w:rPr>
        <w:t xml:space="preserve">              scrollDirection: Axis.horizontal,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_CuisineChip(</w:t>
        <w:br/>
      </w:r>
      <w:r>
        <w:rPr>
          <w:rFonts w:ascii="Cambria" w:hAnsi="Cambria"/>
          <w:sz w:val="18"/>
        </w:rPr>
        <w:t xml:space="preserve">                  label: 'All',</w:t>
        <w:br/>
      </w:r>
      <w:r>
        <w:rPr>
          <w:rFonts w:ascii="Cambria" w:hAnsi="Cambria"/>
          <w:sz w:val="18"/>
        </w:rPr>
        <w:t xml:space="preserve">                  selected: _cuisine == null,</w:t>
        <w:br/>
      </w:r>
      <w:r>
        <w:rPr>
          <w:rFonts w:ascii="Cambria" w:hAnsi="Cambria"/>
          <w:sz w:val="18"/>
        </w:rPr>
        <w:t xml:space="preserve">                  onTap: () {</w:t>
        <w:br/>
      </w:r>
      <w:r>
        <w:rPr>
          <w:rFonts w:ascii="Cambria" w:hAnsi="Cambria"/>
          <w:sz w:val="18"/>
        </w:rPr>
        <w:t xml:space="preserve">                    setState(() =&gt; _cuisine = null);</w:t>
        <w:br/>
      </w:r>
      <w:r>
        <w:rPr>
          <w:rFonts w:ascii="Cambria" w:hAnsi="Cambria"/>
          <w:sz w:val="18"/>
        </w:rPr>
        <w:t xml:space="preserve">                    _load();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for (final cuisine in _cuisines)</w:t>
        <w:br/>
      </w:r>
      <w:r>
        <w:rPr>
          <w:rFonts w:ascii="Cambria" w:hAnsi="Cambria"/>
          <w:sz w:val="18"/>
        </w:rPr>
        <w:t xml:space="preserve">                  _CuisineChip(</w:t>
        <w:br/>
      </w:r>
      <w:r>
        <w:rPr>
          <w:rFonts w:ascii="Cambria" w:hAnsi="Cambria"/>
          <w:sz w:val="18"/>
        </w:rPr>
        <w:t xml:space="preserve">                    label: cuisine,</w:t>
        <w:br/>
      </w:r>
      <w:r>
        <w:rPr>
          <w:rFonts w:ascii="Cambria" w:hAnsi="Cambria"/>
          <w:sz w:val="18"/>
        </w:rPr>
        <w:t xml:space="preserve">                    selected: _cuisine == cuisine,</w:t>
        <w:br/>
      </w:r>
      <w:r>
        <w:rPr>
          <w:rFonts w:ascii="Cambria" w:hAnsi="Cambria"/>
          <w:sz w:val="18"/>
        </w:rPr>
        <w:t xml:space="preserve">                    onTap: () {</w:t>
        <w:br/>
      </w:r>
      <w:r>
        <w:rPr>
          <w:rFonts w:ascii="Cambria" w:hAnsi="Cambria"/>
          <w:sz w:val="18"/>
        </w:rPr>
        <w:t xml:space="preserve">                      setState(() =&gt; _cuisine = cuisine);</w:t>
        <w:br/>
      </w:r>
      <w:r>
        <w:rPr>
          <w:rFonts w:ascii="Cambria" w:hAnsi="Cambria"/>
          <w:sz w:val="18"/>
        </w:rPr>
        <w:t xml:space="preserve">                      _load();</w:t>
        <w:br/>
      </w:r>
      <w:r>
        <w:rPr>
          <w:rFonts w:ascii="Cambria" w:hAnsi="Cambria"/>
          <w:sz w:val="18"/>
        </w:rPr>
        <w:t xml:space="preserve">                    },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Text('Sort by:',</w:t>
        <w:br/>
      </w:r>
      <w:r>
        <w:rPr>
          <w:rFonts w:ascii="Cambria" w:hAnsi="Cambria"/>
          <w:sz w:val="18"/>
        </w:rPr>
        <w:t xml:space="preserve">                  style: TextStyle(fontSize: 13, color: AppColors.textMuted)),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DropdownButtonHideUnderline(</w:t>
        <w:br/>
      </w:r>
      <w:r>
        <w:rPr>
          <w:rFonts w:ascii="Cambria" w:hAnsi="Cambria"/>
          <w:sz w:val="18"/>
        </w:rPr>
        <w:t xml:space="preserve">                child: DropdownButton&lt;String&gt;(</w:t>
        <w:br/>
      </w:r>
      <w:r>
        <w:rPr>
          <w:rFonts w:ascii="Cambria" w:hAnsi="Cambria"/>
          <w:sz w:val="18"/>
        </w:rPr>
        <w:t xml:space="preserve">                  value: _sort,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13.5,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  color: AppColors.textDark),</w:t>
        <w:br/>
      </w:r>
      <w:r>
        <w:rPr>
          <w:rFonts w:ascii="Cambria" w:hAnsi="Cambria"/>
          <w:sz w:val="18"/>
        </w:rPr>
        <w:t xml:space="preserve">                  items: const [</w:t>
        <w:br/>
      </w:r>
      <w:r>
        <w:rPr>
          <w:rFonts w:ascii="Cambria" w:hAnsi="Cambria"/>
          <w:sz w:val="18"/>
        </w:rPr>
        <w:t xml:space="preserve">                    DropdownMenuItem(value: 'rating', child: Text('Top rated')),</w:t>
        <w:br/>
      </w:r>
      <w:r>
        <w:rPr>
          <w:rFonts w:ascii="Cambria" w:hAnsi="Cambria"/>
          <w:sz w:val="18"/>
        </w:rPr>
        <w:t xml:space="preserve">                    DropdownMenuItem(value: 'name', child: Text('Name (A–Z)')),</w:t>
        <w:br/>
      </w:r>
      <w:r>
        <w:rPr>
          <w:rFonts w:ascii="Cambria" w:hAnsi="Cambria"/>
          <w:sz w:val="18"/>
        </w:rPr>
        <w:t xml:space="preserve">                    DropdownMenuItem(</w:t>
        <w:br/>
      </w:r>
      <w:r>
        <w:rPr>
          <w:rFonts w:ascii="Cambria" w:hAnsi="Cambria"/>
          <w:sz w:val="18"/>
        </w:rPr>
        <w:t xml:space="preserve">                        value: 'price', child: Text('Lowest delivery fee')),</w:t>
        <w:br/>
      </w:r>
      <w:r>
        <w:rPr>
          <w:rFonts w:ascii="Cambria" w:hAnsi="Cambria"/>
          <w:sz w:val="18"/>
        </w:rPr>
        <w:t xml:space="preserve">                    DropdownMenuItem(</w:t>
        <w:br/>
      </w:r>
      <w:r>
        <w:rPr>
          <w:rFonts w:ascii="Cambria" w:hAnsi="Cambria"/>
          <w:sz w:val="18"/>
        </w:rPr>
        <w:t xml:space="preserve">                        value: 'delivery', child: Text('Fastest delivery')),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(value) {</w:t>
        <w:br/>
      </w:r>
      <w:r>
        <w:rPr>
          <w:rFonts w:ascii="Cambria" w:hAnsi="Cambria"/>
          <w:sz w:val="18"/>
        </w:rPr>
        <w:t xml:space="preserve">                    if (value == null || value == _sort) return;</w:t>
        <w:br/>
      </w:r>
      <w:r>
        <w:rPr>
          <w:rFonts w:ascii="Cambria" w:hAnsi="Cambria"/>
          <w:sz w:val="18"/>
        </w:rPr>
        <w:t xml:space="preserve">                    setState(() =&gt; _sort = value);</w:t>
        <w:br/>
      </w:r>
      <w:r>
        <w:rPr>
          <w:rFonts w:ascii="Cambria" w:hAnsi="Cambria"/>
          <w:sz w:val="18"/>
        </w:rPr>
        <w:t xml:space="preserve">                    _load();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'${_restaurants.length} restaurant${_restaurants.length == 1 ? '' : 's'}',</w:t>
        <w:br/>
      </w:r>
      <w:r>
        <w:rPr>
          <w:rFonts w:ascii="Cambria" w:hAnsi="Cambria"/>
          <w:sz w:val="18"/>
        </w:rPr>
        <w:t xml:space="preserve">                style: const TextStyle(fontSize: 12, color: AppColors.textMuted),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if (_loading)</w:t>
        <w:br/>
      </w:r>
      <w:r>
        <w:rPr>
          <w:rFonts w:ascii="Cambria" w:hAnsi="Cambria"/>
          <w:sz w:val="18"/>
        </w:rPr>
        <w:t xml:space="preserve">            const Padding(</w:t>
        <w:br/>
      </w:r>
      <w:r>
        <w:rPr>
          <w:rFonts w:ascii="Cambria" w:hAnsi="Cambria"/>
          <w:sz w:val="18"/>
        </w:rPr>
        <w:t xml:space="preserve">              padding: EdgeInsets.symmetric(vertical: 80),</w:t>
        <w:br/>
      </w:r>
      <w:r>
        <w:rPr>
          <w:rFonts w:ascii="Cambria" w:hAnsi="Cambria"/>
          <w:sz w:val="18"/>
        </w:rPr>
        <w:t xml:space="preserve">              child: LoadingWidget(message: 'Finding restaurants…'),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 if (_error != null)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EdgeInsets.symmetric(vertical: 40),</w:t>
        <w:br/>
      </w:r>
      <w:r>
        <w:rPr>
          <w:rFonts w:ascii="Cambria" w:hAnsi="Cambria"/>
          <w:sz w:val="18"/>
        </w:rPr>
        <w:t xml:space="preserve">              child: ErrorWidgetView(message: _error!, onRetry: _load),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 if (_restaurants.isEmpty)</w:t>
        <w:br/>
      </w:r>
      <w:r>
        <w:rPr>
          <w:rFonts w:ascii="Cambria" w:hAnsi="Cambria"/>
          <w:sz w:val="18"/>
        </w:rPr>
        <w:t xml:space="preserve">            EmptyState(</w:t>
        <w:br/>
      </w:r>
      <w:r>
        <w:rPr>
          <w:rFonts w:ascii="Cambria" w:hAnsi="Cambria"/>
          <w:sz w:val="18"/>
        </w:rPr>
        <w:t xml:space="preserve">              icon: Icons.restaurant_menu_rounded,</w:t>
        <w:br/>
      </w:r>
      <w:r>
        <w:rPr>
          <w:rFonts w:ascii="Cambria" w:hAnsi="Cambria"/>
          <w:sz w:val="18"/>
        </w:rPr>
        <w:t xml:space="preserve">              title: 'No restaurants found',</w:t>
        <w:br/>
      </w:r>
      <w:r>
        <w:rPr>
          <w:rFonts w:ascii="Cambria" w:hAnsi="Cambria"/>
          <w:sz w:val="18"/>
        </w:rPr>
        <w:t xml:space="preserve">              subtitle: 'Try a different search or clear the cuisine filter',</w:t>
        <w:br/>
      </w:r>
      <w:r>
        <w:rPr>
          <w:rFonts w:ascii="Cambria" w:hAnsi="Cambria"/>
          <w:sz w:val="18"/>
        </w:rPr>
        <w:t xml:space="preserve">              action: OutlinedButton.icon(</w:t>
        <w:br/>
      </w:r>
      <w:r>
        <w:rPr>
          <w:rFonts w:ascii="Cambria" w:hAnsi="Cambria"/>
          <w:sz w:val="18"/>
        </w:rPr>
        <w:t xml:space="preserve">                onPressed: () {</w:t>
        <w:br/>
      </w:r>
      <w:r>
        <w:rPr>
          <w:rFonts w:ascii="Cambria" w:hAnsi="Cambria"/>
          <w:sz w:val="18"/>
        </w:rPr>
        <w:t xml:space="preserve">                  _searchController.clear();</w:t>
        <w:br/>
      </w:r>
      <w:r>
        <w:rPr>
          <w:rFonts w:ascii="Cambria" w:hAnsi="Cambria"/>
          <w:sz w:val="18"/>
        </w:rPr>
        <w:t xml:space="preserve">                  _search = null;</w:t>
        <w:br/>
      </w:r>
      <w:r>
        <w:rPr>
          <w:rFonts w:ascii="Cambria" w:hAnsi="Cambria"/>
          <w:sz w:val="18"/>
        </w:rPr>
        <w:t xml:space="preserve">                  _cuisine = null;</w:t>
        <w:br/>
      </w:r>
      <w:r>
        <w:rPr>
          <w:rFonts w:ascii="Cambria" w:hAnsi="Cambria"/>
          <w:sz w:val="18"/>
        </w:rPr>
        <w:t xml:space="preserve">                  _load();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  icon: const Icon(Icons.refresh_rounded, size: 18),</w:t>
        <w:br/>
      </w:r>
      <w:r>
        <w:rPr>
          <w:rFonts w:ascii="Cambria" w:hAnsi="Cambria"/>
          <w:sz w:val="18"/>
        </w:rPr>
        <w:t xml:space="preserve">                label: const Text('Reset filters'),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LayoutBuilder(</w:t>
        <w:br/>
      </w:r>
      <w:r>
        <w:rPr>
          <w:rFonts w:ascii="Cambria" w:hAnsi="Cambria"/>
          <w:sz w:val="18"/>
        </w:rPr>
        <w:t xml:space="preserve">              builder: (context, constraints) {</w:t>
        <w:br/>
      </w:r>
      <w:r>
        <w:rPr>
          <w:rFonts w:ascii="Cambria" w:hAnsi="Cambria"/>
          <w:sz w:val="18"/>
        </w:rPr>
        <w:t xml:space="preserve">                final width = constraints.maxWidth;</w:t>
        <w:br/>
      </w:r>
      <w:r>
        <w:rPr>
          <w:rFonts w:ascii="Cambria" w:hAnsi="Cambria"/>
          <w:sz w:val="18"/>
        </w:rPr>
        <w:t xml:space="preserve">                final columns = width &gt; 1200</w:t>
        <w:br/>
      </w:r>
      <w:r>
        <w:rPr>
          <w:rFonts w:ascii="Cambria" w:hAnsi="Cambria"/>
          <w:sz w:val="18"/>
        </w:rPr>
        <w:t xml:space="preserve">                    ? 4</w:t>
        <w:br/>
      </w:r>
      <w:r>
        <w:rPr>
          <w:rFonts w:ascii="Cambria" w:hAnsi="Cambria"/>
          <w:sz w:val="18"/>
        </w:rPr>
        <w:t xml:space="preserve">                    : width &gt; 900</w:t>
        <w:br/>
      </w:r>
      <w:r>
        <w:rPr>
          <w:rFonts w:ascii="Cambria" w:hAnsi="Cambria"/>
          <w:sz w:val="18"/>
        </w:rPr>
        <w:t xml:space="preserve">                        ? 3</w:t>
        <w:br/>
      </w:r>
      <w:r>
        <w:rPr>
          <w:rFonts w:ascii="Cambria" w:hAnsi="Cambria"/>
          <w:sz w:val="18"/>
        </w:rPr>
        <w:t xml:space="preserve">                        : width &gt; 620</w:t>
        <w:br/>
      </w:r>
      <w:r>
        <w:rPr>
          <w:rFonts w:ascii="Cambria" w:hAnsi="Cambria"/>
          <w:sz w:val="18"/>
        </w:rPr>
        <w:t xml:space="preserve">                            ? 2</w:t>
        <w:br/>
      </w:r>
      <w:r>
        <w:rPr>
          <w:rFonts w:ascii="Cambria" w:hAnsi="Cambria"/>
          <w:sz w:val="18"/>
        </w:rPr>
        <w:t xml:space="preserve">                            : 1;</w:t>
        <w:br/>
      </w:r>
      <w:r>
        <w:rPr>
          <w:rFonts w:ascii="Cambria" w:hAnsi="Cambria"/>
          <w:sz w:val="18"/>
        </w:rPr>
        <w:t xml:space="preserve">                final cardWidth = (width - (columns - 1) * 14) / columns;</w:t>
        <w:br/>
      </w:r>
      <w:r>
        <w:rPr>
          <w:rFonts w:ascii="Cambria" w:hAnsi="Cambria"/>
          <w:sz w:val="18"/>
        </w:rPr>
        <w:t xml:space="preserve">                return Wrap(</w:t>
        <w:br/>
      </w:r>
      <w:r>
        <w:rPr>
          <w:rFonts w:ascii="Cambria" w:hAnsi="Cambria"/>
          <w:sz w:val="18"/>
        </w:rPr>
        <w:t xml:space="preserve">                  spacing: 14,</w:t>
        <w:br/>
      </w:r>
      <w:r>
        <w:rPr>
          <w:rFonts w:ascii="Cambria" w:hAnsi="Cambria"/>
          <w:sz w:val="18"/>
        </w:rPr>
        <w:t xml:space="preserve">                  runSpacing: 14,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for (final restaurant in _restaurants)</w:t>
        <w:br/>
      </w:r>
      <w:r>
        <w:rPr>
          <w:rFonts w:ascii="Cambria" w:hAnsi="Cambria"/>
          <w:sz w:val="18"/>
        </w:rPr>
        <w:t xml:space="preserve">                      SizedBox(</w:t>
        <w:br/>
      </w:r>
      <w:r>
        <w:rPr>
          <w:rFonts w:ascii="Cambria" w:hAnsi="Cambria"/>
          <w:sz w:val="18"/>
        </w:rPr>
        <w:t xml:space="preserve">                        width: cardWidth,</w:t>
        <w:br/>
      </w:r>
      <w:r>
        <w:rPr>
          <w:rFonts w:ascii="Cambria" w:hAnsi="Cambria"/>
          <w:sz w:val="18"/>
        </w:rPr>
        <w:t xml:space="preserve">                        child: _RestaurantCard(</w:t>
        <w:br/>
      </w:r>
      <w:r>
        <w:rPr>
          <w:rFonts w:ascii="Cambria" w:hAnsi="Cambria"/>
          <w:sz w:val="18"/>
        </w:rPr>
        <w:t xml:space="preserve">                          restaurant: restaurant,</w:t>
        <w:br/>
      </w:r>
      <w:r>
        <w:rPr>
          <w:rFonts w:ascii="Cambria" w:hAnsi="Cambria"/>
          <w:sz w:val="18"/>
        </w:rPr>
        <w:t xml:space="preserve">                          onTap: () =&gt; _openRestaurant(restaurant),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);</w:t>
        <w:br/>
      </w:r>
      <w:r>
        <w:rPr>
          <w:rFonts w:ascii="Cambria" w:hAnsi="Cambria"/>
          <w:sz w:val="18"/>
        </w:rPr>
        <w:t xml:space="preserve">              },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_HeaderButton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t xml:space="preserve">  final int? badge;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_HeaderButton({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  this.badge,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Material(</w:t>
        <w:br/>
      </w:r>
      <w:r>
        <w:rPr>
          <w:rFonts w:ascii="Cambria" w:hAnsi="Cambria"/>
          <w:sz w:val="18"/>
        </w:rPr>
        <w:t xml:space="preserve">      color: ExperimentPalette.food.withValues(alpha: 0.08),</w:t>
        <w:br/>
      </w:r>
      <w:r>
        <w:rPr>
          <w:rFonts w:ascii="Cambria" w:hAnsi="Cambria"/>
          <w:sz w:val="18"/>
        </w:rPr>
        <w:t xml:space="preserve">      borderRadius: BorderRadius.circular(12),</w:t>
        <w:br/>
      </w:r>
      <w:r>
        <w:rPr>
          <w:rFonts w:ascii="Cambria" w:hAnsi="Cambria"/>
          <w:sz w:val="18"/>
        </w:rPr>
        <w:t xml:space="preserve">      child: InkWell(</w:t>
        <w:br/>
      </w:r>
      <w:r>
        <w:rPr>
          <w:rFonts w:ascii="Cambria" w:hAnsi="Cambria"/>
          <w:sz w:val="18"/>
        </w:rPr>
        <w:t xml:space="preserve">        onTap: onTap,</w:t>
        <w:br/>
      </w:r>
      <w:r>
        <w:rPr>
          <w:rFonts w:ascii="Cambria" w:hAnsi="Cambria"/>
          <w:sz w:val="18"/>
        </w:rPr>
        <w:t xml:space="preserve">        borderRadius: BorderRadius.circular(12),</w:t>
        <w:br/>
      </w:r>
      <w:r>
        <w:rPr>
          <w:rFonts w:ascii="Cambria" w:hAnsi="Cambria"/>
          <w:sz w:val="18"/>
        </w:rPr>
        <w:t xml:space="preserve">        child: Padding(</w:t>
        <w:br/>
      </w:r>
      <w:r>
        <w:rPr>
          <w:rFonts w:ascii="Cambria" w:hAnsi="Cambria"/>
          <w:sz w:val="18"/>
        </w:rPr>
        <w:t xml:space="preserve">          padding: const EdgeInsets.symmetric(horizontal: 13, vertical: 9),</w:t>
        <w:br/>
      </w:r>
      <w:r>
        <w:rPr>
          <w:rFonts w:ascii="Cambria" w:hAnsi="Cambria"/>
          <w:sz w:val="18"/>
        </w:rPr>
        <w:t xml:space="preserve">          child: Row(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Icon(icon, size: 18, color: ExperimentPalette.food),</w:t>
        <w:br/>
      </w:r>
      <w:r>
        <w:rPr>
          <w:rFonts w:ascii="Cambria" w:hAnsi="Cambria"/>
          <w:sz w:val="18"/>
        </w:rPr>
        <w:t xml:space="preserve">              const SizedBox(width: 6),</w:t>
        <w:br/>
      </w:r>
      <w:r>
        <w:rPr>
          <w:rFonts w:ascii="Cambria" w:hAnsi="Cambria"/>
          <w:sz w:val="18"/>
        </w:rPr>
        <w:t xml:space="preserve">              Text(label,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13,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  color: ExperimentPalette.food)),</w:t>
        <w:br/>
      </w:r>
      <w:r>
        <w:rPr>
          <w:rFonts w:ascii="Cambria" w:hAnsi="Cambria"/>
          <w:sz w:val="18"/>
        </w:rPr>
        <w:t xml:space="preserve">              if (badge != null &amp;&amp; badge! &gt; 0) ...[</w:t>
        <w:br/>
      </w:r>
      <w:r>
        <w:rPr>
          <w:rFonts w:ascii="Cambria" w:hAnsi="Cambria"/>
          <w:sz w:val="18"/>
        </w:rPr>
        <w:t xml:space="preserve">                const SizedBox(width: 6),</w:t>
        <w:br/>
      </w:r>
      <w:r>
        <w:rPr>
          <w:rFonts w:ascii="Cambria" w:hAnsi="Cambria"/>
          <w:sz w:val="18"/>
        </w:rPr>
        <w:t xml:space="preserve">                Container(</w:t>
        <w:br/>
      </w:r>
      <w:r>
        <w:rPr>
          <w:rFonts w:ascii="Cambria" w:hAnsi="Cambria"/>
          <w:sz w:val="18"/>
        </w:rPr>
        <w:t xml:space="preserve">                  padding:</w:t>
        <w:br/>
      </w:r>
      <w:r>
        <w:rPr>
          <w:rFonts w:ascii="Cambria" w:hAnsi="Cambria"/>
          <w:sz w:val="18"/>
        </w:rPr>
        <w:t xml:space="preserve">                      const EdgeInsets.symmetric(horizontal: 6, vertical: 1),</w:t>
        <w:br/>
      </w:r>
      <w:r>
        <w:rPr>
          <w:rFonts w:ascii="Cambria" w:hAnsi="Cambria"/>
          <w:sz w:val="18"/>
        </w:rPr>
        <w:t xml:space="preserve">                  decoration: BoxDecoration(</w:t>
        <w:br/>
      </w:r>
      <w:r>
        <w:rPr>
          <w:rFonts w:ascii="Cambria" w:hAnsi="Cambria"/>
          <w:sz w:val="18"/>
        </w:rPr>
        <w:t xml:space="preserve">                    color: ExperimentPalette.food,</w:t>
        <w:br/>
      </w:r>
      <w:r>
        <w:rPr>
          <w:rFonts w:ascii="Cambria" w:hAnsi="Cambria"/>
          <w:sz w:val="18"/>
        </w:rPr>
        <w:t xml:space="preserve">                    borderRadius: BorderRadius.circular(10),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child: Text('$badge',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color: Colors.white,</w:t>
        <w:br/>
      </w:r>
      <w:r>
        <w:rPr>
          <w:rFonts w:ascii="Cambria" w:hAnsi="Cambria"/>
          <w:sz w:val="18"/>
        </w:rPr>
        <w:t xml:space="preserve">                          fontSize: 10.5,</w:t>
        <w:br/>
      </w:r>
      <w:r>
        <w:rPr>
          <w:rFonts w:ascii="Cambria" w:hAnsi="Cambria"/>
          <w:sz w:val="18"/>
        </w:rPr>
        <w:t xml:space="preserve">                          fontWeight: FontWeight.w700)),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_CuisineChip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_CuisineChip({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this.selected,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EdgeInsets.only(right: 8),</w:t>
        <w:br/>
      </w:r>
      <w:r>
        <w:rPr>
          <w:rFonts w:ascii="Cambria" w:hAnsi="Cambria"/>
          <w:sz w:val="18"/>
        </w:rPr>
        <w:t xml:space="preserve">      child: Material(</w:t>
        <w:br/>
      </w:r>
      <w:r>
        <w:rPr>
          <w:rFonts w:ascii="Cambria" w:hAnsi="Cambria"/>
          <w:sz w:val="18"/>
        </w:rPr>
        <w:t xml:space="preserve">        color: selected</w:t>
        <w:br/>
      </w:r>
      <w:r>
        <w:rPr>
          <w:rFonts w:ascii="Cambria" w:hAnsi="Cambria"/>
          <w:sz w:val="18"/>
        </w:rPr>
        <w:t xml:space="preserve">            ? ExperimentPalette.food</w:t>
        <w:br/>
      </w:r>
      <w:r>
        <w:rPr>
          <w:rFonts w:ascii="Cambria" w:hAnsi="Cambria"/>
          <w:sz w:val="18"/>
        </w:rPr>
        <w:t xml:space="preserve">            : Colors.white.withValues(alpha: 0.9),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  child: InkWell(</w:t>
        <w:br/>
      </w:r>
      <w:r>
        <w:rPr>
          <w:rFonts w:ascii="Cambria" w:hAnsi="Cambria"/>
          <w:sz w:val="18"/>
        </w:rPr>
        <w:t xml:space="preserve">          onTap: onTap,</w:t>
        <w:br/>
      </w:r>
      <w:r>
        <w:rPr>
          <w:rFonts w:ascii="Cambria" w:hAnsi="Cambria"/>
          <w:sz w:val="18"/>
        </w:rPr>
        <w:t xml:space="preserve">          borderRadius: BorderRadius.circular(20),</w:t>
        <w:br/>
      </w:r>
      <w:r>
        <w:rPr>
          <w:rFonts w:ascii="Cambria" w:hAnsi="Cambria"/>
          <w:sz w:val="18"/>
        </w:rPr>
        <w:t xml:space="preserve">          child: Container(</w:t>
        <w:br/>
      </w:r>
      <w:r>
        <w:rPr>
          <w:rFonts w:ascii="Cambria" w:hAnsi="Cambria"/>
          <w:sz w:val="18"/>
        </w:rPr>
        <w:t xml:space="preserve">            padding: const EdgeInsets.symmetric(horizontal: 14),</w:t>
        <w:br/>
      </w:r>
      <w:r>
        <w:rPr>
          <w:rFonts w:ascii="Cambria" w:hAnsi="Cambria"/>
          <w:sz w:val="18"/>
        </w:rPr>
        <w:t xml:space="preserve">            alignment: Alignment.center,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borderRadius: BorderRadius.circular(20),</w:t>
        <w:br/>
      </w:r>
      <w:r>
        <w:rPr>
          <w:rFonts w:ascii="Cambria" w:hAnsi="Cambria"/>
          <w:sz w:val="18"/>
        </w:rPr>
        <w:t xml:space="preserve">              border: Border.all(</w:t>
        <w:br/>
      </w:r>
      <w:r>
        <w:rPr>
          <w:rFonts w:ascii="Cambria" w:hAnsi="Cambria"/>
          <w:sz w:val="18"/>
        </w:rPr>
        <w:t xml:space="preserve">                color: selected</w:t>
        <w:br/>
      </w:r>
      <w:r>
        <w:rPr>
          <w:rFonts w:ascii="Cambria" w:hAnsi="Cambria"/>
          <w:sz w:val="18"/>
        </w:rPr>
        <w:t xml:space="preserve">                    ? ExperimentPalette.food</w:t>
        <w:br/>
      </w:r>
      <w:r>
        <w:rPr>
          <w:rFonts w:ascii="Cambria" w:hAnsi="Cambria"/>
          <w:sz w:val="18"/>
        </w:rPr>
        <w:t xml:space="preserve">                    : const Color(0xFFE2E8F0),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label,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fontSize: 12.5,</w:t>
        <w:br/>
      </w:r>
      <w:r>
        <w:rPr>
          <w:rFonts w:ascii="Cambria" w:hAnsi="Cambria"/>
          <w:sz w:val="18"/>
        </w:rPr>
        <w:t xml:space="preserve">                fontWeight: FontWeight.w600,</w:t>
        <w:br/>
      </w:r>
      <w:r>
        <w:rPr>
          <w:rFonts w:ascii="Cambria" w:hAnsi="Cambria"/>
          <w:sz w:val="18"/>
        </w:rPr>
        <w:t xml:space="preserve">                color: selected ? Colors.white : AppColors.textMuted,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_RestaurantCard extends StatelessWidget {</w:t>
        <w:br/>
      </w:r>
      <w:r>
        <w:rPr>
          <w:rFonts w:ascii="Cambria" w:hAnsi="Cambria"/>
          <w:sz w:val="18"/>
        </w:rPr>
        <w:t xml:space="preserve">  final Restaurant restaurant;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_RestaurantCard({required this.restaurant, required this.onTap});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ExperimentPalette.food,</w:t>
        <w:br/>
      </w:r>
      <w:r>
        <w:rPr>
          <w:rFonts w:ascii="Cambria" w:hAnsi="Cambria"/>
          <w:sz w:val="18"/>
        </w:rPr>
        <w:t xml:space="preserve">      padding: EdgeInsets.zero,</w:t>
        <w:br/>
      </w:r>
      <w:r>
        <w:rPr>
          <w:rFonts w:ascii="Cambria" w:hAnsi="Cambria"/>
          <w:sz w:val="18"/>
        </w:rPr>
        <w:t xml:space="preserve">      radius: const BorderRadius.all(Radius.circular(16)),</w:t>
        <w:br/>
      </w:r>
      <w:r>
        <w:rPr>
          <w:rFonts w:ascii="Cambria" w:hAnsi="Cambria"/>
          <w:sz w:val="18"/>
        </w:rPr>
        <w:t xml:space="preserve">      hoverElevation: 10,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_RestaurantBanner(restaurant: restaurant),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EdgeInsets.all(14),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restaurant.name,</w:t>
        <w:br/>
      </w:r>
      <w:r>
        <w:rPr>
          <w:rFonts w:ascii="Cambria" w:hAnsi="Cambria"/>
          <w:sz w:val="18"/>
        </w:rPr>
        <w:t xml:space="preserve">                        maxLines: 1,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const TextStyle(</w:t>
        <w:br/>
      </w:r>
      <w:r>
        <w:rPr>
          <w:rFonts w:ascii="Cambria" w:hAnsi="Cambria"/>
          <w:sz w:val="18"/>
        </w:rPr>
        <w:t xml:space="preserve">                            fontSize: 15,</w:t>
        <w:br/>
      </w:r>
      <w:r>
        <w:rPr>
          <w:rFonts w:ascii="Cambria" w:hAnsi="Cambria"/>
          <w:sz w:val="18"/>
        </w:rPr>
        <w:t xml:space="preserve">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color: AppColors.textDark),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SizedBox(width: 8),</w:t>
        <w:br/>
      </w:r>
      <w:r>
        <w:rPr>
          <w:rFonts w:ascii="Cambria" w:hAnsi="Cambria"/>
          <w:sz w:val="18"/>
        </w:rPr>
        <w:t xml:space="preserve">                    Container(</w:t>
        <w:br/>
      </w:r>
      <w:r>
        <w:rPr>
          <w:rFonts w:ascii="Cambria" w:hAnsi="Cambria"/>
          <w:sz w:val="18"/>
        </w:rPr>
        <w:t xml:space="preserve">                      padding: const EdgeInsets.symmetric(</w:t>
        <w:br/>
      </w:r>
      <w:r>
        <w:rPr>
          <w:rFonts w:ascii="Cambria" w:hAnsi="Cambria"/>
          <w:sz w:val="18"/>
        </w:rPr>
        <w:t xml:space="preserve">                          horizontal: 8, vertical: 3),</w:t>
        <w:br/>
      </w:r>
      <w:r>
        <w:rPr>
          <w:rFonts w:ascii="Cambria" w:hAnsi="Cambria"/>
          <w:sz w:val="18"/>
        </w:rPr>
        <w:t xml:space="preserve">                      decoration: BoxDecoration(</w:t>
        <w:br/>
      </w:r>
      <w:r>
        <w:rPr>
          <w:rFonts w:ascii="Cambria" w:hAnsi="Cambria"/>
          <w:sz w:val="18"/>
        </w:rPr>
        <w:t xml:space="preserve">                        color: ExperimentPalette.food.withValues(alpha: 0.1),</w:t>
        <w:br/>
      </w:r>
      <w:r>
        <w:rPr>
          <w:rFonts w:ascii="Cambria" w:hAnsi="Cambria"/>
          <w:sz w:val="18"/>
        </w:rPr>
        <w:t xml:space="preserve">                        borderRadius: BorderRadius.circular(8),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child: Row(</w:t>
        <w:br/>
      </w:r>
      <w:r>
        <w:rPr>
          <w:rFonts w:ascii="Cambria" w:hAnsi="Cambria"/>
          <w:sz w:val="18"/>
        </w:rPr>
        <w:t xml:space="preserve">                        mainAxisSize: MainAxisSize.min,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const Icon(Icons.star_rounded,</w:t>
        <w:br/>
      </w:r>
      <w:r>
        <w:rPr>
          <w:rFonts w:ascii="Cambria" w:hAnsi="Cambria"/>
          <w:sz w:val="18"/>
        </w:rPr>
        <w:t xml:space="preserve">                              size: 14, color: ExperimentPalette.food),</w:t>
        <w:br/>
      </w:r>
      <w:r>
        <w:rPr>
          <w:rFonts w:ascii="Cambria" w:hAnsi="Cambria"/>
          <w:sz w:val="18"/>
        </w:rPr>
        <w:t xml:space="preserve">                          const SizedBox(width: 3),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restaurant.rating.toStringAsFixed(1),</w:t>
        <w:br/>
      </w:r>
      <w:r>
        <w:rPr>
          <w:rFonts w:ascii="Cambria" w:hAnsi="Cambria"/>
          <w:sz w:val="18"/>
        </w:rPr>
        <w:t xml:space="preserve">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fontSize: 12,</w:t>
        <w:br/>
      </w:r>
      <w:r>
        <w:rPr>
          <w:rFonts w:ascii="Cambria" w:hAnsi="Cambria"/>
          <w:sz w:val="18"/>
        </w:rPr>
        <w:t xml:space="preserve">  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  color: ExperimentPalette.food),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4),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'${restaurant.cuisine} • ${restaurant.city}',</w:t>
        <w:br/>
      </w:r>
      <w:r>
        <w:rPr>
          <w:rFonts w:ascii="Cambria" w:hAnsi="Cambria"/>
          <w:sz w:val="18"/>
        </w:rPr>
        <w:t xml:space="preserve">                  maxLines: 1,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TextStyle(fontSize: 12.5, color: Colors.grey.shade600),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10),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Icon(Icons.delivery_dining_rounded,</w:t>
        <w:br/>
      </w:r>
      <w:r>
        <w:rPr>
          <w:rFonts w:ascii="Cambria" w:hAnsi="Cambria"/>
          <w:sz w:val="18"/>
        </w:rPr>
        <w:t xml:space="preserve">                        size: 15, color: Colors.grey.shade600),</w:t>
        <w:br/>
      </w:r>
      <w:r>
        <w:rPr>
          <w:rFonts w:ascii="Cambria" w:hAnsi="Cambria"/>
          <w:sz w:val="18"/>
        </w:rPr>
        <w:t xml:space="preserve">                    const SizedBox(width: 4),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'${Formatters.currency(restaurant.deliveryFee, exact: true)} • ${restaurant.deliveryEstimate} min',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  fontSize: 12, color: Colors.grey.shade600),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_RestaurantBanner extends StatelessWidget {</w:t>
        <w:br/>
      </w:r>
      <w:r>
        <w:rPr>
          <w:rFonts w:ascii="Cambria" w:hAnsi="Cambria"/>
          <w:sz w:val="18"/>
        </w:rPr>
        <w:t xml:space="preserve">  final Restaurant restaurant;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_RestaurantBanner({required this.restaurant});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ClipRRect(</w:t>
        <w:br/>
      </w:r>
      <w:r>
        <w:rPr>
          <w:rFonts w:ascii="Cambria" w:hAnsi="Cambria"/>
          <w:sz w:val="18"/>
        </w:rPr>
        <w:t xml:space="preserve">      borderRadius: const BorderRadius.vertical(top: Radius.circular(16)),</w:t>
        <w:br/>
      </w:r>
      <w:r>
        <w:rPr>
          <w:rFonts w:ascii="Cambria" w:hAnsi="Cambria"/>
          <w:sz w:val="18"/>
        </w:rPr>
        <w:t xml:space="preserve">      child: SizedBox(</w:t>
        <w:br/>
      </w:r>
      <w:r>
        <w:rPr>
          <w:rFonts w:ascii="Cambria" w:hAnsi="Cambria"/>
          <w:sz w:val="18"/>
        </w:rPr>
        <w:t xml:space="preserve">        height: 110,</w:t>
        <w:br/>
      </w:r>
      <w:r>
        <w:rPr>
          <w:rFonts w:ascii="Cambria" w:hAnsi="Cambria"/>
          <w:sz w:val="18"/>
        </w:rPr>
        <w:t xml:space="preserve">        width: double.infinity,</w:t>
        <w:br/>
      </w:r>
      <w:r>
        <w:rPr>
          <w:rFonts w:ascii="Cambria" w:hAnsi="Cambria"/>
          <w:sz w:val="18"/>
        </w:rPr>
        <w:t xml:space="preserve">        child: restaurant.imageUrl.isNotEmpty</w:t>
        <w:br/>
      </w:r>
      <w:r>
        <w:rPr>
          <w:rFonts w:ascii="Cambria" w:hAnsi="Cambria"/>
          <w:sz w:val="18"/>
        </w:rPr>
        <w:t xml:space="preserve">            ? Image.network(</w:t>
        <w:br/>
      </w:r>
      <w:r>
        <w:rPr>
          <w:rFonts w:ascii="Cambria" w:hAnsi="Cambria"/>
          <w:sz w:val="18"/>
        </w:rPr>
        <w:t xml:space="preserve">                restaurant.imageUrl,</w:t>
        <w:br/>
      </w:r>
      <w:r>
        <w:rPr>
          <w:rFonts w:ascii="Cambria" w:hAnsi="Cambria"/>
          <w:sz w:val="18"/>
        </w:rPr>
        <w:t xml:space="preserve">                fit: BoxFit.cover,</w:t>
        <w:br/>
      </w:r>
      <w:r>
        <w:rPr>
          <w:rFonts w:ascii="Cambria" w:hAnsi="Cambria"/>
          <w:sz w:val="18"/>
        </w:rPr>
        <w:t xml:space="preserve">                errorBuilder: (_, __, ___) =&gt; const _BannerPlaceholder(),</w:t>
        <w:br/>
      </w:r>
      <w:r>
        <w:rPr>
          <w:rFonts w:ascii="Cambria" w:hAnsi="Cambria"/>
          <w:sz w:val="18"/>
        </w:rPr>
        <w:t xml:space="preserve">              )</w:t>
        <w:br/>
      </w:r>
      <w:r>
        <w:rPr>
          <w:rFonts w:ascii="Cambria" w:hAnsi="Cambria"/>
          <w:sz w:val="18"/>
        </w:rPr>
        <w:t xml:space="preserve">            : const _BannerPlaceholder(),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_BannerPlaceholder extends StatelessWidget {</w:t>
        <w:br/>
      </w:r>
      <w:r>
        <w:rPr>
          <w:rFonts w:ascii="Cambria" w:hAnsi="Cambria"/>
          <w:sz w:val="18"/>
        </w:rPr>
        <w:t xml:space="preserve">  const _BannerPlaceholder();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[Color(0xFFFED7AA), Color(0xFFF97316)],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Icon(Icons.restaurant_rounded, size: 44, color: Colors.white),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frontend/lib/features/experiment4_food/screens/orders_screen.dart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'../models/order.dart';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'../widgets/page_header.dart';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OrdersScreen extends StatefulWidget {</w:t>
        <w:br/>
      </w:r>
      <w:r>
        <w:rPr>
          <w:rFonts w:ascii="Cambria" w:hAnsi="Cambria"/>
          <w:sz w:val="18"/>
        </w:rPr>
        <w:t xml:space="preserve">  const OrdersScreen({super.key});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State&lt;OrdersScreen&gt; createState() =&gt; _OrdersScreenState();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_OrdersScreenState extends State&lt;OrdersScreen&gt;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List&lt;Order&gt; _orders =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orders = await _service.listOrders();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_orders = orders;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PageHeader(</w:t>
        <w:br/>
      </w:r>
      <w:r>
        <w:rPr>
          <w:rFonts w:ascii="Cambria" w:hAnsi="Cambria"/>
          <w:sz w:val="18"/>
        </w:rPr>
        <w:t xml:space="preserve">          title: 'My Orders',</w:t>
        <w:br/>
      </w:r>
      <w:r>
        <w:rPr>
          <w:rFonts w:ascii="Cambria" w:hAnsi="Cambria"/>
          <w:sz w:val="18"/>
        </w:rPr>
        <w:t xml:space="preserve">          subtitle: '${_orders.length} order${_orders.length == 1 ? '' : 's'}',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_loading</w:t>
        <w:br/>
      </w:r>
      <w:r>
        <w:rPr>
          <w:rFonts w:ascii="Cambria" w:hAnsi="Cambria"/>
          <w:sz w:val="18"/>
        </w:rPr>
        <w:t xml:space="preserve">              ? const LoadingWidget(message: 'Loading orders…')</w:t>
        <w:br/>
      </w:r>
      <w:r>
        <w:rPr>
          <w:rFonts w:ascii="Cambria" w:hAnsi="Cambria"/>
          <w:sz w:val="18"/>
        </w:rPr>
        <w:t xml:space="preserve">              : _error != null</w:t>
        <w:br/>
      </w:r>
      <w:r>
        <w:rPr>
          <w:rFonts w:ascii="Cambria" w:hAnsi="Cambria"/>
          <w:sz w:val="18"/>
        </w:rPr>
        <w:t xml:space="preserve">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: _orders.isEmpty</w:t>
        <w:br/>
      </w:r>
      <w:r>
        <w:rPr>
          <w:rFonts w:ascii="Cambria" w:hAnsi="Cambria"/>
          <w:sz w:val="18"/>
        </w:rPr>
        <w:t xml:space="preserve">                      ? const EmptyState(</w:t>
        <w:br/>
      </w:r>
      <w:r>
        <w:rPr>
          <w:rFonts w:ascii="Cambria" w:hAnsi="Cambria"/>
          <w:sz w:val="18"/>
        </w:rPr>
        <w:t xml:space="preserve">                          icon: Icons.receipt_long_rounded,</w:t>
        <w:br/>
      </w:r>
      <w:r>
        <w:rPr>
          <w:rFonts w:ascii="Cambria" w:hAnsi="Cambria"/>
          <w:sz w:val="18"/>
        </w:rPr>
        <w:t xml:space="preserve">                          title: 'No orders yet',</w:t>
        <w:br/>
      </w:r>
      <w:r>
        <w:rPr>
          <w:rFonts w:ascii="Cambria" w:hAnsi="Cambria"/>
          <w:sz w:val="18"/>
        </w:rPr>
        <w:t xml:space="preserve">                          subtitle:</w:t>
        <w:br/>
      </w:r>
      <w:r>
        <w:rPr>
          <w:rFonts w:ascii="Cambria" w:hAnsi="Cambria"/>
          <w:sz w:val="18"/>
        </w:rPr>
        <w:t xml:space="preserve">                              'Orders you place will appear here with live status',</w:t>
        <w:br/>
      </w:r>
      <w:r>
        <w:rPr>
          <w:rFonts w:ascii="Cambria" w:hAnsi="Cambria"/>
          <w:sz w:val="18"/>
        </w:rPr>
        <w:t xml:space="preserve">                        )</w:t>
        <w:br/>
      </w:r>
      <w:r>
        <w:rPr>
          <w:rFonts w:ascii="Cambria" w:hAnsi="Cambria"/>
          <w:sz w:val="18"/>
        </w:rPr>
        <w:t xml:space="preserve">                      : ListView(</w:t>
        <w:br/>
      </w:r>
      <w:r>
        <w:rPr>
          <w:rFonts w:ascii="Cambria" w:hAnsi="Cambria"/>
          <w:sz w:val="18"/>
        </w:rPr>
        <w:t xml:space="preserve">                          padding: const EdgeInsets.all(20),</w:t>
        <w:br/>
      </w:r>
      <w:r>
        <w:rPr>
          <w:rFonts w:ascii="Cambria" w:hAnsi="Cambria"/>
          <w:sz w:val="18"/>
        </w:rPr>
        <w:t xml:space="preserve">                          children: [</w:t>
        <w:br/>
      </w:r>
      <w:r>
        <w:rPr>
          <w:rFonts w:ascii="Cambria" w:hAnsi="Cambria"/>
          <w:sz w:val="18"/>
        </w:rPr>
        <w:t xml:space="preserve">                            for (final order in _orders)</w:t>
        <w:br/>
      </w:r>
      <w:r>
        <w:rPr>
          <w:rFonts w:ascii="Cambria" w:hAnsi="Cambria"/>
          <w:sz w:val="18"/>
        </w:rPr>
        <w:t xml:space="preserve">                              Padding(</w:t>
        <w:br/>
      </w:r>
      <w:r>
        <w:rPr>
          <w:rFonts w:ascii="Cambria" w:hAnsi="Cambria"/>
          <w:sz w:val="18"/>
        </w:rPr>
        <w:t xml:space="preserve">                                padding: const EdgeInsets.only(bottom: 12),</w:t>
        <w:br/>
      </w:r>
      <w:r>
        <w:rPr>
          <w:rFonts w:ascii="Cambria" w:hAnsi="Cambria"/>
          <w:sz w:val="18"/>
        </w:rPr>
        <w:t xml:space="preserve">                                child: _OrderCard(order: order),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],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_OrderCard extends StatelessWidget {</w:t>
        <w:br/>
      </w:r>
      <w:r>
        <w:rPr>
          <w:rFonts w:ascii="Cambria" w:hAnsi="Cambria"/>
          <w:sz w:val="18"/>
        </w:rPr>
        <w:t xml:space="preserve">  final Order order;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_OrderCard({required this.order});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ExperimentPalette.food,</w:t>
        <w:br/>
      </w:r>
      <w:r>
        <w:rPr>
          <w:rFonts w:ascii="Cambria" w:hAnsi="Cambria"/>
          <w:sz w:val="18"/>
        </w:rPr>
        <w:t xml:space="preserve">      padding: EdgeInsets.zero,</w:t>
        <w:br/>
      </w:r>
      <w:r>
        <w:rPr>
          <w:rFonts w:ascii="Cambria" w:hAnsi="Cambria"/>
          <w:sz w:val="18"/>
        </w:rPr>
        <w:t xml:space="preserve">      radius: const BorderRadius.all(Radius.circular(14)),</w:t>
        <w:br/>
      </w:r>
      <w:r>
        <w:rPr>
          <w:rFonts w:ascii="Cambria" w:hAnsi="Cambria"/>
          <w:sz w:val="18"/>
        </w:rPr>
        <w:t xml:space="preserve">      child: ExpansionTile(</w:t>
        <w:br/>
      </w:r>
      <w:r>
        <w:rPr>
          <w:rFonts w:ascii="Cambria" w:hAnsi="Cambria"/>
          <w:sz w:val="18"/>
        </w:rPr>
        <w:t xml:space="preserve">        tilePadding: const EdgeInsets.symmetric(horizontal: 16, vertical: 4),</w:t>
        <w:br/>
      </w:r>
      <w:r>
        <w:rPr>
          <w:rFonts w:ascii="Cambria" w:hAnsi="Cambria"/>
          <w:sz w:val="18"/>
        </w:rPr>
        <w:t xml:space="preserve">        childrenPadding: const EdgeInsets.fromLTRB(16, 0, 16, 18),</w:t>
        <w:br/>
      </w:r>
      <w:r>
        <w:rPr>
          <w:rFonts w:ascii="Cambria" w:hAnsi="Cambria"/>
          <w:sz w:val="18"/>
        </w:rPr>
        <w:t xml:space="preserve">        shape: const Border(),</w:t>
        <w:br/>
      </w:r>
      <w:r>
        <w:rPr>
          <w:rFonts w:ascii="Cambria" w:hAnsi="Cambria"/>
          <w:sz w:val="18"/>
        </w:rPr>
        <w:t xml:space="preserve">        iconColor: ExperimentPalette.food,</w:t>
        <w:br/>
      </w:r>
      <w:r>
        <w:rPr>
          <w:rFonts w:ascii="Cambria" w:hAnsi="Cambria"/>
          <w:sz w:val="18"/>
        </w:rPr>
        <w:t xml:space="preserve">        collapsedIconColor: AppColors.textMuted,</w:t>
        <w:br/>
      </w:r>
      <w:r>
        <w:rPr>
          <w:rFonts w:ascii="Cambria" w:hAnsi="Cambria"/>
          <w:sz w:val="18"/>
        </w:rPr>
        <w:t xml:space="preserve">        title: Row(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Expanded(</w:t>
        <w:br/>
      </w:r>
      <w:r>
        <w:rPr>
          <w:rFonts w:ascii="Cambria" w:hAnsi="Cambria"/>
          <w:sz w:val="18"/>
        </w:rPr>
        <w:t xml:space="preserve">              child: Text(</w:t>
        <w:br/>
      </w:r>
      <w:r>
        <w:rPr>
          <w:rFonts w:ascii="Cambria" w:hAnsi="Cambria"/>
          <w:sz w:val="18"/>
        </w:rPr>
        <w:t xml:space="preserve">                order.restaurantName,</w:t>
        <w:br/>
      </w:r>
      <w:r>
        <w:rPr>
          <w:rFonts w:ascii="Cambria" w:hAnsi="Cambria"/>
          <w:sz w:val="18"/>
        </w:rPr>
        <w:t xml:space="preserve">                maxLines: 1,</w:t>
        <w:br/>
      </w:r>
      <w:r>
        <w:rPr>
          <w:rFonts w:ascii="Cambria" w:hAnsi="Cambria"/>
          <w:sz w:val="18"/>
        </w:rPr>
        <w:t xml:space="preserve">                overflow: TextOverflow.ellipsis,</w:t>
        <w:br/>
      </w:r>
      <w:r>
        <w:rPr>
          <w:rFonts w:ascii="Cambria" w:hAnsi="Cambria"/>
          <w:sz w:val="18"/>
        </w:rPr>
        <w:t xml:space="preserve">                style: const TextStyle(</w:t>
        <w:br/>
      </w:r>
      <w:r>
        <w:rPr>
          <w:rFonts w:ascii="Cambria" w:hAnsi="Cambria"/>
          <w:sz w:val="18"/>
        </w:rPr>
        <w:t xml:space="preserve">                    fontSize: 15,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SizedBox(width: 8),</w:t>
        <w:br/>
      </w:r>
      <w:r>
        <w:rPr>
          <w:rFonts w:ascii="Cambria" w:hAnsi="Cambria"/>
          <w:sz w:val="18"/>
        </w:rPr>
        <w:t xml:space="preserve">            StatusChip(status: order.status),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subtitle: Padding(</w:t>
        <w:br/>
      </w:r>
      <w:r>
        <w:rPr>
          <w:rFonts w:ascii="Cambria" w:hAnsi="Cambria"/>
          <w:sz w:val="18"/>
        </w:rPr>
        <w:t xml:space="preserve">          padding: const EdgeInsets.only(top: 6),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Formatters.dateTime(order.createdAt),</w:t>
        <w:br/>
      </w:r>
      <w:r>
        <w:rPr>
          <w:rFonts w:ascii="Cambria" w:hAnsi="Cambria"/>
          <w:sz w:val="18"/>
        </w:rPr>
        <w:t xml:space="preserve">                style: TextStyle(fontSize: 12, color: Colors.grey.shade600),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4),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'${order.items.length} item${order.items.length == 1 ? '' : 's'}',</w:t>
        <w:br/>
      </w:r>
      <w:r>
        <w:rPr>
          <w:rFonts w:ascii="Cambria" w:hAnsi="Cambria"/>
          <w:sz w:val="18"/>
        </w:rPr>
        <w:t xml:space="preserve">                    style: TextStyle(fontSize: 12, color: Colors.grey.shade600),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Formatters.currency(order.total, exact: true),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  fontSize: 13.5,</w:t>
        <w:br/>
      </w:r>
      <w:r>
        <w:rPr>
          <w:rFonts w:ascii="Cambria" w:hAnsi="Cambria"/>
          <w:sz w:val="18"/>
        </w:rPr>
        <w:t xml:space="preserve">                        fontWeight: FontWeight.w800,</w:t>
        <w:br/>
      </w:r>
      <w:r>
        <w:rPr>
          <w:rFonts w:ascii="Cambria" w:hAnsi="Cambria"/>
          <w:sz w:val="18"/>
        </w:rPr>
        <w:t xml:space="preserve">                        color: ExperimentPalette.food),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const Divider(height: 1),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for (final item in order.items)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EdgeInsets.only(bottom: 8),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Text(</w:t>
        <w:br/>
      </w:r>
      <w:r>
        <w:rPr>
          <w:rFonts w:ascii="Cambria" w:hAnsi="Cambria"/>
          <w:sz w:val="18"/>
        </w:rPr>
        <w:t xml:space="preserve">                      '${item.name} × ${item.quantity}',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13, color: AppColors.textDark),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Formatters.currency(item.subtotal, exact: true),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  fontSize: 13, fontWeight: FontWeight.w600),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const Divider(height: 10),</w:t>
        <w:br/>
      </w:r>
      <w:r>
        <w:rPr>
          <w:rFonts w:ascii="Cambria" w:hAnsi="Cambria"/>
          <w:sz w:val="18"/>
        </w:rPr>
        <w:t xml:space="preserve">          _DetailRow(</w:t>
        <w:br/>
      </w:r>
      <w:r>
        <w:rPr>
          <w:rFonts w:ascii="Cambria" w:hAnsi="Cambria"/>
          <w:sz w:val="18"/>
        </w:rPr>
        <w:t xml:space="preserve">              label: 'Subtotal',</w:t>
        <w:br/>
      </w:r>
      <w:r>
        <w:rPr>
          <w:rFonts w:ascii="Cambria" w:hAnsi="Cambria"/>
          <w:sz w:val="18"/>
        </w:rPr>
        <w:t xml:space="preserve">              value: Formatters.currency(order.subtotal, exact: true)),</w:t>
        <w:br/>
      </w:r>
      <w:r>
        <w:rPr>
          <w:rFonts w:ascii="Cambria" w:hAnsi="Cambria"/>
          <w:sz w:val="18"/>
        </w:rPr>
        <w:t xml:space="preserve">          _DetailRow(</w:t>
        <w:br/>
      </w:r>
      <w:r>
        <w:rPr>
          <w:rFonts w:ascii="Cambria" w:hAnsi="Cambria"/>
          <w:sz w:val="18"/>
        </w:rPr>
        <w:t xml:space="preserve">              label: 'Delivery fee',</w:t>
        <w:br/>
      </w:r>
      <w:r>
        <w:rPr>
          <w:rFonts w:ascii="Cambria" w:hAnsi="Cambria"/>
          <w:sz w:val="18"/>
        </w:rPr>
        <w:t xml:space="preserve">              value: Formatters.currency(order.deliveryFee, exact: true)),</w:t>
        <w:br/>
      </w:r>
      <w:r>
        <w:rPr>
          <w:rFonts w:ascii="Cambria" w:hAnsi="Cambria"/>
          <w:sz w:val="18"/>
        </w:rPr>
        <w:t xml:space="preserve">          _DetailRow(</w:t>
        <w:br/>
      </w:r>
      <w:r>
        <w:rPr>
          <w:rFonts w:ascii="Cambria" w:hAnsi="Cambria"/>
          <w:sz w:val="18"/>
        </w:rPr>
        <w:t xml:space="preserve">              label: 'Total',</w:t>
        <w:br/>
      </w:r>
      <w:r>
        <w:rPr>
          <w:rFonts w:ascii="Cambria" w:hAnsi="Cambria"/>
          <w:sz w:val="18"/>
        </w:rPr>
        <w:t xml:space="preserve">              value: Formatters.currency(order.total, exact: true),</w:t>
        <w:br/>
      </w:r>
      <w:r>
        <w:rPr>
          <w:rFonts w:ascii="Cambria" w:hAnsi="Cambria"/>
          <w:sz w:val="18"/>
        </w:rPr>
        <w:t xml:space="preserve">              bold: true),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_DetailRow(</w:t>
        <w:br/>
      </w:r>
      <w:r>
        <w:rPr>
          <w:rFonts w:ascii="Cambria" w:hAnsi="Cambria"/>
          <w:sz w:val="18"/>
        </w:rPr>
        <w:t xml:space="preserve">              label: 'Payment',</w:t>
        <w:br/>
      </w:r>
      <w:r>
        <w:rPr>
          <w:rFonts w:ascii="Cambria" w:hAnsi="Cambria"/>
          <w:sz w:val="18"/>
        </w:rPr>
        <w:t xml:space="preserve">              value: Formatters.enumLabel(order.paymentMethod)),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_DetailRow(</w:t>
        <w:br/>
      </w:r>
      <w:r>
        <w:rPr>
          <w:rFonts w:ascii="Cambria" w:hAnsi="Cambria"/>
          <w:sz w:val="18"/>
        </w:rPr>
        <w:t xml:space="preserve">            label: 'Deliver to',</w:t>
        <w:br/>
      </w:r>
      <w:r>
        <w:rPr>
          <w:rFonts w:ascii="Cambria" w:hAnsi="Cambria"/>
          <w:sz w:val="18"/>
        </w:rPr>
        <w:t xml:space="preserve">            value: order.address.summary,</w:t>
        <w:br/>
      </w:r>
      <w:r>
        <w:rPr>
          <w:rFonts w:ascii="Cambria" w:hAnsi="Cambria"/>
          <w:sz w:val="18"/>
        </w:rPr>
        <w:t xml:space="preserve">            maxLines: 2,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const Text('Status history',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  fontSize: 13,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color: AppColors.textDark)),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for (final event in order.statusHistory)</w:t>
        <w:br/>
      </w:r>
      <w:r>
        <w:rPr>
          <w:rFonts w:ascii="Cambria" w:hAnsi="Cambria"/>
          <w:sz w:val="18"/>
        </w:rPr>
        <w:t xml:space="preserve">            _HistoryRow(event: event),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_DetailRow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value;</w:t>
        <w:br/>
      </w:r>
      <w:r>
        <w:rPr>
          <w:rFonts w:ascii="Cambria" w:hAnsi="Cambria"/>
          <w:sz w:val="18"/>
        </w:rPr>
        <w:t xml:space="preserve">  final bool bold;</w:t>
        <w:br/>
      </w:r>
      <w:r>
        <w:rPr>
          <w:rFonts w:ascii="Cambria" w:hAnsi="Cambria"/>
          <w:sz w:val="18"/>
        </w:rPr>
        <w:t xml:space="preserve">  final int maxLines;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_DetailRow({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this.value,</w:t>
        <w:br/>
      </w:r>
      <w:r>
        <w:rPr>
          <w:rFonts w:ascii="Cambria" w:hAnsi="Cambria"/>
          <w:sz w:val="18"/>
        </w:rPr>
        <w:t xml:space="preserve">    this.bold = false,</w:t>
        <w:br/>
      </w:r>
      <w:r>
        <w:rPr>
          <w:rFonts w:ascii="Cambria" w:hAnsi="Cambria"/>
          <w:sz w:val="18"/>
        </w:rPr>
        <w:t xml:space="preserve">    this.maxLines = 1,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EdgeInsets.only(bottom: 6),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label,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  fontSize: 13,</w:t>
        <w:br/>
      </w:r>
      <w:r>
        <w:rPr>
          <w:rFonts w:ascii="Cambria" w:hAnsi="Cambria"/>
          <w:sz w:val="18"/>
        </w:rPr>
        <w:t xml:space="preserve">                  color: Colors.grey.shade600,</w:t>
        <w:br/>
      </w:r>
      <w:r>
        <w:rPr>
          <w:rFonts w:ascii="Cambria" w:hAnsi="Cambria"/>
          <w:sz w:val="18"/>
        </w:rPr>
        <w:t xml:space="preserve">                  fontWeight: bold ? FontWeight.w700 : FontWeight.w400),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Flexible(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value,</w:t>
        <w:br/>
      </w:r>
      <w:r>
        <w:rPr>
          <w:rFonts w:ascii="Cambria" w:hAnsi="Cambria"/>
          <w:sz w:val="18"/>
        </w:rPr>
        <w:t xml:space="preserve">              maxLines: maxLines,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textAlign: TextAlign.right,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  fontSize: 13,</w:t>
        <w:br/>
      </w:r>
      <w:r>
        <w:rPr>
          <w:rFonts w:ascii="Cambria" w:hAnsi="Cambria"/>
          <w:sz w:val="18"/>
        </w:rPr>
        <w:t xml:space="preserve">                  fontWeight: bold ? FontWeight.w800 : FontWeight.w600,</w:t>
        <w:br/>
      </w:r>
      <w:r>
        <w:rPr>
          <w:rFonts w:ascii="Cambria" w:hAnsi="Cambria"/>
          <w:sz w:val="18"/>
        </w:rPr>
        <w:t xml:space="preserve">                  color: bold ? AppColors.textDark 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_HistoryRow extends StatelessWidget {</w:t>
        <w:br/>
      </w:r>
      <w:r>
        <w:rPr>
          <w:rFonts w:ascii="Cambria" w:hAnsi="Cambria"/>
          <w:sz w:val="18"/>
        </w:rPr>
        <w:t xml:space="preserve">  final StatusHistoryEvent event;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_HistoryRow({required this.event});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 StatusChip.colorFor(event.status);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EdgeInsets.only(bottom: 10),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EdgeInsets.only(top: 5),</w:t>
        <w:br/>
      </w:r>
      <w:r>
        <w:rPr>
          <w:rFonts w:ascii="Cambria" w:hAnsi="Cambria"/>
          <w:sz w:val="18"/>
        </w:rPr>
        <w:t xml:space="preserve">            child: Container(</w:t>
        <w:br/>
      </w:r>
      <w:r>
        <w:rPr>
          <w:rFonts w:ascii="Cambria" w:hAnsi="Cambria"/>
          <w:sz w:val="18"/>
        </w:rPr>
        <w:t xml:space="preserve">              width: 10,</w:t>
        <w:br/>
      </w:r>
      <w:r>
        <w:rPr>
          <w:rFonts w:ascii="Cambria" w:hAnsi="Cambria"/>
          <w:sz w:val="18"/>
        </w:rPr>
        <w:t xml:space="preserve">              height: 10,</w:t>
        <w:br/>
      </w:r>
      <w:r>
        <w:rPr>
          <w:rFonts w:ascii="Cambria" w:hAnsi="Cambria"/>
          <w:sz w:val="18"/>
        </w:rPr>
        <w:t xml:space="preserve">              decoration:</w:t>
        <w:br/>
      </w:r>
      <w:r>
        <w:rPr>
          <w:rFonts w:ascii="Cambria" w:hAnsi="Cambria"/>
          <w:sz w:val="18"/>
        </w:rPr>
        <w:t xml:space="preserve">                  BoxDecoration(color: color, shape: BoxShape.circle),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StatusChip(status: event.status),</w:t>
        <w:br/>
      </w:r>
      <w:r>
        <w:rPr>
          <w:rFonts w:ascii="Cambria" w:hAnsi="Cambria"/>
          <w:sz w:val="18"/>
        </w:rPr>
        <w:t xml:space="preserve">                    const Spacer(),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Formatters.dateTime(event.at),</w:t>
        <w:br/>
      </w:r>
      <w:r>
        <w:rPr>
          <w:rFonts w:ascii="Cambria" w:hAnsi="Cambria"/>
          <w:sz w:val="18"/>
        </w:rPr>
        <w:t xml:space="preserve">                      style:</w:t>
        <w:br/>
      </w:r>
      <w:r>
        <w:rPr>
          <w:rFonts w:ascii="Cambria" w:hAnsi="Cambria"/>
          <w:sz w:val="18"/>
        </w:rPr>
        <w:t xml:space="preserve">                          TextStyle(fontSize: 11.5, color: Colors.grey.shade600),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(event.note.isNotEmpty) ...[</w:t>
        <w:br/>
      </w:r>
      <w:r>
        <w:rPr>
          <w:rFonts w:ascii="Cambria" w:hAnsi="Cambria"/>
          <w:sz w:val="18"/>
        </w:rPr>
        <w:t xml:space="preserve">                  const SizedBox(height: 3),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event.note,</w:t>
        <w:br/>
      </w:r>
      <w:r>
        <w:rPr>
          <w:rFonts w:ascii="Cambria" w:hAnsi="Cambria"/>
          <w:sz w:val="18"/>
        </w:rPr>
        <w:t xml:space="preserve">                    style:</w:t>
        <w:br/>
      </w:r>
      <w:r>
        <w:rPr>
          <w:rFonts w:ascii="Cambria" w:hAnsi="Cambria"/>
          <w:sz w:val="18"/>
        </w:rPr>
        <w:t xml:space="preserve">                        TextStyle(fontSize: 12, color: Colors.grey.shade600),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frontend/lib/features/experiment4_food/screens/restaurant_detail_screen.dart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'../models/cart.dart';</w:t>
        <w:br/>
      </w:r>
      <w:r>
        <w:rPr>
          <w:rFonts w:ascii="Cambria" w:hAnsi="Cambria"/>
          <w:sz w:val="18"/>
        </w:rPr>
        <w:t>import '../models/food_item.dart';</w:t>
        <w:br/>
      </w:r>
      <w:r>
        <w:rPr>
          <w:rFonts w:ascii="Cambria" w:hAnsi="Cambria"/>
          <w:sz w:val="18"/>
        </w:rPr>
        <w:t>import '../models/restaurant.dart';</w:t>
        <w:br/>
      </w:r>
      <w:r>
        <w:rPr>
          <w:rFonts w:ascii="Cambria" w:hAnsi="Cambria"/>
          <w:sz w:val="18"/>
        </w:rPr>
        <w:t>import '../services/food_service.dart';</w:t>
        <w:br/>
      </w:r>
      <w:r>
        <w:rPr>
          <w:rFonts w:ascii="Cambria" w:hAnsi="Cambria"/>
          <w:sz w:val="18"/>
        </w:rPr>
        <w:t>import '../widgets/page_header.dart';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RestaurantDetailScreen extends StatefulWidget {</w:t>
        <w:br/>
      </w:r>
      <w:r>
        <w:rPr>
          <w:rFonts w:ascii="Cambria" w:hAnsi="Cambria"/>
          <w:sz w:val="18"/>
        </w:rPr>
        <w:t xml:space="preserve">  final Restaurant restaurant;</w:t>
        <w:br/>
      </w:r>
      <w:r>
        <w:rPr>
          <w:rFonts w:ascii="Cambria" w:hAnsi="Cambria"/>
          <w:sz w:val="18"/>
        </w:rPr>
        <w:t xml:space="preserve">  final VoidCallback? onCartChanged;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RestaurantDetailScreen({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this.restaurant,</w:t>
        <w:br/>
      </w:r>
      <w:r>
        <w:rPr>
          <w:rFonts w:ascii="Cambria" w:hAnsi="Cambria"/>
          <w:sz w:val="18"/>
        </w:rPr>
        <w:t xml:space="preserve">    this.onCartChanged,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State&lt;RestaurantDetailScreen&gt; createState() =&gt;</w:t>
        <w:br/>
      </w:r>
      <w:r>
        <w:rPr>
          <w:rFonts w:ascii="Cambria" w:hAnsi="Cambria"/>
          <w:sz w:val="18"/>
        </w:rPr>
        <w:t xml:space="preserve">      _RestaurantDetailScreenState();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_RestaurantDetailScreenState extends State&lt;RestaurantDetailScreen&gt; {</w:t>
        <w:br/>
      </w:r>
      <w:r>
        <w:rPr>
          <w:rFonts w:ascii="Cambria" w:hAnsi="Cambria"/>
          <w:sz w:val="18"/>
        </w:rPr>
        <w:t xml:space="preserve">  final FoodService _service = FoodService();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RestaurantMenu? _menu;</w:t>
        <w:br/>
      </w:r>
      <w:r>
        <w:rPr>
          <w:rFonts w:ascii="Cambria" w:hAnsi="Cambria"/>
          <w:sz w:val="18"/>
        </w:rPr>
        <w:t xml:space="preserve">  Cart? _cart;</w:t>
        <w:br/>
      </w:r>
      <w:r>
        <w:rPr>
          <w:rFonts w:ascii="Cambria" w:hAnsi="Cambria"/>
          <w:sz w:val="18"/>
        </w:rPr>
        <w:t xml:space="preserve">  String _category = 'All';</w:t>
        <w:br/>
      </w:r>
      <w:r>
        <w:rPr>
          <w:rFonts w:ascii="Cambria" w:hAnsi="Cambria"/>
          <w:sz w:val="18"/>
        </w:rPr>
        <w:t xml:space="preserve">  String _vegFilter = 'all';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results = await Future.wait&lt;Object&gt;([</w:t>
        <w:br/>
      </w:r>
      <w:r>
        <w:rPr>
          <w:rFonts w:ascii="Cambria" w:hAnsi="Cambria"/>
          <w:sz w:val="18"/>
        </w:rPr>
        <w:t xml:space="preserve">        _service.getMenu(widget.restaurant.id),</w:t>
        <w:br/>
      </w:r>
      <w:r>
        <w:rPr>
          <w:rFonts w:ascii="Cambria" w:hAnsi="Cambria"/>
          <w:sz w:val="18"/>
        </w:rPr>
        <w:t xml:space="preserve">        _service.getCart(),</w:t>
        <w:br/>
      </w:r>
      <w:r>
        <w:rPr>
          <w:rFonts w:ascii="Cambria" w:hAnsi="Cambria"/>
          <w:sz w:val="18"/>
        </w:rPr>
        <w:t xml:space="preserve">      ]);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_menu = results[0] as RestaurantMenu;</w:t>
        <w:br/>
      </w:r>
      <w:r>
        <w:rPr>
          <w:rFonts w:ascii="Cambria" w:hAnsi="Cambria"/>
          <w:sz w:val="18"/>
        </w:rPr>
        <w:t xml:space="preserve">        _cart = results[1] as Cart;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int _quantityOf(String foodItemId) {</w:t>
        <w:br/>
      </w:r>
      <w:r>
        <w:rPr>
          <w:rFonts w:ascii="Cambria" w:hAnsi="Cambria"/>
          <w:sz w:val="18"/>
        </w:rPr>
        <w:t xml:space="preserve">    final cart = _cart;</w:t>
        <w:br/>
      </w:r>
      <w:r>
        <w:rPr>
          <w:rFonts w:ascii="Cambria" w:hAnsi="Cambria"/>
          <w:sz w:val="18"/>
        </w:rPr>
        <w:t xml:space="preserve">    if (cart == null) return 0;</w:t>
        <w:br/>
      </w:r>
      <w:r>
        <w:rPr>
          <w:rFonts w:ascii="Cambria" w:hAnsi="Cambria"/>
          <w:sz w:val="18"/>
        </w:rPr>
        <w:t xml:space="preserve">    for (final item in cart.items) {</w:t>
        <w:br/>
      </w:r>
      <w:r>
        <w:rPr>
          <w:rFonts w:ascii="Cambria" w:hAnsi="Cambria"/>
          <w:sz w:val="18"/>
        </w:rPr>
        <w:t xml:space="preserve">      if (item.foodItemId == foodItemId) return item.quantity;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0;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List&lt;String&gt; get _categories {</w:t>
        <w:br/>
      </w:r>
      <w:r>
        <w:rPr>
          <w:rFonts w:ascii="Cambria" w:hAnsi="Cambria"/>
          <w:sz w:val="18"/>
        </w:rPr>
        <w:t xml:space="preserve">    final menu = _menu;</w:t>
        <w:br/>
      </w:r>
      <w:r>
        <w:rPr>
          <w:rFonts w:ascii="Cambria" w:hAnsi="Cambria"/>
          <w:sz w:val="18"/>
        </w:rPr>
        <w:t xml:space="preserve">    if (menu == null) return const [];</w:t>
        <w:br/>
      </w:r>
      <w:r>
        <w:rPr>
          <w:rFonts w:ascii="Cambria" w:hAnsi="Cambria"/>
          <w:sz w:val="18"/>
        </w:rPr>
        <w:t xml:space="preserve">    final set = &lt;String&gt;{for (final item in menu.items) item.category};</w:t>
        <w:br/>
      </w:r>
      <w:r>
        <w:rPr>
          <w:rFonts w:ascii="Cambria" w:hAnsi="Cambria"/>
          <w:sz w:val="18"/>
        </w:rPr>
        <w:t xml:space="preserve">    return set.toList()..sort();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List&lt;FoodItem&gt; get _filteredItems {</w:t>
        <w:br/>
      </w:r>
      <w:r>
        <w:rPr>
          <w:rFonts w:ascii="Cambria" w:hAnsi="Cambria"/>
          <w:sz w:val="18"/>
        </w:rPr>
        <w:t xml:space="preserve">    final menu = _menu;</w:t>
        <w:br/>
      </w:r>
      <w:r>
        <w:rPr>
          <w:rFonts w:ascii="Cambria" w:hAnsi="Cambria"/>
          <w:sz w:val="18"/>
        </w:rPr>
        <w:t xml:space="preserve">    if (menu == null) return const [];</w:t>
        <w:br/>
      </w:r>
      <w:r>
        <w:rPr>
          <w:rFonts w:ascii="Cambria" w:hAnsi="Cambria"/>
          <w:sz w:val="18"/>
        </w:rPr>
        <w:t xml:space="preserve">    return menu.items.where((item) {</w:t>
        <w:br/>
      </w:r>
      <w:r>
        <w:rPr>
          <w:rFonts w:ascii="Cambria" w:hAnsi="Cambria"/>
          <w:sz w:val="18"/>
        </w:rPr>
        <w:t xml:space="preserve">      if (_category != 'All' &amp;&amp; item.category != _category) return false;</w:t>
        <w:br/>
      </w:r>
      <w:r>
        <w:rPr>
          <w:rFonts w:ascii="Cambria" w:hAnsi="Cambria"/>
          <w:sz w:val="18"/>
        </w:rPr>
        <w:t xml:space="preserve">      if (_vegFilter == 'veg' &amp;&amp; !item.isVegetarian) return false;</w:t>
        <w:br/>
      </w:r>
      <w:r>
        <w:rPr>
          <w:rFonts w:ascii="Cambria" w:hAnsi="Cambria"/>
          <w:sz w:val="18"/>
        </w:rPr>
        <w:t xml:space="preserve">      if (_vegFilter == 'nonVeg' &amp;&amp; item.isVegetarian) return false;</w:t>
        <w:br/>
      </w:r>
      <w:r>
        <w:rPr>
          <w:rFonts w:ascii="Cambria" w:hAnsi="Cambria"/>
          <w:sz w:val="18"/>
        </w:rPr>
        <w:t xml:space="preserve">      return true;</w:t>
        <w:br/>
      </w:r>
      <w:r>
        <w:rPr>
          <w:rFonts w:ascii="Cambria" w:hAnsi="Cambria"/>
          <w:sz w:val="18"/>
        </w:rPr>
        <w:t xml:space="preserve">    }).toList();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_addToCart(FoodItem item) async {</w:t>
        <w:br/>
      </w:r>
      <w:r>
        <w:rPr>
          <w:rFonts w:ascii="Cambria" w:hAnsi="Cambria"/>
          <w:sz w:val="18"/>
        </w:rPr>
        <w:t xml:space="preserve">    final cart = _cart;</w:t>
        <w:br/>
      </w:r>
      <w:r>
        <w:rPr>
          <w:rFonts w:ascii="Cambria" w:hAnsi="Cambria"/>
          <w:sz w:val="18"/>
        </w:rPr>
        <w:t xml:space="preserve">    if (cart != null &amp;&amp;</w:t>
        <w:br/>
      </w:r>
      <w:r>
        <w:rPr>
          <w:rFonts w:ascii="Cambria" w:hAnsi="Cambria"/>
          <w:sz w:val="18"/>
        </w:rPr>
        <w:t xml:space="preserve">        cart.restaurantId != null &amp;&amp;</w:t>
        <w:br/>
      </w:r>
      <w:r>
        <w:rPr>
          <w:rFonts w:ascii="Cambria" w:hAnsi="Cambria"/>
          <w:sz w:val="18"/>
        </w:rPr>
        <w:t xml:space="preserve">        cart.restaurantId != widget.restaurant.id &amp;&amp;</w:t>
        <w:br/>
      </w:r>
      <w:r>
        <w:rPr>
          <w:rFonts w:ascii="Cambria" w:hAnsi="Cambria"/>
          <w:sz w:val="18"/>
        </w:rPr>
        <w:t xml:space="preserve">        cart.items.isNotEmpty) {</w:t>
        <w:br/>
      </w:r>
      <w:r>
        <w:rPr>
          <w:rFonts w:ascii="Cambria" w:hAnsi="Cambria"/>
          <w:sz w:val="18"/>
        </w:rPr>
        <w:t xml:space="preserve">      final replace = await ConfirmDialog.show(</w:t>
        <w:br/>
      </w:r>
      <w:r>
        <w:rPr>
          <w:rFonts w:ascii="Cambria" w:hAnsi="Cambria"/>
          <w:sz w:val="18"/>
        </w:rPr>
        <w:t xml:space="preserve">        context,</w:t>
        <w:br/>
      </w:r>
      <w:r>
        <w:rPr>
          <w:rFonts w:ascii="Cambria" w:hAnsi="Cambria"/>
          <w:sz w:val="18"/>
        </w:rPr>
        <w:t xml:space="preserve">        title: 'Replace cart?',</w:t>
        <w:br/>
      </w:r>
      <w:r>
        <w:rPr>
          <w:rFonts w:ascii="Cambria" w:hAnsi="Cambria"/>
          <w:sz w:val="18"/>
        </w:rPr>
        <w:t xml:space="preserve">        message:</w:t>
        <w:br/>
      </w:r>
      <w:r>
        <w:rPr>
          <w:rFonts w:ascii="Cambria" w:hAnsi="Cambria"/>
          <w:sz w:val="18"/>
        </w:rPr>
        <w:t xml:space="preserve">            'Your cart has items from another restaurant. Adding "${item.name}" will replace your current cart.',</w:t>
        <w:br/>
      </w:r>
      <w:r>
        <w:rPr>
          <w:rFonts w:ascii="Cambria" w:hAnsi="Cambria"/>
          <w:sz w:val="18"/>
        </w:rPr>
        <w:t xml:space="preserve">        confirmLabel: 'Replace cart',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(!replace || !mounted)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updated = await _service.addToCart(</w:t>
        <w:br/>
      </w:r>
      <w:r>
        <w:rPr>
          <w:rFonts w:ascii="Cambria" w:hAnsi="Cambria"/>
          <w:sz w:val="18"/>
        </w:rPr>
        <w:t xml:space="preserve">        restaurantId: widget.restaurant.id,</w:t>
        <w:br/>
      </w:r>
      <w:r>
        <w:rPr>
          <w:rFonts w:ascii="Cambria" w:hAnsi="Cambria"/>
          <w:sz w:val="18"/>
        </w:rPr>
        <w:t xml:space="preserve">        foodItemId: item.id,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_cart = updated);</w:t>
        <w:br/>
      </w:r>
      <w:r>
        <w:rPr>
          <w:rFonts w:ascii="Cambria" w:hAnsi="Cambria"/>
          <w:sz w:val="18"/>
        </w:rPr>
        <w:t xml:space="preserve">      widget.onCartChanged?.call();</w:t>
        <w:br/>
      </w:r>
      <w:r>
        <w:rPr>
          <w:rFonts w:ascii="Cambria" w:hAnsi="Cambria"/>
          <w:sz w:val="18"/>
        </w:rPr>
        <w:t xml:space="preserve">      AppDialogs.showSnack(context, '${item.name} added to cart');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_changeQuantity(FoodItem item, int delta) async {</w:t>
        <w:br/>
      </w:r>
      <w:r>
        <w:rPr>
          <w:rFonts w:ascii="Cambria" w:hAnsi="Cambria"/>
          <w:sz w:val="18"/>
        </w:rPr>
        <w:t xml:space="preserve">    final current = _quantityOf(item.id);</w:t>
        <w:br/>
      </w:r>
      <w:r>
        <w:rPr>
          <w:rFonts w:ascii="Cambria" w:hAnsi="Cambria"/>
          <w:sz w:val="18"/>
        </w:rPr>
        <w:t xml:space="preserve">    final next = current + delta;</w:t>
        <w:br/>
      </w:r>
      <w:r>
        <w:rPr>
          <w:rFonts w:ascii="Cambria" w:hAnsi="Cambria"/>
          <w:sz w:val="18"/>
        </w:rPr>
        <w:t xml:space="preserve">    if (next &lt; 0)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Cart updated;</w:t>
        <w:br/>
      </w:r>
      <w:r>
        <w:rPr>
          <w:rFonts w:ascii="Cambria" w:hAnsi="Cambria"/>
          <w:sz w:val="18"/>
        </w:rPr>
        <w:t xml:space="preserve">      if (next == 0) {</w:t>
        <w:br/>
      </w:r>
      <w:r>
        <w:rPr>
          <w:rFonts w:ascii="Cambria" w:hAnsi="Cambria"/>
          <w:sz w:val="18"/>
        </w:rPr>
        <w:t xml:space="preserve">        updated = await _service.removeCartItem(item.id);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updated = await _service.updateCartItem(item.id, next);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_cart = updated);</w:t>
        <w:br/>
      </w:r>
      <w:r>
        <w:rPr>
          <w:rFonts w:ascii="Cambria" w:hAnsi="Cambria"/>
          <w:sz w:val="18"/>
        </w:rPr>
        <w:t xml:space="preserve">      widget.onCartChanged?.call();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restaurant = widget.restaurant;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PageHeader(</w:t>
        <w:br/>
      </w:r>
      <w:r>
        <w:rPr>
          <w:rFonts w:ascii="Cambria" w:hAnsi="Cambria"/>
          <w:sz w:val="18"/>
        </w:rPr>
        <w:t xml:space="preserve">          title: restaurant.name,</w:t>
        <w:br/>
      </w:r>
      <w:r>
        <w:rPr>
          <w:rFonts w:ascii="Cambria" w:hAnsi="Cambria"/>
          <w:sz w:val="18"/>
        </w:rPr>
        <w:t xml:space="preserve">          subtitle: '${restaurant.cuisine} • ${restaurant.city}',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_loading</w:t>
        <w:br/>
      </w:r>
      <w:r>
        <w:rPr>
          <w:rFonts w:ascii="Cambria" w:hAnsi="Cambria"/>
          <w:sz w:val="18"/>
        </w:rPr>
        <w:t xml:space="preserve">              ? const LoadingWidget(message: 'Loading menu…')</w:t>
        <w:br/>
      </w:r>
      <w:r>
        <w:rPr>
          <w:rFonts w:ascii="Cambria" w:hAnsi="Cambria"/>
          <w:sz w:val="18"/>
        </w:rPr>
        <w:t xml:space="preserve">              : _error != null</w:t>
        <w:br/>
      </w:r>
      <w:r>
        <w:rPr>
          <w:rFonts w:ascii="Cambria" w:hAnsi="Cambria"/>
          <w:sz w:val="18"/>
        </w:rPr>
        <w:t xml:space="preserve">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: _menu == null</w:t>
        <w:br/>
      </w:r>
      <w:r>
        <w:rPr>
          <w:rFonts w:ascii="Cambria" w:hAnsi="Cambria"/>
          <w:sz w:val="18"/>
        </w:rPr>
        <w:t xml:space="preserve">                      ? const EmptyState(</w:t>
        <w:br/>
      </w:r>
      <w:r>
        <w:rPr>
          <w:rFonts w:ascii="Cambria" w:hAnsi="Cambria"/>
          <w:sz w:val="18"/>
        </w:rPr>
        <w:t xml:space="preserve">                          icon: Icons.restaurant_menu_rounded,</w:t>
        <w:br/>
      </w:r>
      <w:r>
        <w:rPr>
          <w:rFonts w:ascii="Cambria" w:hAnsi="Cambria"/>
          <w:sz w:val="18"/>
        </w:rPr>
        <w:t xml:space="preserve">                          title: 'Menu unavailable')</w:t>
        <w:br/>
      </w:r>
      <w:r>
        <w:rPr>
          <w:rFonts w:ascii="Cambria" w:hAnsi="Cambria"/>
          <w:sz w:val="18"/>
        </w:rPr>
        <w:t xml:space="preserve">                      : _buildContent(),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_buildContent() {</w:t>
        <w:br/>
      </w:r>
      <w:r>
        <w:rPr>
          <w:rFonts w:ascii="Cambria" w:hAnsi="Cambria"/>
          <w:sz w:val="18"/>
        </w:rPr>
        <w:t xml:space="preserve">    final restaurant = widget.restaurant;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ClipRRect(</w:t>
        <w:br/>
      </w:r>
      <w:r>
        <w:rPr>
          <w:rFonts w:ascii="Cambria" w:hAnsi="Cambria"/>
          <w:sz w:val="18"/>
        </w:rPr>
        <w:t xml:space="preserve">            borderRadius: BorderRadius.circular(16),</w:t>
        <w:br/>
      </w:r>
      <w:r>
        <w:rPr>
          <w:rFonts w:ascii="Cambria" w:hAnsi="Cambria"/>
          <w:sz w:val="18"/>
        </w:rPr>
        <w:t xml:space="preserve">            child: SizedBox(</w:t>
        <w:br/>
      </w:r>
      <w:r>
        <w:rPr>
          <w:rFonts w:ascii="Cambria" w:hAnsi="Cambria"/>
          <w:sz w:val="18"/>
        </w:rPr>
        <w:t xml:space="preserve">              height: 160,</w:t>
        <w:br/>
      </w:r>
      <w:r>
        <w:rPr>
          <w:rFonts w:ascii="Cambria" w:hAnsi="Cambria"/>
          <w:sz w:val="18"/>
        </w:rPr>
        <w:t xml:space="preserve">              width: double.infinity,</w:t>
        <w:br/>
      </w:r>
      <w:r>
        <w:rPr>
          <w:rFonts w:ascii="Cambria" w:hAnsi="Cambria"/>
          <w:sz w:val="18"/>
        </w:rPr>
        <w:t xml:space="preserve">              child: restaurant.imageUrl.isNotEmpty</w:t>
        <w:br/>
      </w:r>
      <w:r>
        <w:rPr>
          <w:rFonts w:ascii="Cambria" w:hAnsi="Cambria"/>
          <w:sz w:val="18"/>
        </w:rPr>
        <w:t xml:space="preserve">                  ? Image.network(</w:t>
        <w:br/>
      </w:r>
      <w:r>
        <w:rPr>
          <w:rFonts w:ascii="Cambria" w:hAnsi="Cambria"/>
          <w:sz w:val="18"/>
        </w:rPr>
        <w:t xml:space="preserve">                      restaurant.imageUrl,</w:t>
        <w:br/>
      </w:r>
      <w:r>
        <w:rPr>
          <w:rFonts w:ascii="Cambria" w:hAnsi="Cambria"/>
          <w:sz w:val="18"/>
        </w:rPr>
        <w:t xml:space="preserve">                      fit: BoxFit.cover,</w:t>
        <w:br/>
      </w:r>
      <w:r>
        <w:rPr>
          <w:rFonts w:ascii="Cambria" w:hAnsi="Cambria"/>
          <w:sz w:val="18"/>
        </w:rPr>
        <w:t xml:space="preserve">                      errorBuilder: (_, __, ___) =&gt; const _DetailBanner(),</w:t>
        <w:br/>
      </w:r>
      <w:r>
        <w:rPr>
          <w:rFonts w:ascii="Cambria" w:hAnsi="Cambria"/>
          <w:sz w:val="18"/>
        </w:rPr>
        <w:t xml:space="preserve">                    )</w:t>
        <w:br/>
      </w:r>
      <w:r>
        <w:rPr>
          <w:rFonts w:ascii="Cambria" w:hAnsi="Cambria"/>
          <w:sz w:val="18"/>
        </w:rPr>
        <w:t xml:space="preserve">                  : const _DetailBanner(),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restaurant.name,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20,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padding:</w:t>
        <w:br/>
      </w:r>
      <w:r>
        <w:rPr>
          <w:rFonts w:ascii="Cambria" w:hAnsi="Cambria"/>
          <w:sz w:val="18"/>
        </w:rPr>
        <w:t xml:space="preserve">                    const EdgeInsets.symmetric(horizontal: 10, vertical: 5),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ExperimentPalette.food.withValues(alpha: 0.1),</w:t>
        <w:br/>
      </w:r>
      <w:r>
        <w:rPr>
          <w:rFonts w:ascii="Cambria" w:hAnsi="Cambria"/>
          <w:sz w:val="18"/>
        </w:rPr>
        <w:t xml:space="preserve">                  borderRadius: BorderRadius.circular(10),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Row(</w:t>
        <w:br/>
      </w:r>
      <w:r>
        <w:rPr>
          <w:rFonts w:ascii="Cambria" w:hAnsi="Cambria"/>
          <w:sz w:val="18"/>
        </w:rPr>
        <w:t xml:space="preserve">                  mainAxisSize: MainAxisSize.min,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const Icon(Icons.star_rounded,</w:t>
        <w:br/>
      </w:r>
      <w:r>
        <w:rPr>
          <w:rFonts w:ascii="Cambria" w:hAnsi="Cambria"/>
          <w:sz w:val="18"/>
        </w:rPr>
        <w:t xml:space="preserve">                        size: 16, color: ExperimentPalette.food),</w:t>
        <w:br/>
      </w:r>
      <w:r>
        <w:rPr>
          <w:rFonts w:ascii="Cambria" w:hAnsi="Cambria"/>
          <w:sz w:val="18"/>
        </w:rPr>
        <w:t xml:space="preserve">                    const SizedBox(width: 3),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'${restaurant.rating.toStringAsFixed(1)} (${restaurant.ratingCount})',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12.5,</w:t>
        <w:br/>
      </w:r>
      <w:r>
        <w:rPr>
          <w:rFonts w:ascii="Cambria" w:hAnsi="Cambria"/>
          <w:sz w:val="18"/>
        </w:rPr>
        <w:t xml:space="preserve">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color: ExperimentPalette.food),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Wrap(</w:t>
        <w:br/>
      </w:r>
      <w:r>
        <w:rPr>
          <w:rFonts w:ascii="Cambria" w:hAnsi="Cambria"/>
          <w:sz w:val="18"/>
        </w:rPr>
        <w:t xml:space="preserve">            spacing: 8,</w:t>
        <w:br/>
      </w:r>
      <w:r>
        <w:rPr>
          <w:rFonts w:ascii="Cambria" w:hAnsi="Cambria"/>
          <w:sz w:val="18"/>
        </w:rPr>
        <w:t xml:space="preserve">            runSpacing: 8,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_InfoPill(</w:t>
        <w:br/>
      </w:r>
      <w:r>
        <w:rPr>
          <w:rFonts w:ascii="Cambria" w:hAnsi="Cambria"/>
          <w:sz w:val="18"/>
        </w:rPr>
        <w:t xml:space="preserve">                  icon: Icons.location_on_rounded, text: restaurant.city),</w:t>
        <w:br/>
      </w:r>
      <w:r>
        <w:rPr>
          <w:rFonts w:ascii="Cambria" w:hAnsi="Cambria"/>
          <w:sz w:val="18"/>
        </w:rPr>
        <w:t xml:space="preserve">              _InfoPill(</w:t>
        <w:br/>
      </w:r>
      <w:r>
        <w:rPr>
          <w:rFonts w:ascii="Cambria" w:hAnsi="Cambria"/>
          <w:sz w:val="18"/>
        </w:rPr>
        <w:t xml:space="preserve">                  icon: Icons.schedule_rounded,</w:t>
        <w:br/>
      </w:r>
      <w:r>
        <w:rPr>
          <w:rFonts w:ascii="Cambria" w:hAnsi="Cambria"/>
          <w:sz w:val="18"/>
        </w:rPr>
        <w:t xml:space="preserve">                  text: '${restaurant.deliveryEstimate} min'),</w:t>
        <w:br/>
      </w:r>
      <w:r>
        <w:rPr>
          <w:rFonts w:ascii="Cambria" w:hAnsi="Cambria"/>
          <w:sz w:val="18"/>
        </w:rPr>
        <w:t xml:space="preserve">              _InfoPill(</w:t>
        <w:br/>
      </w:r>
      <w:r>
        <w:rPr>
          <w:rFonts w:ascii="Cambria" w:hAnsi="Cambria"/>
          <w:sz w:val="18"/>
        </w:rPr>
        <w:t xml:space="preserve">                  icon: Icons.delivery_dining_rounded,</w:t>
        <w:br/>
      </w:r>
      <w:r>
        <w:rPr>
          <w:rFonts w:ascii="Cambria" w:hAnsi="Cambria"/>
          <w:sz w:val="18"/>
        </w:rPr>
        <w:t xml:space="preserve">                  text: Formatters.currency(restaurant.deliveryFee, exact: true)),</w:t>
        <w:br/>
      </w:r>
      <w:r>
        <w:rPr>
          <w:rFonts w:ascii="Cambria" w:hAnsi="Cambria"/>
          <w:sz w:val="18"/>
        </w:rPr>
        <w:t xml:space="preserve">              if (restaurant.phone.isNotEmpty)</w:t>
        <w:br/>
      </w:r>
      <w:r>
        <w:rPr>
          <w:rFonts w:ascii="Cambria" w:hAnsi="Cambria"/>
          <w:sz w:val="18"/>
        </w:rPr>
        <w:t xml:space="preserve">                _InfoPill(icon: Icons.phone_rounded, text: restaurant.phone),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(restaurant.description.isNotEmpty) ...[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Text(</w:t>
        <w:br/>
      </w:r>
      <w:r>
        <w:rPr>
          <w:rFonts w:ascii="Cambria" w:hAnsi="Cambria"/>
          <w:sz w:val="18"/>
        </w:rPr>
        <w:t xml:space="preserve">              restaurant.description,</w:t>
        <w:br/>
      </w:r>
      <w:r>
        <w:rPr>
          <w:rFonts w:ascii="Cambria" w:hAnsi="Cambria"/>
          <w:sz w:val="18"/>
        </w:rPr>
        <w:t xml:space="preserve">              style: TextStyle(fontSize: 13, color: Colors.grey.shade700),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height: 34,</w:t>
        <w:br/>
      </w:r>
      <w:r>
        <w:rPr>
          <w:rFonts w:ascii="Cambria" w:hAnsi="Cambria"/>
          <w:sz w:val="18"/>
        </w:rPr>
        <w:t xml:space="preserve">            child: ListView(</w:t>
        <w:br/>
      </w:r>
      <w:r>
        <w:rPr>
          <w:rFonts w:ascii="Cambria" w:hAnsi="Cambria"/>
          <w:sz w:val="18"/>
        </w:rPr>
        <w:t xml:space="preserve">              scrollDirection: Axis.horizontal,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_FilterChip(</w:t>
        <w:br/>
      </w:r>
      <w:r>
        <w:rPr>
          <w:rFonts w:ascii="Cambria" w:hAnsi="Cambria"/>
          <w:sz w:val="18"/>
        </w:rPr>
        <w:t xml:space="preserve">                  label: 'All',</w:t>
        <w:br/>
      </w:r>
      <w:r>
        <w:rPr>
          <w:rFonts w:ascii="Cambria" w:hAnsi="Cambria"/>
          <w:sz w:val="18"/>
        </w:rPr>
        <w:t xml:space="preserve">                  selected: _category == 'All',</w:t>
        <w:br/>
      </w:r>
      <w:r>
        <w:rPr>
          <w:rFonts w:ascii="Cambria" w:hAnsi="Cambria"/>
          <w:sz w:val="18"/>
        </w:rPr>
        <w:t xml:space="preserve">                  onTap: () =&gt; setState(() =&gt; _category = 'All'),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for (final category in _categories)</w:t>
        <w:br/>
      </w:r>
      <w:r>
        <w:rPr>
          <w:rFonts w:ascii="Cambria" w:hAnsi="Cambria"/>
          <w:sz w:val="18"/>
        </w:rPr>
        <w:t xml:space="preserve">                  _FilterChip(</w:t>
        <w:br/>
      </w:r>
      <w:r>
        <w:rPr>
          <w:rFonts w:ascii="Cambria" w:hAnsi="Cambria"/>
          <w:sz w:val="18"/>
        </w:rPr>
        <w:t xml:space="preserve">                    label: category,</w:t>
        <w:br/>
      </w:r>
      <w:r>
        <w:rPr>
          <w:rFonts w:ascii="Cambria" w:hAnsi="Cambria"/>
          <w:sz w:val="18"/>
        </w:rPr>
        <w:t xml:space="preserve">                    selected: _category == category,</w:t>
        <w:br/>
      </w:r>
      <w:r>
        <w:rPr>
          <w:rFonts w:ascii="Cambria" w:hAnsi="Cambria"/>
          <w:sz w:val="18"/>
        </w:rPr>
        <w:t xml:space="preserve">                    onTap: () =&gt; setState(() =&gt; _category = category),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_VegFilterChip(</w:t>
        <w:br/>
      </w:r>
      <w:r>
        <w:rPr>
          <w:rFonts w:ascii="Cambria" w:hAnsi="Cambria"/>
          <w:sz w:val="18"/>
        </w:rPr>
        <w:t xml:space="preserve">                label: 'All',</w:t>
        <w:br/>
      </w:r>
      <w:r>
        <w:rPr>
          <w:rFonts w:ascii="Cambria" w:hAnsi="Cambria"/>
          <w:sz w:val="18"/>
        </w:rPr>
        <w:t xml:space="preserve">                selected: _vegFilter == 'all',</w:t>
        <w:br/>
      </w:r>
      <w:r>
        <w:rPr>
          <w:rFonts w:ascii="Cambria" w:hAnsi="Cambria"/>
          <w:sz w:val="18"/>
        </w:rPr>
        <w:t xml:space="preserve">                onTap: () =&gt; setState(() =&gt; _vegFilter = 'all'),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_VegFilterChip(</w:t>
        <w:br/>
      </w:r>
      <w:r>
        <w:rPr>
          <w:rFonts w:ascii="Cambria" w:hAnsi="Cambria"/>
          <w:sz w:val="18"/>
        </w:rPr>
        <w:t xml:space="preserve">                label: 'Veg',</w:t>
        <w:br/>
      </w:r>
      <w:r>
        <w:rPr>
          <w:rFonts w:ascii="Cambria" w:hAnsi="Cambria"/>
          <w:sz w:val="18"/>
        </w:rPr>
        <w:t xml:space="preserve">                selected: _vegFilter == 'veg',</w:t>
        <w:br/>
      </w:r>
      <w:r>
        <w:rPr>
          <w:rFonts w:ascii="Cambria" w:hAnsi="Cambria"/>
          <w:sz w:val="18"/>
        </w:rPr>
        <w:t xml:space="preserve">                onTap: () =&gt; setState(() =&gt; _vegFilter = 'veg'),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_VegFilterChip(</w:t>
        <w:br/>
      </w:r>
      <w:r>
        <w:rPr>
          <w:rFonts w:ascii="Cambria" w:hAnsi="Cambria"/>
          <w:sz w:val="18"/>
        </w:rPr>
        <w:t xml:space="preserve">                label: 'Non-Veg',</w:t>
        <w:br/>
      </w:r>
      <w:r>
        <w:rPr>
          <w:rFonts w:ascii="Cambria" w:hAnsi="Cambria"/>
          <w:sz w:val="18"/>
        </w:rPr>
        <w:t xml:space="preserve">                selected: _vegFilter == 'nonVeg',</w:t>
        <w:br/>
      </w:r>
      <w:r>
        <w:rPr>
          <w:rFonts w:ascii="Cambria" w:hAnsi="Cambria"/>
          <w:sz w:val="18"/>
        </w:rPr>
        <w:t xml:space="preserve">                onTap: () =&gt; setState(() =&gt; _vegFilter = 'nonVeg'),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if (_filteredItems.isEmpty)</w:t>
        <w:br/>
      </w:r>
      <w:r>
        <w:rPr>
          <w:rFonts w:ascii="Cambria" w:hAnsi="Cambria"/>
          <w:sz w:val="18"/>
        </w:rPr>
        <w:t xml:space="preserve">            const Padding(</w:t>
        <w:br/>
      </w:r>
      <w:r>
        <w:rPr>
          <w:rFonts w:ascii="Cambria" w:hAnsi="Cambria"/>
          <w:sz w:val="18"/>
        </w:rPr>
        <w:t xml:space="preserve">              padding: EdgeInsets.symmetric(vertical: 40),</w:t>
        <w:br/>
      </w:r>
      <w:r>
        <w:rPr>
          <w:rFonts w:ascii="Cambria" w:hAnsi="Cambria"/>
          <w:sz w:val="18"/>
        </w:rPr>
        <w:t xml:space="preserve">              child: EmptyState(</w:t>
        <w:br/>
      </w:r>
      <w:r>
        <w:rPr>
          <w:rFonts w:ascii="Cambria" w:hAnsi="Cambria"/>
          <w:sz w:val="18"/>
        </w:rPr>
        <w:t xml:space="preserve">                  icon: Icons.no_food_rounded,</w:t>
        <w:br/>
      </w:r>
      <w:r>
        <w:rPr>
          <w:rFonts w:ascii="Cambria" w:hAnsi="Cambria"/>
          <w:sz w:val="18"/>
        </w:rPr>
        <w:t xml:space="preserve">                  title: 'No items match',</w:t>
        <w:br/>
      </w:r>
      <w:r>
        <w:rPr>
          <w:rFonts w:ascii="Cambria" w:hAnsi="Cambria"/>
          <w:sz w:val="18"/>
        </w:rPr>
        <w:t xml:space="preserve">                  subtitle: 'Try a different filter'),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for (final item in _filteredItems)</w:t>
        <w:br/>
      </w:r>
      <w:r>
        <w:rPr>
          <w:rFonts w:ascii="Cambria" w:hAnsi="Cambria"/>
          <w:sz w:val="18"/>
        </w:rPr>
        <w:t xml:space="preserve">              _MenuItemRow(</w:t>
        <w:br/>
      </w:r>
      <w:r>
        <w:rPr>
          <w:rFonts w:ascii="Cambria" w:hAnsi="Cambria"/>
          <w:sz w:val="18"/>
        </w:rPr>
        <w:t xml:space="preserve">                item: item,</w:t>
        <w:br/>
      </w:r>
      <w:r>
        <w:rPr>
          <w:rFonts w:ascii="Cambria" w:hAnsi="Cambria"/>
          <w:sz w:val="18"/>
        </w:rPr>
        <w:t xml:space="preserve">                quantity: _quantityOf(item.id),</w:t>
        <w:br/>
      </w:r>
      <w:r>
        <w:rPr>
          <w:rFonts w:ascii="Cambria" w:hAnsi="Cambria"/>
          <w:sz w:val="18"/>
        </w:rPr>
        <w:t xml:space="preserve">                onAdd: () =&gt; _addToCart(item),</w:t>
        <w:br/>
      </w:r>
      <w:r>
        <w:rPr>
          <w:rFonts w:ascii="Cambria" w:hAnsi="Cambria"/>
          <w:sz w:val="18"/>
        </w:rPr>
        <w:t xml:space="preserve">                onQuantityChanged: (delta) =&gt; _changeQuantity(item, delta),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_DetailBanner extends StatelessWidget {</w:t>
        <w:br/>
      </w:r>
      <w:r>
        <w:rPr>
          <w:rFonts w:ascii="Cambria" w:hAnsi="Cambria"/>
          <w:sz w:val="18"/>
        </w:rPr>
        <w:t xml:space="preserve">  const _DetailBanner();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[Color(0xFFFED7AA), Color(0xFFF97316)],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Icon(Icons.restaurant_rounded, size: 60, color: Colors.white),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_InfoPill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String text;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_InfoPill({required this.icon, required this.text});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10, vertical: 6),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BorderRadius.circular(10),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Icon(icon, size: 14, color: ExperimentPalette.food),</w:t>
        <w:br/>
      </w:r>
      <w:r>
        <w:rPr>
          <w:rFonts w:ascii="Cambria" w:hAnsi="Cambria"/>
          <w:sz w:val="18"/>
        </w:rPr>
        <w:t xml:space="preserve">          const SizedBox(width: 5),</w:t>
        <w:br/>
      </w:r>
      <w:r>
        <w:rPr>
          <w:rFonts w:ascii="Cambria" w:hAnsi="Cambria"/>
          <w:sz w:val="18"/>
        </w:rPr>
        <w:t xml:space="preserve">          Text(text,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12, fontWeight: FontWeight.w600, color: AppColors.textDark)),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_FilterChip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_FilterChip(</w:t>
        <w:br/>
      </w:r>
      <w:r>
        <w:rPr>
          <w:rFonts w:ascii="Cambria" w:hAnsi="Cambria"/>
          <w:sz w:val="18"/>
        </w:rPr>
        <w:t xml:space="preserve">      {required this.label, required this.selected, required this.onTap});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EdgeInsets.only(right: 8),</w:t>
        <w:br/>
      </w:r>
      <w:r>
        <w:rPr>
          <w:rFonts w:ascii="Cambria" w:hAnsi="Cambria"/>
          <w:sz w:val="18"/>
        </w:rPr>
        <w:t xml:space="preserve">      child: Material(</w:t>
        <w:br/>
      </w:r>
      <w:r>
        <w:rPr>
          <w:rFonts w:ascii="Cambria" w:hAnsi="Cambria"/>
          <w:sz w:val="18"/>
        </w:rPr>
        <w:t xml:space="preserve">        color:</w:t>
        <w:br/>
      </w:r>
      <w:r>
        <w:rPr>
          <w:rFonts w:ascii="Cambria" w:hAnsi="Cambria"/>
          <w:sz w:val="18"/>
        </w:rPr>
        <w:t xml:space="preserve">            selected ? ExperimentPalette.food : Colors.white.withValues(alpha: 0.9),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  child: InkWell(</w:t>
        <w:br/>
      </w:r>
      <w:r>
        <w:rPr>
          <w:rFonts w:ascii="Cambria" w:hAnsi="Cambria"/>
          <w:sz w:val="18"/>
        </w:rPr>
        <w:t xml:space="preserve">          onTap: onTap,</w:t>
        <w:br/>
      </w:r>
      <w:r>
        <w:rPr>
          <w:rFonts w:ascii="Cambria" w:hAnsi="Cambria"/>
          <w:sz w:val="18"/>
        </w:rPr>
        <w:t xml:space="preserve">          borderRadius: BorderRadius.circular(20),</w:t>
        <w:br/>
      </w:r>
      <w:r>
        <w:rPr>
          <w:rFonts w:ascii="Cambria" w:hAnsi="Cambria"/>
          <w:sz w:val="18"/>
        </w:rPr>
        <w:t xml:space="preserve">          child: Container(</w:t>
        <w:br/>
      </w:r>
      <w:r>
        <w:rPr>
          <w:rFonts w:ascii="Cambria" w:hAnsi="Cambria"/>
          <w:sz w:val="18"/>
        </w:rPr>
        <w:t xml:space="preserve">            padding: const EdgeInsets.symmetric(horizontal: 14),</w:t>
        <w:br/>
      </w:r>
      <w:r>
        <w:rPr>
          <w:rFonts w:ascii="Cambria" w:hAnsi="Cambria"/>
          <w:sz w:val="18"/>
        </w:rPr>
        <w:t xml:space="preserve">            alignment: Alignment.center,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borderRadius: BorderRadius.circular(20),</w:t>
        <w:br/>
      </w:r>
      <w:r>
        <w:rPr>
          <w:rFonts w:ascii="Cambria" w:hAnsi="Cambria"/>
          <w:sz w:val="18"/>
        </w:rPr>
        <w:t xml:space="preserve">              border: Border.all(</w:t>
        <w:br/>
      </w:r>
      <w:r>
        <w:rPr>
          <w:rFonts w:ascii="Cambria" w:hAnsi="Cambria"/>
          <w:sz w:val="18"/>
        </w:rPr>
        <w:t xml:space="preserve">                  color: selected</w:t>
        <w:br/>
      </w:r>
      <w:r>
        <w:rPr>
          <w:rFonts w:ascii="Cambria" w:hAnsi="Cambria"/>
          <w:sz w:val="18"/>
        </w:rPr>
        <w:t xml:space="preserve">                      ? ExperimentPalette.food</w:t>
        <w:br/>
      </w:r>
      <w:r>
        <w:rPr>
          <w:rFonts w:ascii="Cambria" w:hAnsi="Cambria"/>
          <w:sz w:val="18"/>
        </w:rPr>
        <w:t xml:space="preserve">                      : const Color(0xFFE2E8F0)),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label,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fontSize: 12.5,</w:t>
        <w:br/>
      </w:r>
      <w:r>
        <w:rPr>
          <w:rFonts w:ascii="Cambria" w:hAnsi="Cambria"/>
          <w:sz w:val="18"/>
        </w:rPr>
        <w:t xml:space="preserve">                fontWeight: FontWeight.w600,</w:t>
        <w:br/>
      </w:r>
      <w:r>
        <w:rPr>
          <w:rFonts w:ascii="Cambria" w:hAnsi="Cambria"/>
          <w:sz w:val="18"/>
        </w:rPr>
        <w:t xml:space="preserve">                color: selected ? Colors.white : AppColors.textMuted,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_VegFilterChip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_VegFilterChip(</w:t>
        <w:br/>
      </w:r>
      <w:r>
        <w:rPr>
          <w:rFonts w:ascii="Cambria" w:hAnsi="Cambria"/>
          <w:sz w:val="18"/>
        </w:rPr>
        <w:t xml:space="preserve">      {required this.label, required this.selected, required this.onTap});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ChoiceChip(</w:t>
        <w:br/>
      </w:r>
      <w:r>
        <w:rPr>
          <w:rFonts w:ascii="Cambria" w:hAnsi="Cambria"/>
          <w:sz w:val="18"/>
        </w:rPr>
        <w:t xml:space="preserve">      label: Text(label,</w:t>
        <w:br/>
      </w:r>
      <w:r>
        <w:rPr>
          <w:rFonts w:ascii="Cambria" w:hAnsi="Cambria"/>
          <w:sz w:val="18"/>
        </w:rPr>
        <w:t xml:space="preserve">          style: TextStyle(</w:t>
        <w:br/>
      </w:r>
      <w:r>
        <w:rPr>
          <w:rFonts w:ascii="Cambria" w:hAnsi="Cambria"/>
          <w:sz w:val="18"/>
        </w:rPr>
        <w:t xml:space="preserve">              fontSize: 12.5,</w:t>
        <w:br/>
      </w:r>
      <w:r>
        <w:rPr>
          <w:rFonts w:ascii="Cambria" w:hAnsi="Cambria"/>
          <w:sz w:val="18"/>
        </w:rPr>
        <w:t xml:space="preserve">              fontWeight: FontWeight.w600,</w:t>
        <w:br/>
      </w:r>
      <w:r>
        <w:rPr>
          <w:rFonts w:ascii="Cambria" w:hAnsi="Cambria"/>
          <w:sz w:val="18"/>
        </w:rPr>
        <w:t xml:space="preserve">              color: selected ? Colors.white : AppColors.textMuted)),</w:t>
        <w:br/>
      </w:r>
      <w:r>
        <w:rPr>
          <w:rFonts w:ascii="Cambria" w:hAnsi="Cambria"/>
          <w:sz w:val="18"/>
        </w:rPr>
        <w:t xml:space="preserve">      selected: selected,</w:t>
        <w:br/>
      </w:r>
      <w:r>
        <w:rPr>
          <w:rFonts w:ascii="Cambria" w:hAnsi="Cambria"/>
          <w:sz w:val="18"/>
        </w:rPr>
        <w:t xml:space="preserve">      showCheckmark: false,</w:t>
        <w:br/>
      </w:r>
      <w:r>
        <w:rPr>
          <w:rFonts w:ascii="Cambria" w:hAnsi="Cambria"/>
          <w:sz w:val="18"/>
        </w:rPr>
        <w:t xml:space="preserve">      selectedColor: ExperimentPalette.food,</w:t>
        <w:br/>
      </w:r>
      <w:r>
        <w:rPr>
          <w:rFonts w:ascii="Cambria" w:hAnsi="Cambria"/>
          <w:sz w:val="18"/>
        </w:rPr>
        <w:t xml:space="preserve">      backgroundColor: Colors.white,</w:t>
        <w:br/>
      </w:r>
      <w:r>
        <w:rPr>
          <w:rFonts w:ascii="Cambria" w:hAnsi="Cambria"/>
          <w:sz w:val="18"/>
        </w:rPr>
        <w:t xml:space="preserve">      side: const BorderSide(color: Color(0xFFE2E8F0)),</w:t>
        <w:br/>
      </w:r>
      <w:r>
        <w:rPr>
          <w:rFonts w:ascii="Cambria" w:hAnsi="Cambria"/>
          <w:sz w:val="18"/>
        </w:rPr>
        <w:t xml:space="preserve">      labelPadding: const EdgeInsets.symmetric(horizontal: 6),</w:t>
        <w:br/>
      </w:r>
      <w:r>
        <w:rPr>
          <w:rFonts w:ascii="Cambria" w:hAnsi="Cambria"/>
          <w:sz w:val="18"/>
        </w:rPr>
        <w:t xml:space="preserve">      visualDensity: VisualDensity.compact,</w:t>
        <w:br/>
      </w:r>
      <w:r>
        <w:rPr>
          <w:rFonts w:ascii="Cambria" w:hAnsi="Cambria"/>
          <w:sz w:val="18"/>
        </w:rPr>
        <w:t xml:space="preserve">      onSelected: (_) =&gt; onTap(),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_MenuItemRow extends StatelessWidget {</w:t>
        <w:br/>
      </w:r>
      <w:r>
        <w:rPr>
          <w:rFonts w:ascii="Cambria" w:hAnsi="Cambria"/>
          <w:sz w:val="18"/>
        </w:rPr>
        <w:t xml:space="preserve">  final FoodItem item;</w:t>
        <w:br/>
      </w:r>
      <w:r>
        <w:rPr>
          <w:rFonts w:ascii="Cambria" w:hAnsi="Cambria"/>
          <w:sz w:val="18"/>
        </w:rPr>
        <w:t xml:space="preserve">  final int quantity;</w:t>
        <w:br/>
      </w:r>
      <w:r>
        <w:rPr>
          <w:rFonts w:ascii="Cambria" w:hAnsi="Cambria"/>
          <w:sz w:val="18"/>
        </w:rPr>
        <w:t xml:space="preserve">  final VoidCallback onAdd;</w:t>
        <w:br/>
      </w:r>
      <w:r>
        <w:rPr>
          <w:rFonts w:ascii="Cambria" w:hAnsi="Cambria"/>
          <w:sz w:val="18"/>
        </w:rPr>
        <w:t xml:space="preserve">  final ValueChanged&lt;int&gt; onQuantityChanged;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_MenuItemRow({</w:t>
        <w:br/>
      </w:r>
      <w:r>
        <w:rPr>
          <w:rFonts w:ascii="Cambria" w:hAnsi="Cambria"/>
          <w:sz w:val="18"/>
        </w:rPr>
        <w:t xml:space="preserve">    required this.item,</w:t>
        <w:br/>
      </w:r>
      <w:r>
        <w:rPr>
          <w:rFonts w:ascii="Cambria" w:hAnsi="Cambria"/>
          <w:sz w:val="18"/>
        </w:rPr>
        <w:t xml:space="preserve">    required this.quantity,</w:t>
        <w:br/>
      </w:r>
      <w:r>
        <w:rPr>
          <w:rFonts w:ascii="Cambria" w:hAnsi="Cambria"/>
          <w:sz w:val="18"/>
        </w:rPr>
        <w:t xml:space="preserve">    required this.onAdd,</w:t>
        <w:br/>
      </w:r>
      <w:r>
        <w:rPr>
          <w:rFonts w:ascii="Cambria" w:hAnsi="Cambria"/>
          <w:sz w:val="18"/>
        </w:rPr>
        <w:t xml:space="preserve">    required this.onQuantityChanged,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unavailable = !item.isAvailable;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margin: const EdgeInsets.symmetric(vertical: 6),</w:t>
        <w:br/>
      </w:r>
      <w:r>
        <w:rPr>
          <w:rFonts w:ascii="Cambria" w:hAnsi="Cambria"/>
          <w:sz w:val="18"/>
        </w:rPr>
        <w:t xml:space="preserve">      padding: const EdgeInsets.all(14),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_VegDot(isVegetarian: item.isVegetarian),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item.name,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14.5,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  color: unavailable ? Colors.grey.shade400 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(item.description.isNotEmpty) ...[</w:t>
        <w:br/>
      </w:r>
      <w:r>
        <w:rPr>
          <w:rFonts w:ascii="Cambria" w:hAnsi="Cambria"/>
          <w:sz w:val="18"/>
        </w:rPr>
        <w:t xml:space="preserve">                  const SizedBox(height: 3),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item.description,</w:t>
        <w:br/>
      </w:r>
      <w:r>
        <w:rPr>
          <w:rFonts w:ascii="Cambria" w:hAnsi="Cambria"/>
          <w:sz w:val="18"/>
        </w:rPr>
        <w:t xml:space="preserve">                    maxLines: 2,</w:t>
        <w:br/>
      </w:r>
      <w:r>
        <w:rPr>
          <w:rFonts w:ascii="Cambria" w:hAnsi="Cambria"/>
          <w:sz w:val="18"/>
        </w:rPr>
        <w:t xml:space="preserve">                    overflow: TextOverflow.ellipsis,</w:t>
        <w:br/>
      </w:r>
      <w:r>
        <w:rPr>
          <w:rFonts w:ascii="Cambria" w:hAnsi="Cambria"/>
          <w:sz w:val="18"/>
        </w:rPr>
        <w:t xml:space="preserve">                    style: TextStyle(</w:t>
        <w:br/>
      </w:r>
      <w:r>
        <w:rPr>
          <w:rFonts w:ascii="Cambria" w:hAnsi="Cambria"/>
          <w:sz w:val="18"/>
        </w:rPr>
        <w:t xml:space="preserve">                        fontSize: 12,</w:t>
        <w:br/>
      </w:r>
      <w:r>
        <w:rPr>
          <w:rFonts w:ascii="Cambria" w:hAnsi="Cambria"/>
          <w:sz w:val="18"/>
        </w:rPr>
        <w:t xml:space="preserve">                        color: unavailable ? Colors.grey.shade400 : Colors.grey.shade600),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Formatters.currency(item.price, exact: true),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14,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unavailable ? Colors.grey.shade400 : ExperimentPalette.food),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if (unavailable)</w:t>
        <w:br/>
      </w:r>
      <w:r>
        <w:rPr>
          <w:rFonts w:ascii="Cambria" w:hAnsi="Cambria"/>
          <w:sz w:val="18"/>
        </w:rPr>
        <w:t xml:space="preserve">            const Padding(</w:t>
        <w:br/>
      </w:r>
      <w:r>
        <w:rPr>
          <w:rFonts w:ascii="Cambria" w:hAnsi="Cambria"/>
          <w:sz w:val="18"/>
        </w:rPr>
        <w:t xml:space="preserve">              padding: EdgeInsets.only(top: 6),</w:t>
        <w:br/>
      </w:r>
      <w:r>
        <w:rPr>
          <w:rFonts w:ascii="Cambria" w:hAnsi="Cambria"/>
          <w:sz w:val="18"/>
        </w:rPr>
        <w:t xml:space="preserve">              child: Text('Unavailable',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11.5,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  color: AppColors.textMuted)),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 if (quantity == 0)</w:t>
        <w:br/>
      </w:r>
      <w:r>
        <w:rPr>
          <w:rFonts w:ascii="Cambria" w:hAnsi="Cambria"/>
          <w:sz w:val="18"/>
        </w:rPr>
        <w:t xml:space="preserve">            FilledButton(</w:t>
        <w:br/>
      </w:r>
      <w:r>
        <w:rPr>
          <w:rFonts w:ascii="Cambria" w:hAnsi="Cambria"/>
          <w:sz w:val="18"/>
        </w:rPr>
        <w:t xml:space="preserve">              style: FilledButton.styleFrom(</w:t>
        <w:br/>
      </w:r>
      <w:r>
        <w:rPr>
          <w:rFonts w:ascii="Cambria" w:hAnsi="Cambria"/>
          <w:sz w:val="18"/>
        </w:rPr>
        <w:t xml:space="preserve">                backgroundColor: ExperimentPalette.food,</w:t>
        <w:br/>
      </w:r>
      <w:r>
        <w:rPr>
          <w:rFonts w:ascii="Cambria" w:hAnsi="Cambria"/>
          <w:sz w:val="18"/>
        </w:rPr>
        <w:t xml:space="preserve">                padding:</w:t>
        <w:br/>
      </w:r>
      <w:r>
        <w:rPr>
          <w:rFonts w:ascii="Cambria" w:hAnsi="Cambria"/>
          <w:sz w:val="18"/>
        </w:rPr>
        <w:t xml:space="preserve">                    const EdgeInsets.symmetric(horizontal: 18, vertical: 10),</w:t>
        <w:br/>
      </w:r>
      <w:r>
        <w:rPr>
          <w:rFonts w:ascii="Cambria" w:hAnsi="Cambria"/>
          <w:sz w:val="18"/>
        </w:rPr>
        <w:t xml:space="preserve">                shape: RoundedRectangleBorder(</w:t>
        <w:br/>
      </w:r>
      <w:r>
        <w:rPr>
          <w:rFonts w:ascii="Cambria" w:hAnsi="Cambria"/>
          <w:sz w:val="18"/>
        </w:rPr>
        <w:t xml:space="preserve">                    borderRadius: BorderRadius.circular(10)),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onPressed: onAdd,</w:t>
        <w:br/>
      </w:r>
      <w:r>
        <w:rPr>
          <w:rFonts w:ascii="Cambria" w:hAnsi="Cambria"/>
          <w:sz w:val="18"/>
        </w:rPr>
        <w:t xml:space="preserve">              child: const Text('Add'),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_QtyStepper(</w:t>
        <w:br/>
      </w:r>
      <w:r>
        <w:rPr>
          <w:rFonts w:ascii="Cambria" w:hAnsi="Cambria"/>
          <w:sz w:val="18"/>
        </w:rPr>
        <w:t xml:space="preserve">              quantity: quantity,</w:t>
        <w:br/>
      </w:r>
      <w:r>
        <w:rPr>
          <w:rFonts w:ascii="Cambria" w:hAnsi="Cambria"/>
          <w:sz w:val="18"/>
        </w:rPr>
        <w:t xml:space="preserve">              onDecrement: () =&gt; onQuantityChanged(-1),</w:t>
        <w:br/>
      </w:r>
      <w:r>
        <w:rPr>
          <w:rFonts w:ascii="Cambria" w:hAnsi="Cambria"/>
          <w:sz w:val="18"/>
        </w:rPr>
        <w:t xml:space="preserve">              onIncrement: () =&gt; onQuantityChanged(1),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_VegDot extends StatelessWidget {</w:t>
        <w:br/>
      </w:r>
      <w:r>
        <w:rPr>
          <w:rFonts w:ascii="Cambria" w:hAnsi="Cambria"/>
          <w:sz w:val="18"/>
        </w:rPr>
        <w:t xml:space="preserve">  final bool isVegetarian;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_VegDot({required this.isVegetarian});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 isVegetarian ? const Color(0xFF16A34A) : const Color(0xFFDC2626);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EdgeInsets.only(top: 3),</w:t>
        <w:br/>
      </w:r>
      <w:r>
        <w:rPr>
          <w:rFonts w:ascii="Cambria" w:hAnsi="Cambria"/>
          <w:sz w:val="18"/>
        </w:rPr>
        <w:t xml:space="preserve">      child: Container(</w:t>
        <w:br/>
      </w:r>
      <w:r>
        <w:rPr>
          <w:rFonts w:ascii="Cambria" w:hAnsi="Cambria"/>
          <w:sz w:val="18"/>
        </w:rPr>
        <w:t xml:space="preserve">        width: 15,</w:t>
        <w:br/>
      </w:r>
      <w:r>
        <w:rPr>
          <w:rFonts w:ascii="Cambria" w:hAnsi="Cambria"/>
          <w:sz w:val="18"/>
        </w:rPr>
        <w:t xml:space="preserve">        height: 15,</w:t>
        <w:br/>
      </w:r>
      <w:r>
        <w:rPr>
          <w:rFonts w:ascii="Cambria" w:hAnsi="Cambria"/>
          <w:sz w:val="18"/>
        </w:rPr>
        <w:t xml:space="preserve">        decoration: BoxDecoration(</w:t>
        <w:br/>
      </w:r>
      <w:r>
        <w:rPr>
          <w:rFonts w:ascii="Cambria" w:hAnsi="Cambria"/>
          <w:sz w:val="18"/>
        </w:rPr>
        <w:t xml:space="preserve">          border: Border.all(color: color, width: 1.6),</w:t>
        <w:br/>
      </w:r>
      <w:r>
        <w:rPr>
          <w:rFonts w:ascii="Cambria" w:hAnsi="Cambria"/>
          <w:sz w:val="18"/>
        </w:rPr>
        <w:t xml:space="preserve">          borderRadius: BorderRadius.circular(3),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padding: const EdgeInsets.all(2),</w:t>
        <w:br/>
      </w:r>
      <w:r>
        <w:rPr>
          <w:rFonts w:ascii="Cambria" w:hAnsi="Cambria"/>
          <w:sz w:val="18"/>
        </w:rPr>
        <w:t xml:space="preserve">        child: DecoratedBox(</w:t>
        <w:br/>
      </w:r>
      <w:r>
        <w:rPr>
          <w:rFonts w:ascii="Cambria" w:hAnsi="Cambria"/>
          <w:sz w:val="18"/>
        </w:rPr>
        <w:t xml:space="preserve">          decoration: BoxDecoration(color: color, shape: BoxShape.circle),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_QtyStepper extends StatelessWidget {</w:t>
        <w:br/>
      </w:r>
      <w:r>
        <w:rPr>
          <w:rFonts w:ascii="Cambria" w:hAnsi="Cambria"/>
          <w:sz w:val="18"/>
        </w:rPr>
        <w:t xml:space="preserve">  final int quantity;</w:t>
        <w:br/>
      </w:r>
      <w:r>
        <w:rPr>
          <w:rFonts w:ascii="Cambria" w:hAnsi="Cambria"/>
          <w:sz w:val="18"/>
        </w:rPr>
        <w:t xml:space="preserve">  final VoidCallback onDecrement;</w:t>
        <w:br/>
      </w:r>
      <w:r>
        <w:rPr>
          <w:rFonts w:ascii="Cambria" w:hAnsi="Cambria"/>
          <w:sz w:val="18"/>
        </w:rPr>
        <w:t xml:space="preserve">  final VoidCallback onIncrement;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_QtyStepper({</w:t>
        <w:br/>
      </w:r>
      <w:r>
        <w:rPr>
          <w:rFonts w:ascii="Cambria" w:hAnsi="Cambria"/>
          <w:sz w:val="18"/>
        </w:rPr>
        <w:t xml:space="preserve">    required this.quantity,</w:t>
        <w:br/>
      </w:r>
      <w:r>
        <w:rPr>
          <w:rFonts w:ascii="Cambria" w:hAnsi="Cambria"/>
          <w:sz w:val="18"/>
        </w:rPr>
        <w:t xml:space="preserve">    required this.onDecrement,</w:t>
        <w:br/>
      </w:r>
      <w:r>
        <w:rPr>
          <w:rFonts w:ascii="Cambria" w:hAnsi="Cambria"/>
          <w:sz w:val="18"/>
        </w:rPr>
        <w:t xml:space="preserve">    required this.onIncrement,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ExperimentPalette.food.withValues(alpha: 0.08),</w:t>
        <w:br/>
      </w:r>
      <w:r>
        <w:rPr>
          <w:rFonts w:ascii="Cambria" w:hAnsi="Cambria"/>
          <w:sz w:val="18"/>
        </w:rPr>
        <w:t xml:space="preserve">        borderRadius: BorderRadius.circular(10),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onDecrement,</w:t>
        <w:br/>
      </w:r>
      <w:r>
        <w:rPr>
          <w:rFonts w:ascii="Cambria" w:hAnsi="Cambria"/>
          <w:sz w:val="18"/>
        </w:rPr>
        <w:t xml:space="preserve">            icon: const Icon(Icons.remove_rounded),</w:t>
        <w:br/>
      </w:r>
      <w:r>
        <w:rPr>
          <w:rFonts w:ascii="Cambria" w:hAnsi="Cambria"/>
          <w:sz w:val="18"/>
        </w:rPr>
        <w:t xml:space="preserve">            iconSize: 18,</w:t>
        <w:br/>
      </w:r>
      <w:r>
        <w:rPr>
          <w:rFonts w:ascii="Cambria" w:hAnsi="Cambria"/>
          <w:sz w:val="18"/>
        </w:rPr>
        <w:t xml:space="preserve">            color: ExperimentPalette.food,</w:t>
        <w:br/>
      </w:r>
      <w:r>
        <w:rPr>
          <w:rFonts w:ascii="Cambria" w:hAnsi="Cambria"/>
          <w:sz w:val="18"/>
        </w:rPr>
        <w:t xml:space="preserve">            tooltip: 'Decrease quantity',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Text('$quantity',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14,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color: AppColors.textDark)),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onIncrement,</w:t>
        <w:br/>
      </w:r>
      <w:r>
        <w:rPr>
          <w:rFonts w:ascii="Cambria" w:hAnsi="Cambria"/>
          <w:sz w:val="18"/>
        </w:rPr>
        <w:t xml:space="preserve">            icon: const Icon(Icons.add_rounded),</w:t>
        <w:br/>
      </w:r>
      <w:r>
        <w:rPr>
          <w:rFonts w:ascii="Cambria" w:hAnsi="Cambria"/>
          <w:sz w:val="18"/>
        </w:rPr>
        <w:t xml:space="preserve">            iconSize: 18,</w:t>
        <w:br/>
      </w:r>
      <w:r>
        <w:rPr>
          <w:rFonts w:ascii="Cambria" w:hAnsi="Cambria"/>
          <w:sz w:val="18"/>
        </w:rPr>
        <w:t xml:space="preserve">            color: ExperimentPalette.food,</w:t>
        <w:br/>
      </w:r>
      <w:r>
        <w:rPr>
          <w:rFonts w:ascii="Cambria" w:hAnsi="Cambria"/>
          <w:sz w:val="18"/>
        </w:rPr>
        <w:t xml:space="preserve">            tooltip: 'Increase quantity',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frontend/lib/features/experiment4_food/services/food_service.dart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'../models/address.dart';</w:t>
        <w:br/>
      </w:r>
      <w:r>
        <w:rPr>
          <w:rFonts w:ascii="Cambria" w:hAnsi="Cambria"/>
          <w:sz w:val="18"/>
        </w:rPr>
        <w:t>import '../models/cart.dart';</w:t>
        <w:br/>
      </w:r>
      <w:r>
        <w:rPr>
          <w:rFonts w:ascii="Cambria" w:hAnsi="Cambria"/>
          <w:sz w:val="18"/>
        </w:rPr>
        <w:t>import '../models/food_item.dart';</w:t>
        <w:br/>
      </w:r>
      <w:r>
        <w:rPr>
          <w:rFonts w:ascii="Cambria" w:hAnsi="Cambria"/>
          <w:sz w:val="18"/>
        </w:rPr>
        <w:t>import '../models/order.dart';</w:t>
        <w:br/>
      </w:r>
      <w:r>
        <w:rPr>
          <w:rFonts w:ascii="Cambria" w:hAnsi="Cambria"/>
          <w:sz w:val="18"/>
        </w:rPr>
        <w:t>import '../models/restaurant.dart';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RestaurantMenu {</w:t>
        <w:br/>
      </w:r>
      <w:r>
        <w:rPr>
          <w:rFonts w:ascii="Cambria" w:hAnsi="Cambria"/>
          <w:sz w:val="18"/>
        </w:rPr>
        <w:t xml:space="preserve">  final Restaurant restaurant;</w:t>
        <w:br/>
      </w:r>
      <w:r>
        <w:rPr>
          <w:rFonts w:ascii="Cambria" w:hAnsi="Cambria"/>
          <w:sz w:val="18"/>
        </w:rPr>
        <w:t xml:space="preserve">  final List&lt;FoodItem&gt; items;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RestaurantMenu({required this.restaurant, required this.items});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RestaurantMenu.fromJson(Map&lt;String, dynamic&gt; json) =&gt; RestaurantMenu(</w:t>
        <w:br/>
      </w:r>
      <w:r>
        <w:rPr>
          <w:rFonts w:ascii="Cambria" w:hAnsi="Cambria"/>
          <w:sz w:val="18"/>
        </w:rPr>
        <w:t xml:space="preserve">        restaurant: Restaurant.fromJson(</w:t>
        <w:br/>
      </w:r>
      <w:r>
        <w:rPr>
          <w:rFonts w:ascii="Cambria" w:hAnsi="Cambria"/>
          <w:sz w:val="18"/>
        </w:rPr>
        <w:t xml:space="preserve">            (json['restaurant'] as Map&lt;String, dynamic&gt;?) ?? const {}),</w:t>
        <w:br/>
      </w:r>
      <w:r>
        <w:rPr>
          <w:rFonts w:ascii="Cambria" w:hAnsi="Cambria"/>
          <w:sz w:val="18"/>
        </w:rPr>
        <w:t xml:space="preserve">        items: ((json['items'] as List?) ?? const [])</w:t>
        <w:br/>
      </w:r>
      <w:r>
        <w:rPr>
          <w:rFonts w:ascii="Cambria" w:hAnsi="Cambria"/>
          <w:sz w:val="18"/>
        </w:rPr>
        <w:t xml:space="preserve">            .map((e) =&gt; FoodItem.fromJson(e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FoodService {</w:t>
        <w:br/>
      </w:r>
      <w:r>
        <w:rPr>
          <w:rFonts w:ascii="Cambria" w:hAnsi="Cambria"/>
          <w:sz w:val="18"/>
        </w:rPr>
        <w:t xml:space="preserve">  final ApiClient _api = ApiClient.instance;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Future&lt;List&lt;Restaurant&gt;&gt; listRestaurants({</w:t>
        <w:br/>
      </w:r>
      <w:r>
        <w:rPr>
          <w:rFonts w:ascii="Cambria" w:hAnsi="Cambria"/>
          <w:sz w:val="18"/>
        </w:rPr>
        <w:t xml:space="preserve">    String? search,</w:t>
        <w:br/>
      </w:r>
      <w:r>
        <w:rPr>
          <w:rFonts w:ascii="Cambria" w:hAnsi="Cambria"/>
          <w:sz w:val="18"/>
        </w:rPr>
        <w:t xml:space="preserve">    String? cuisine,</w:t>
        <w:br/>
      </w:r>
      <w:r>
        <w:rPr>
          <w:rFonts w:ascii="Cambria" w:hAnsi="Cambria"/>
          <w:sz w:val="18"/>
        </w:rPr>
        <w:t xml:space="preserve">    String? city,</w:t>
        <w:br/>
      </w:r>
      <w:r>
        <w:rPr>
          <w:rFonts w:ascii="Cambria" w:hAnsi="Cambria"/>
          <w:sz w:val="18"/>
        </w:rPr>
        <w:t xml:space="preserve">    double? minRating,</w:t>
        <w:br/>
      </w:r>
      <w:r>
        <w:rPr>
          <w:rFonts w:ascii="Cambria" w:hAnsi="Cambria"/>
          <w:sz w:val="18"/>
        </w:rPr>
        <w:t xml:space="preserve">    String sort = 'name',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_api.get('/api/restaurants', query: {</w:t>
        <w:br/>
      </w:r>
      <w:r>
        <w:rPr>
          <w:rFonts w:ascii="Cambria" w:hAnsi="Cambria"/>
          <w:sz w:val="18"/>
        </w:rPr>
        <w:t xml:space="preserve">      if (search != null &amp;&amp; search.trim().isNotEmpty) 'search': search.trim(),</w:t>
        <w:br/>
      </w:r>
      <w:r>
        <w:rPr>
          <w:rFonts w:ascii="Cambria" w:hAnsi="Cambria"/>
          <w:sz w:val="18"/>
        </w:rPr>
        <w:t xml:space="preserve">      if (cuisine != null &amp;&amp; cuisine.isNotEmpty) 'cuisine': cuisine,</w:t>
        <w:br/>
      </w:r>
      <w:r>
        <w:rPr>
          <w:rFonts w:ascii="Cambria" w:hAnsi="Cambria"/>
          <w:sz w:val="18"/>
        </w:rPr>
        <w:t xml:space="preserve">      if (city != null &amp;&amp; city.isNotEmpty) 'city': city,</w:t>
        <w:br/>
      </w:r>
      <w:r>
        <w:rPr>
          <w:rFonts w:ascii="Cambria" w:hAnsi="Cambria"/>
          <w:sz w:val="18"/>
        </w:rPr>
        <w:t xml:space="preserve">      if (minRating != null) 'min_rating': minRating,</w:t>
        <w:br/>
      </w:r>
      <w:r>
        <w:rPr>
          <w:rFonts w:ascii="Cambria" w:hAnsi="Cambria"/>
          <w:sz w:val="18"/>
        </w:rPr>
        <w:t xml:space="preserve">      'sort': sort,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Restaurant.fromJson(e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Future&lt;Restaurant&gt; getRestaurant(String restaurantId) async {</w:t>
        <w:br/>
      </w:r>
      <w:r>
        <w:rPr>
          <w:rFonts w:ascii="Cambria" w:hAnsi="Cambria"/>
          <w:sz w:val="18"/>
        </w:rPr>
        <w:t xml:space="preserve">    final data = await _api.get('/api/restaurants/$restaurantId');</w:t>
        <w:br/>
      </w:r>
      <w:r>
        <w:rPr>
          <w:rFonts w:ascii="Cambria" w:hAnsi="Cambria"/>
          <w:sz w:val="18"/>
        </w:rPr>
        <w:t xml:space="preserve">    return Restaurant.fromJson(data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Future&lt;RestaurantMenu&gt; getMenu(String restaurantId,</w:t>
        <w:br/>
      </w:r>
      <w:r>
        <w:rPr>
          <w:rFonts w:ascii="Cambria" w:hAnsi="Cambria"/>
          <w:sz w:val="18"/>
        </w:rPr>
        <w:t xml:space="preserve">      {String? category}) async {</w:t>
        <w:br/>
      </w:r>
      <w:r>
        <w:rPr>
          <w:rFonts w:ascii="Cambria" w:hAnsi="Cambria"/>
          <w:sz w:val="18"/>
        </w:rPr>
        <w:t xml:space="preserve">    final data = await _api.get('/api/restaurants/$restaurantId/menu', query: {</w:t>
        <w:br/>
      </w:r>
      <w:r>
        <w:rPr>
          <w:rFonts w:ascii="Cambria" w:hAnsi="Cambria"/>
          <w:sz w:val="18"/>
        </w:rPr>
        <w:t xml:space="preserve">      if (category != null &amp;&amp; category.isNotEmpty) 'category': category,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RestaurantMenu.fromJson(data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Future&lt;List&lt;Map&lt;String, dynamic&gt;&gt;&gt; listReviews(String restaurantId) async {</w:t>
        <w:br/>
      </w:r>
      <w:r>
        <w:rPr>
          <w:rFonts w:ascii="Cambria" w:hAnsi="Cambria"/>
          <w:sz w:val="18"/>
        </w:rPr>
        <w:t xml:space="preserve">    final data = await _api.get('/api/restaurants/$restaurantId/reviews');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e as Map&lt;String, dynamic&gt;)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Future&lt;Cart&gt; getCart() async =&gt;</w:t>
        <w:br/>
      </w:r>
      <w:r>
        <w:rPr>
          <w:rFonts w:ascii="Cambria" w:hAnsi="Cambria"/>
          <w:sz w:val="18"/>
        </w:rPr>
        <w:t xml:space="preserve">      Cart.fromJson(await _api.get('/api/cart') as Map&lt;String, dynamic&gt;);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Future&lt;Cart&gt; addToCart({</w:t>
        <w:br/>
      </w:r>
      <w:r>
        <w:rPr>
          <w:rFonts w:ascii="Cambria" w:hAnsi="Cambria"/>
          <w:sz w:val="18"/>
        </w:rPr>
        <w:t xml:space="preserve">    required String restaurantId,</w:t>
        <w:br/>
      </w:r>
      <w:r>
        <w:rPr>
          <w:rFonts w:ascii="Cambria" w:hAnsi="Cambria"/>
          <w:sz w:val="18"/>
        </w:rPr>
        <w:t xml:space="preserve">    required String foodItemId,</w:t>
        <w:br/>
      </w:r>
      <w:r>
        <w:rPr>
          <w:rFonts w:ascii="Cambria" w:hAnsi="Cambria"/>
          <w:sz w:val="18"/>
        </w:rPr>
        <w:t xml:space="preserve">    int quantity = 1,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_api.post('/api/cart', body: {</w:t>
        <w:br/>
      </w:r>
      <w:r>
        <w:rPr>
          <w:rFonts w:ascii="Cambria" w:hAnsi="Cambria"/>
          <w:sz w:val="18"/>
        </w:rPr>
        <w:t xml:space="preserve">      'restaurant_id': restaurantId,</w:t>
        <w:br/>
      </w:r>
      <w:r>
        <w:rPr>
          <w:rFonts w:ascii="Cambria" w:hAnsi="Cambria"/>
          <w:sz w:val="18"/>
        </w:rPr>
        <w:t xml:space="preserve">      'food_item_id': foodItemId,</w:t>
        <w:br/>
      </w:r>
      <w:r>
        <w:rPr>
          <w:rFonts w:ascii="Cambria" w:hAnsi="Cambria"/>
          <w:sz w:val="18"/>
        </w:rPr>
        <w:t xml:space="preserve">      'quantity': quantity,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Cart.fromJson(data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Future&lt;Cart&gt; updateCartItem(String foodItemId, int quantity) async {</w:t>
        <w:br/>
      </w:r>
      <w:r>
        <w:rPr>
          <w:rFonts w:ascii="Cambria" w:hAnsi="Cambria"/>
          <w:sz w:val="18"/>
        </w:rPr>
        <w:t xml:space="preserve">    final data = await _api</w:t>
        <w:br/>
      </w:r>
      <w:r>
        <w:rPr>
          <w:rFonts w:ascii="Cambria" w:hAnsi="Cambria"/>
          <w:sz w:val="18"/>
        </w:rPr>
        <w:t xml:space="preserve">        .put('/api/cart/$foodItemId', body: {'quantity': quantity});</w:t>
        <w:br/>
      </w:r>
      <w:r>
        <w:rPr>
          <w:rFonts w:ascii="Cambria" w:hAnsi="Cambria"/>
          <w:sz w:val="18"/>
        </w:rPr>
        <w:t xml:space="preserve">    return Cart.fromJson(data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Future&lt;Cart&gt; removeCartItem(String foodItemId) async {</w:t>
        <w:br/>
      </w:r>
      <w:r>
        <w:rPr>
          <w:rFonts w:ascii="Cambria" w:hAnsi="Cambria"/>
          <w:sz w:val="18"/>
        </w:rPr>
        <w:t xml:space="preserve">    final data = await _api.delete('/api/cart/$foodItemId');</w:t>
        <w:br/>
      </w:r>
      <w:r>
        <w:rPr>
          <w:rFonts w:ascii="Cambria" w:hAnsi="Cambria"/>
          <w:sz w:val="18"/>
        </w:rPr>
        <w:t xml:space="preserve">    return Cart.fromJson(data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Future&lt;List&lt;DeliveryAddress&gt;&gt; listAddresses() async {</w:t>
        <w:br/>
      </w:r>
      <w:r>
        <w:rPr>
          <w:rFonts w:ascii="Cambria" w:hAnsi="Cambria"/>
          <w:sz w:val="18"/>
        </w:rPr>
        <w:t xml:space="preserve">    final data = await _api.get('/api/addresses');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DeliveryAddress.fromJson(e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Future&lt;DeliveryAddress&gt; addAddress({</w:t>
        <w:br/>
      </w:r>
      <w:r>
        <w:rPr>
          <w:rFonts w:ascii="Cambria" w:hAnsi="Cambria"/>
          <w:sz w:val="18"/>
        </w:rPr>
        <w:t xml:space="preserve">    required String label,</w:t>
        <w:br/>
      </w:r>
      <w:r>
        <w:rPr>
          <w:rFonts w:ascii="Cambria" w:hAnsi="Cambria"/>
          <w:sz w:val="18"/>
        </w:rPr>
        <w:t xml:space="preserve">    required String fullName,</w:t>
        <w:br/>
      </w:r>
      <w:r>
        <w:rPr>
          <w:rFonts w:ascii="Cambria" w:hAnsi="Cambria"/>
          <w:sz w:val="18"/>
        </w:rPr>
        <w:t xml:space="preserve">    required String phone,</w:t>
        <w:br/>
      </w:r>
      <w:r>
        <w:rPr>
          <w:rFonts w:ascii="Cambria" w:hAnsi="Cambria"/>
          <w:sz w:val="18"/>
        </w:rPr>
        <w:t xml:space="preserve">    required String addressLine,</w:t>
        <w:br/>
      </w:r>
      <w:r>
        <w:rPr>
          <w:rFonts w:ascii="Cambria" w:hAnsi="Cambria"/>
          <w:sz w:val="18"/>
        </w:rPr>
        <w:t xml:space="preserve">    required String city,</w:t>
        <w:br/>
      </w:r>
      <w:r>
        <w:rPr>
          <w:rFonts w:ascii="Cambria" w:hAnsi="Cambria"/>
          <w:sz w:val="18"/>
        </w:rPr>
        <w:t xml:space="preserve">    required String state,</w:t>
        <w:br/>
      </w:r>
      <w:r>
        <w:rPr>
          <w:rFonts w:ascii="Cambria" w:hAnsi="Cambria"/>
          <w:sz w:val="18"/>
        </w:rPr>
        <w:t xml:space="preserve">    required String postalCode,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_api.post('/api/addresses', body: {</w:t>
        <w:br/>
      </w:r>
      <w:r>
        <w:rPr>
          <w:rFonts w:ascii="Cambria" w:hAnsi="Cambria"/>
          <w:sz w:val="18"/>
        </w:rPr>
        <w:t xml:space="preserve">      'label': label,</w:t>
        <w:br/>
      </w:r>
      <w:r>
        <w:rPr>
          <w:rFonts w:ascii="Cambria" w:hAnsi="Cambria"/>
          <w:sz w:val="18"/>
        </w:rPr>
        <w:t xml:space="preserve">      'full_name': fullName,</w:t>
        <w:br/>
      </w:r>
      <w:r>
        <w:rPr>
          <w:rFonts w:ascii="Cambria" w:hAnsi="Cambria"/>
          <w:sz w:val="18"/>
        </w:rPr>
        <w:t xml:space="preserve">      'phone': phone,</w:t>
        <w:br/>
      </w:r>
      <w:r>
        <w:rPr>
          <w:rFonts w:ascii="Cambria" w:hAnsi="Cambria"/>
          <w:sz w:val="18"/>
        </w:rPr>
        <w:t xml:space="preserve">      'address_line': addressLine,</w:t>
        <w:br/>
      </w:r>
      <w:r>
        <w:rPr>
          <w:rFonts w:ascii="Cambria" w:hAnsi="Cambria"/>
          <w:sz w:val="18"/>
        </w:rPr>
        <w:t xml:space="preserve">      'city': city,</w:t>
        <w:br/>
      </w:r>
      <w:r>
        <w:rPr>
          <w:rFonts w:ascii="Cambria" w:hAnsi="Cambria"/>
          <w:sz w:val="18"/>
        </w:rPr>
        <w:t xml:space="preserve">      'state': state,</w:t>
        <w:br/>
      </w:r>
      <w:r>
        <w:rPr>
          <w:rFonts w:ascii="Cambria" w:hAnsi="Cambria"/>
          <w:sz w:val="18"/>
        </w:rPr>
        <w:t xml:space="preserve">      'postal_code': postalCode,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DeliveryAddress.fromJson(data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deleteAddress(String addressId) async {</w:t>
        <w:br/>
      </w:r>
      <w:r>
        <w:rPr>
          <w:rFonts w:ascii="Cambria" w:hAnsi="Cambria"/>
          <w:sz w:val="18"/>
        </w:rPr>
        <w:t xml:space="preserve">    await _api.delete('/api/addresses/$addressId');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Future&lt;Order&gt; placeOrder({</w:t>
        <w:br/>
      </w:r>
      <w:r>
        <w:rPr>
          <w:rFonts w:ascii="Cambria" w:hAnsi="Cambria"/>
          <w:sz w:val="18"/>
        </w:rPr>
        <w:t xml:space="preserve">    required String restaurantId,</w:t>
        <w:br/>
      </w:r>
      <w:r>
        <w:rPr>
          <w:rFonts w:ascii="Cambria" w:hAnsi="Cambria"/>
          <w:sz w:val="18"/>
        </w:rPr>
        <w:t xml:space="preserve">    required List&lt;Map&lt;String, dynamic&gt;&gt; items,</w:t>
        <w:br/>
      </w:r>
      <w:r>
        <w:rPr>
          <w:rFonts w:ascii="Cambria" w:hAnsi="Cambria"/>
          <w:sz w:val="18"/>
        </w:rPr>
        <w:t xml:space="preserve">    required String addressId,</w:t>
        <w:br/>
      </w:r>
      <w:r>
        <w:rPr>
          <w:rFonts w:ascii="Cambria" w:hAnsi="Cambria"/>
          <w:sz w:val="18"/>
        </w:rPr>
        <w:t xml:space="preserve">    required String paymentMethod,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_api.post('/api/orders', body: {</w:t>
        <w:br/>
      </w:r>
      <w:r>
        <w:rPr>
          <w:rFonts w:ascii="Cambria" w:hAnsi="Cambria"/>
          <w:sz w:val="18"/>
        </w:rPr>
        <w:t xml:space="preserve">      'restaurant_id': restaurantId,</w:t>
        <w:br/>
      </w:r>
      <w:r>
        <w:rPr>
          <w:rFonts w:ascii="Cambria" w:hAnsi="Cambria"/>
          <w:sz w:val="18"/>
        </w:rPr>
        <w:t xml:space="preserve">      'items': items,</w:t>
        <w:br/>
      </w:r>
      <w:r>
        <w:rPr>
          <w:rFonts w:ascii="Cambria" w:hAnsi="Cambria"/>
          <w:sz w:val="18"/>
        </w:rPr>
        <w:t xml:space="preserve">      'address_id': addressId,</w:t>
        <w:br/>
      </w:r>
      <w:r>
        <w:rPr>
          <w:rFonts w:ascii="Cambria" w:hAnsi="Cambria"/>
          <w:sz w:val="18"/>
        </w:rPr>
        <w:t xml:space="preserve">      'payment_method': paymentMethod,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Order.fromJson(data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Future&lt;List&lt;Order&gt;&gt; listOrders() async {</w:t>
        <w:br/>
      </w:r>
      <w:r>
        <w:rPr>
          <w:rFonts w:ascii="Cambria" w:hAnsi="Cambria"/>
          <w:sz w:val="18"/>
        </w:rPr>
        <w:t xml:space="preserve">    final data = await _api.get('/api/orders');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Order.fromJson(e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Future&lt;Order&gt; getOrder(String orderId) async {</w:t>
        <w:br/>
      </w:r>
      <w:r>
        <w:rPr>
          <w:rFonts w:ascii="Cambria" w:hAnsi="Cambria"/>
          <w:sz w:val="18"/>
        </w:rPr>
        <w:t xml:space="preserve">    final data = await _api.get('/api/orders/$orderId');</w:t>
        <w:br/>
      </w:r>
      <w:r>
        <w:rPr>
          <w:rFonts w:ascii="Cambria" w:hAnsi="Cambria"/>
          <w:sz w:val="18"/>
        </w:rPr>
        <w:t xml:space="preserve">    return Order.fromJson(data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Future&lt;Restaurant&gt; createRestaurant({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required String cuisine,</w:t>
        <w:br/>
      </w:r>
      <w:r>
        <w:rPr>
          <w:rFonts w:ascii="Cambria" w:hAnsi="Cambria"/>
          <w:sz w:val="18"/>
        </w:rPr>
        <w:t xml:space="preserve">    required String city,</w:t>
        <w:br/>
      </w:r>
      <w:r>
        <w:rPr>
          <w:rFonts w:ascii="Cambria" w:hAnsi="Cambria"/>
          <w:sz w:val="18"/>
        </w:rPr>
        <w:t xml:space="preserve">    required String address,</w:t>
        <w:br/>
      </w:r>
      <w:r>
        <w:rPr>
          <w:rFonts w:ascii="Cambria" w:hAnsi="Cambria"/>
          <w:sz w:val="18"/>
        </w:rPr>
        <w:t xml:space="preserve">    String phone = '',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String imageUrl = '',</w:t>
        <w:br/>
      </w:r>
      <w:r>
        <w:rPr>
          <w:rFonts w:ascii="Cambria" w:hAnsi="Cambria"/>
          <w:sz w:val="18"/>
        </w:rPr>
        <w:t xml:space="preserve">    int deliveryEstimate = 30,</w:t>
        <w:br/>
      </w:r>
      <w:r>
        <w:rPr>
          <w:rFonts w:ascii="Cambria" w:hAnsi="Cambria"/>
          <w:sz w:val="18"/>
        </w:rPr>
        <w:t xml:space="preserve">    double deliveryFee = 0,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_api.post('/api/admin/restaurants', body: {</w:t>
        <w:br/>
      </w:r>
      <w:r>
        <w:rPr>
          <w:rFonts w:ascii="Cambria" w:hAnsi="Cambria"/>
          <w:sz w:val="18"/>
        </w:rPr>
        <w:t xml:space="preserve">      'name': name,</w:t>
        <w:br/>
      </w:r>
      <w:r>
        <w:rPr>
          <w:rFonts w:ascii="Cambria" w:hAnsi="Cambria"/>
          <w:sz w:val="18"/>
        </w:rPr>
        <w:t xml:space="preserve">      'cuisine': cuisine,</w:t>
        <w:br/>
      </w:r>
      <w:r>
        <w:rPr>
          <w:rFonts w:ascii="Cambria" w:hAnsi="Cambria"/>
          <w:sz w:val="18"/>
        </w:rPr>
        <w:t xml:space="preserve">      'city': city,</w:t>
        <w:br/>
      </w:r>
      <w:r>
        <w:rPr>
          <w:rFonts w:ascii="Cambria" w:hAnsi="Cambria"/>
          <w:sz w:val="18"/>
        </w:rPr>
        <w:t xml:space="preserve">      'address': address,</w:t>
        <w:br/>
      </w:r>
      <w:r>
        <w:rPr>
          <w:rFonts w:ascii="Cambria" w:hAnsi="Cambria"/>
          <w:sz w:val="18"/>
        </w:rPr>
        <w:t xml:space="preserve">      'phone': phone,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'image_url': imageUrl,</w:t>
        <w:br/>
      </w:r>
      <w:r>
        <w:rPr>
          <w:rFonts w:ascii="Cambria" w:hAnsi="Cambria"/>
          <w:sz w:val="18"/>
        </w:rPr>
        <w:t xml:space="preserve">      'delivery_estimate': deliveryEstimate,</w:t>
        <w:br/>
      </w:r>
      <w:r>
        <w:rPr>
          <w:rFonts w:ascii="Cambria" w:hAnsi="Cambria"/>
          <w:sz w:val="18"/>
        </w:rPr>
        <w:t xml:space="preserve">      'delivery_fee': deliveryFee,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Restaurant.fromJson(data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Future&lt;Restaurant&gt; updateRestaurant(</w:t>
        <w:br/>
      </w:r>
      <w:r>
        <w:rPr>
          <w:rFonts w:ascii="Cambria" w:hAnsi="Cambria"/>
          <w:sz w:val="18"/>
        </w:rPr>
        <w:t xml:space="preserve">    String restaurantId, {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required String cuisine,</w:t>
        <w:br/>
      </w:r>
      <w:r>
        <w:rPr>
          <w:rFonts w:ascii="Cambria" w:hAnsi="Cambria"/>
          <w:sz w:val="18"/>
        </w:rPr>
        <w:t xml:space="preserve">    required String city,</w:t>
        <w:br/>
      </w:r>
      <w:r>
        <w:rPr>
          <w:rFonts w:ascii="Cambria" w:hAnsi="Cambria"/>
          <w:sz w:val="18"/>
        </w:rPr>
        <w:t xml:space="preserve">    required String address,</w:t>
        <w:br/>
      </w:r>
      <w:r>
        <w:rPr>
          <w:rFonts w:ascii="Cambria" w:hAnsi="Cambria"/>
          <w:sz w:val="18"/>
        </w:rPr>
        <w:t xml:space="preserve">    String phone = '',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String imageUrl = '',</w:t>
        <w:br/>
      </w:r>
      <w:r>
        <w:rPr>
          <w:rFonts w:ascii="Cambria" w:hAnsi="Cambria"/>
          <w:sz w:val="18"/>
        </w:rPr>
        <w:t xml:space="preserve">    int deliveryEstimate = 30,</w:t>
        <w:br/>
      </w:r>
      <w:r>
        <w:rPr>
          <w:rFonts w:ascii="Cambria" w:hAnsi="Cambria"/>
          <w:sz w:val="18"/>
        </w:rPr>
        <w:t xml:space="preserve">    double deliveryFee = 0,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_api.put('/api/admin/restaurants/$restaurantId', body: {</w:t>
        <w:br/>
      </w:r>
      <w:r>
        <w:rPr>
          <w:rFonts w:ascii="Cambria" w:hAnsi="Cambria"/>
          <w:sz w:val="18"/>
        </w:rPr>
        <w:t xml:space="preserve">      'name': name,</w:t>
        <w:br/>
      </w:r>
      <w:r>
        <w:rPr>
          <w:rFonts w:ascii="Cambria" w:hAnsi="Cambria"/>
          <w:sz w:val="18"/>
        </w:rPr>
        <w:t xml:space="preserve">      'cuisine': cuisine,</w:t>
        <w:br/>
      </w:r>
      <w:r>
        <w:rPr>
          <w:rFonts w:ascii="Cambria" w:hAnsi="Cambria"/>
          <w:sz w:val="18"/>
        </w:rPr>
        <w:t xml:space="preserve">      'city': city,</w:t>
        <w:br/>
      </w:r>
      <w:r>
        <w:rPr>
          <w:rFonts w:ascii="Cambria" w:hAnsi="Cambria"/>
          <w:sz w:val="18"/>
        </w:rPr>
        <w:t xml:space="preserve">      'address': address,</w:t>
        <w:br/>
      </w:r>
      <w:r>
        <w:rPr>
          <w:rFonts w:ascii="Cambria" w:hAnsi="Cambria"/>
          <w:sz w:val="18"/>
        </w:rPr>
        <w:t xml:space="preserve">      'phone': phone,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'image_url': imageUrl,</w:t>
        <w:br/>
      </w:r>
      <w:r>
        <w:rPr>
          <w:rFonts w:ascii="Cambria" w:hAnsi="Cambria"/>
          <w:sz w:val="18"/>
        </w:rPr>
        <w:t xml:space="preserve">      'delivery_estimate': deliveryEstimate,</w:t>
        <w:br/>
      </w:r>
      <w:r>
        <w:rPr>
          <w:rFonts w:ascii="Cambria" w:hAnsi="Cambria"/>
          <w:sz w:val="18"/>
        </w:rPr>
        <w:t xml:space="preserve">      'delivery_fee': deliveryFee,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Restaurant.fromJson(data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deleteRestaurant(String restaurantId) async {</w:t>
        <w:br/>
      </w:r>
      <w:r>
        <w:rPr>
          <w:rFonts w:ascii="Cambria" w:hAnsi="Cambria"/>
          <w:sz w:val="18"/>
        </w:rPr>
        <w:t xml:space="preserve">    await _api.delete('/api/admin/restaurants/$restaurantId');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Future&lt;FoodItem&gt; createFoodItem({</w:t>
        <w:br/>
      </w:r>
      <w:r>
        <w:rPr>
          <w:rFonts w:ascii="Cambria" w:hAnsi="Cambria"/>
          <w:sz w:val="18"/>
        </w:rPr>
        <w:t xml:space="preserve">    required String restaurantId,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required double price,</w:t>
        <w:br/>
      </w:r>
      <w:r>
        <w:rPr>
          <w:rFonts w:ascii="Cambria" w:hAnsi="Cambria"/>
          <w:sz w:val="18"/>
        </w:rPr>
        <w:t xml:space="preserve">    required String category,</w:t>
        <w:br/>
      </w:r>
      <w:r>
        <w:rPr>
          <w:rFonts w:ascii="Cambria" w:hAnsi="Cambria"/>
          <w:sz w:val="18"/>
        </w:rPr>
        <w:t xml:space="preserve">    String imageUrl = '',</w:t>
        <w:br/>
      </w:r>
      <w:r>
        <w:rPr>
          <w:rFonts w:ascii="Cambria" w:hAnsi="Cambria"/>
          <w:sz w:val="18"/>
        </w:rPr>
        <w:t xml:space="preserve">    bool isVegetarian = false,</w:t>
        <w:br/>
      </w:r>
      <w:r>
        <w:rPr>
          <w:rFonts w:ascii="Cambria" w:hAnsi="Cambria"/>
          <w:sz w:val="18"/>
        </w:rPr>
        <w:t xml:space="preserve">    bool isAvailable = true,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_api.post(</w:t>
        <w:br/>
      </w:r>
      <w:r>
        <w:rPr>
          <w:rFonts w:ascii="Cambria" w:hAnsi="Cambria"/>
          <w:sz w:val="18"/>
        </w:rPr>
        <w:t xml:space="preserve">        '/api/admin/restaurants/$restaurantId/food',</w:t>
        <w:br/>
      </w:r>
      <w:r>
        <w:rPr>
          <w:rFonts w:ascii="Cambria" w:hAnsi="Cambria"/>
          <w:sz w:val="18"/>
        </w:rPr>
        <w:t xml:space="preserve">        body: {</w:t>
        <w:br/>
      </w:r>
      <w:r>
        <w:rPr>
          <w:rFonts w:ascii="Cambria" w:hAnsi="Cambria"/>
          <w:sz w:val="18"/>
        </w:rPr>
        <w:t xml:space="preserve">          'restaurant_id': restaurantId,</w:t>
        <w:br/>
      </w:r>
      <w:r>
        <w:rPr>
          <w:rFonts w:ascii="Cambria" w:hAnsi="Cambria"/>
          <w:sz w:val="18"/>
        </w:rPr>
        <w:t xml:space="preserve">          'name': name,</w:t>
        <w:br/>
      </w:r>
      <w:r>
        <w:rPr>
          <w:rFonts w:ascii="Cambria" w:hAnsi="Cambria"/>
          <w:sz w:val="18"/>
        </w:rPr>
        <w:t xml:space="preserve">          'description': description,</w:t>
        <w:br/>
      </w:r>
      <w:r>
        <w:rPr>
          <w:rFonts w:ascii="Cambria" w:hAnsi="Cambria"/>
          <w:sz w:val="18"/>
        </w:rPr>
        <w:t xml:space="preserve">          'price': price,</w:t>
        <w:br/>
      </w:r>
      <w:r>
        <w:rPr>
          <w:rFonts w:ascii="Cambria" w:hAnsi="Cambria"/>
          <w:sz w:val="18"/>
        </w:rPr>
        <w:t xml:space="preserve">          'category': category,</w:t>
        <w:br/>
      </w:r>
      <w:r>
        <w:rPr>
          <w:rFonts w:ascii="Cambria" w:hAnsi="Cambria"/>
          <w:sz w:val="18"/>
        </w:rPr>
        <w:t xml:space="preserve">          'image_url': imageUrl,</w:t>
        <w:br/>
      </w:r>
      <w:r>
        <w:rPr>
          <w:rFonts w:ascii="Cambria" w:hAnsi="Cambria"/>
          <w:sz w:val="18"/>
        </w:rPr>
        <w:t xml:space="preserve">          'is_vegetarian': isVegetarian,</w:t>
        <w:br/>
      </w:r>
      <w:r>
        <w:rPr>
          <w:rFonts w:ascii="Cambria" w:hAnsi="Cambria"/>
          <w:sz w:val="18"/>
        </w:rPr>
        <w:t xml:space="preserve">          'is_available': isAvailable,</w:t>
        <w:br/>
      </w:r>
      <w:r>
        <w:rPr>
          <w:rFonts w:ascii="Cambria" w:hAnsi="Cambria"/>
          <w:sz w:val="18"/>
        </w:rPr>
        <w:t xml:space="preserve">        });</w:t>
        <w:br/>
      </w:r>
      <w:r>
        <w:rPr>
          <w:rFonts w:ascii="Cambria" w:hAnsi="Cambria"/>
          <w:sz w:val="18"/>
        </w:rPr>
        <w:t xml:space="preserve">    return FoodItem.fromJson(data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Future&lt;FoodItem&gt; updateFoodItem(</w:t>
        <w:br/>
      </w:r>
      <w:r>
        <w:rPr>
          <w:rFonts w:ascii="Cambria" w:hAnsi="Cambria"/>
          <w:sz w:val="18"/>
        </w:rPr>
        <w:t xml:space="preserve">    String foodItemId, {</w:t>
        <w:br/>
      </w:r>
      <w:r>
        <w:rPr>
          <w:rFonts w:ascii="Cambria" w:hAnsi="Cambria"/>
          <w:sz w:val="18"/>
        </w:rPr>
        <w:t xml:space="preserve">    required String restaurantId,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required double price,</w:t>
        <w:br/>
      </w:r>
      <w:r>
        <w:rPr>
          <w:rFonts w:ascii="Cambria" w:hAnsi="Cambria"/>
          <w:sz w:val="18"/>
        </w:rPr>
        <w:t xml:space="preserve">    required String category,</w:t>
        <w:br/>
      </w:r>
      <w:r>
        <w:rPr>
          <w:rFonts w:ascii="Cambria" w:hAnsi="Cambria"/>
          <w:sz w:val="18"/>
        </w:rPr>
        <w:t xml:space="preserve">    String imageUrl = '',</w:t>
        <w:br/>
      </w:r>
      <w:r>
        <w:rPr>
          <w:rFonts w:ascii="Cambria" w:hAnsi="Cambria"/>
          <w:sz w:val="18"/>
        </w:rPr>
        <w:t xml:space="preserve">    bool isVegetarian = false,</w:t>
        <w:br/>
      </w:r>
      <w:r>
        <w:rPr>
          <w:rFonts w:ascii="Cambria" w:hAnsi="Cambria"/>
          <w:sz w:val="18"/>
        </w:rPr>
        <w:t xml:space="preserve">    bool isAvailable = true,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_api.put(</w:t>
        <w:br/>
      </w:r>
      <w:r>
        <w:rPr>
          <w:rFonts w:ascii="Cambria" w:hAnsi="Cambria"/>
          <w:sz w:val="18"/>
        </w:rPr>
        <w:t xml:space="preserve">        '/api/admin/restaurants/food/$foodItemId',</w:t>
        <w:br/>
      </w:r>
      <w:r>
        <w:rPr>
          <w:rFonts w:ascii="Cambria" w:hAnsi="Cambria"/>
          <w:sz w:val="18"/>
        </w:rPr>
        <w:t xml:space="preserve">        body: {</w:t>
        <w:br/>
      </w:r>
      <w:r>
        <w:rPr>
          <w:rFonts w:ascii="Cambria" w:hAnsi="Cambria"/>
          <w:sz w:val="18"/>
        </w:rPr>
        <w:t xml:space="preserve">          'restaurant_id': restaurantId,</w:t>
        <w:br/>
      </w:r>
      <w:r>
        <w:rPr>
          <w:rFonts w:ascii="Cambria" w:hAnsi="Cambria"/>
          <w:sz w:val="18"/>
        </w:rPr>
        <w:t xml:space="preserve">          'name': name,</w:t>
        <w:br/>
      </w:r>
      <w:r>
        <w:rPr>
          <w:rFonts w:ascii="Cambria" w:hAnsi="Cambria"/>
          <w:sz w:val="18"/>
        </w:rPr>
        <w:t xml:space="preserve">          'description': description,</w:t>
        <w:br/>
      </w:r>
      <w:r>
        <w:rPr>
          <w:rFonts w:ascii="Cambria" w:hAnsi="Cambria"/>
          <w:sz w:val="18"/>
        </w:rPr>
        <w:t xml:space="preserve">          'price': price,</w:t>
        <w:br/>
      </w:r>
      <w:r>
        <w:rPr>
          <w:rFonts w:ascii="Cambria" w:hAnsi="Cambria"/>
          <w:sz w:val="18"/>
        </w:rPr>
        <w:t xml:space="preserve">          'category': category,</w:t>
        <w:br/>
      </w:r>
      <w:r>
        <w:rPr>
          <w:rFonts w:ascii="Cambria" w:hAnsi="Cambria"/>
          <w:sz w:val="18"/>
        </w:rPr>
        <w:t xml:space="preserve">          'image_url': imageUrl,</w:t>
        <w:br/>
      </w:r>
      <w:r>
        <w:rPr>
          <w:rFonts w:ascii="Cambria" w:hAnsi="Cambria"/>
          <w:sz w:val="18"/>
        </w:rPr>
        <w:t xml:space="preserve">          'is_vegetarian': isVegetarian,</w:t>
        <w:br/>
      </w:r>
      <w:r>
        <w:rPr>
          <w:rFonts w:ascii="Cambria" w:hAnsi="Cambria"/>
          <w:sz w:val="18"/>
        </w:rPr>
        <w:t xml:space="preserve">          'is_available': isAvailable,</w:t>
        <w:br/>
      </w:r>
      <w:r>
        <w:rPr>
          <w:rFonts w:ascii="Cambria" w:hAnsi="Cambria"/>
          <w:sz w:val="18"/>
        </w:rPr>
        <w:t xml:space="preserve">        });</w:t>
        <w:br/>
      </w:r>
      <w:r>
        <w:rPr>
          <w:rFonts w:ascii="Cambria" w:hAnsi="Cambria"/>
          <w:sz w:val="18"/>
        </w:rPr>
        <w:t xml:space="preserve">    return FoodItem.fromJson(data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deleteFoodItem(String foodItemId) async {</w:t>
        <w:br/>
      </w:r>
      <w:r>
        <w:rPr>
          <w:rFonts w:ascii="Cambria" w:hAnsi="Cambria"/>
          <w:sz w:val="18"/>
        </w:rPr>
        <w:t xml:space="preserve">    await _api.delete('/api/admin/restaurants/food/$foodItemId');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frontend/lib/features/experiment4_food/widgets/page_header.dart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PageHeader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String? subtitle;</w:t>
        <w:br/>
      </w:r>
      <w:r>
        <w:rPr>
          <w:rFonts w:ascii="Cambria" w:hAnsi="Cambria"/>
          <w:sz w:val="18"/>
        </w:rPr>
        <w:t xml:space="preserve">  final List&lt;Widget&gt;? actions;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PageHeader({super.key, required this.title, this.subtitle, this.actions});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EdgeInsets.fromLTRB(8, 10, 12, 10),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border: Border(bottom: BorderSide(color: Color(0xFFE6E8F0))),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() =&gt; FeatureNavigator.of(context).pop(),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  color: AppColors.textDark,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title,</w:t>
        <w:br/>
      </w:r>
      <w:r>
        <w:rPr>
          <w:rFonts w:ascii="Cambria" w:hAnsi="Cambria"/>
          <w:sz w:val="18"/>
        </w:rPr>
        <w:t xml:space="preserve">                  maxLines: 1,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16,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(subtitle != null)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subtitle!,</w:t>
        <w:br/>
      </w:r>
      <w:r>
        <w:rPr>
          <w:rFonts w:ascii="Cambria" w:hAnsi="Cambria"/>
          <w:sz w:val="18"/>
        </w:rPr>
        <w:t xml:space="preserve">                    maxLines: 1,</w:t>
        <w:br/>
      </w:r>
      <w:r>
        <w:rPr>
          <w:rFonts w:ascii="Cambria" w:hAnsi="Cambria"/>
          <w:sz w:val="18"/>
        </w:rPr>
        <w:t xml:space="preserve">                    overflow: TextOverflow.ellipsis,</w:t>
        <w:br/>
      </w:r>
      <w:r>
        <w:rPr>
          <w:rFonts w:ascii="Cambria" w:hAnsi="Cambria"/>
          <w:sz w:val="18"/>
        </w:rPr>
        <w:t xml:space="preserve">                    style: TextStyle(fontSize: 12, color: Colors.grey.shade600),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(actions != null) ...[</w:t>
        <w:br/>
      </w:r>
      <w:r>
        <w:rPr>
          <w:rFonts w:ascii="Cambria" w:hAnsi="Cambria"/>
          <w:sz w:val="18"/>
        </w:rPr>
        <w:t xml:space="preserve">            for (final action in actions!) ...[action, const SizedBox(width: 4)],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backend/app/api/routes/restaurants.py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</w:t>
        <w:br/>
      </w:r>
      <w:r>
        <w:rPr>
          <w:rFonts w:ascii="Cambria" w:hAnsi="Cambria"/>
          <w:sz w:val="18"/>
        </w:rPr>
        <w:t>from ...schemas.food import FoodItemCreate, RestaurantCreate</w:t>
        <w:br/>
      </w:r>
      <w:r>
        <w:rPr>
          <w:rFonts w:ascii="Cambria" w:hAnsi="Cambria"/>
          <w:sz w:val="18"/>
        </w:rPr>
        <w:t>from ...repositories.food_repo import FoodItemRepository, RestaurantRepository</w:t>
        <w:br/>
      </w:r>
      <w:r>
        <w:rPr>
          <w:rFonts w:ascii="Cambria" w:hAnsi="Cambria"/>
          <w:sz w:val="18"/>
        </w:rPr>
        <w:t>from ...services.food_service import FoodService</w:t>
        <w:br/>
      </w:r>
      <w:r>
        <w:rPr>
          <w:rFonts w:ascii="Cambria" w:hAnsi="Cambria"/>
          <w:sz w:val="18"/>
        </w:rPr>
        <w:t>from ...utils.errors import NotFoundException</w:t>
        <w:br/>
      </w:r>
      <w:r>
        <w:rPr>
          <w:rFonts w:ascii="Cambria" w:hAnsi="Cambria"/>
          <w:sz w:val="18"/>
        </w:rPr>
        <w:t>from ...utils.helpers import ok, parse_object_id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APIRouter(prefix="/restaurants", tags=["Restaurants"])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restaurants with search and filters")</w:t>
        <w:br/>
      </w:r>
      <w:r>
        <w:rPr>
          <w:rFonts w:ascii="Cambria" w:hAnsi="Cambria"/>
          <w:sz w:val="18"/>
        </w:rPr>
        <w:t>async def list_restaurants(</w:t>
        <w:br/>
      </w:r>
      <w:r>
        <w:rPr>
          <w:rFonts w:ascii="Cambria" w:hAnsi="Cambria"/>
          <w:sz w:val="18"/>
        </w:rPr>
        <w:t xml:space="preserve">    search: str | None = None,</w:t>
        <w:br/>
      </w:r>
      <w:r>
        <w:rPr>
          <w:rFonts w:ascii="Cambria" w:hAnsi="Cambria"/>
          <w:sz w:val="18"/>
        </w:rPr>
        <w:t xml:space="preserve">    cuisine: str | None = None,</w:t>
        <w:br/>
      </w:r>
      <w:r>
        <w:rPr>
          <w:rFonts w:ascii="Cambria" w:hAnsi="Cambria"/>
          <w:sz w:val="18"/>
        </w:rPr>
        <w:t xml:space="preserve">    city: str | None = None,</w:t>
        <w:br/>
      </w:r>
      <w:r>
        <w:rPr>
          <w:rFonts w:ascii="Cambria" w:hAnsi="Cambria"/>
          <w:sz w:val="18"/>
        </w:rPr>
        <w:t xml:space="preserve">    min_rating: float | None = Query(default=None, ge=0, le=5),</w:t>
        <w:br/>
      </w:r>
      <w:r>
        <w:rPr>
          <w:rFonts w:ascii="Cambria" w:hAnsi="Cambria"/>
          <w:sz w:val="18"/>
        </w:rPr>
        <w:t xml:space="preserve">    sort: str = Query(default="name", description="name or rating"),</w:t>
        <w:br/>
      </w:r>
      <w:r>
        <w:rPr>
          <w:rFonts w:ascii="Cambria" w:hAnsi="Cambria"/>
          <w:sz w:val="18"/>
        </w:rPr>
        <w:t xml:space="preserve">    skip: int = Query(default=0, ge=0),</w:t>
        <w:br/>
      </w:r>
      <w:r>
        <w:rPr>
          <w:rFonts w:ascii="Cambria" w:hAnsi="Cambria"/>
          <w:sz w:val="18"/>
        </w:rPr>
        <w:t xml:space="preserve">    limit: int = Query(default=50, ge=1, le=100),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return ok(await FoodService().list_restaurants(search, cuisine, city, min_rating, sort, skip, limit), "Restaurants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@router.get("/{restaurant_id}", summary="Get restaurant details")</w:t>
        <w:br/>
      </w:r>
      <w:r>
        <w:rPr>
          <w:rFonts w:ascii="Cambria" w:hAnsi="Cambria"/>
          <w:sz w:val="18"/>
        </w:rPr>
        <w:t>async def get_restaurant(restaurant_id: str):</w:t>
        <w:br/>
      </w:r>
      <w:r>
        <w:rPr>
          <w:rFonts w:ascii="Cambria" w:hAnsi="Cambria"/>
          <w:sz w:val="18"/>
        </w:rPr>
        <w:t xml:space="preserve">    return ok(await FoodService().get_restaurant(restaurant_id), "Restaurant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@router.get("/{restaurant_id}/menu", summary="Get restaurant menu (optionally filtered by category)")</w:t>
        <w:br/>
      </w:r>
      <w:r>
        <w:rPr>
          <w:rFonts w:ascii="Cambria" w:hAnsi="Cambria"/>
          <w:sz w:val="18"/>
        </w:rPr>
        <w:t>async def get_menu(restaurant_id: str, category: str | None = None):</w:t>
        <w:br/>
      </w:r>
      <w:r>
        <w:rPr>
          <w:rFonts w:ascii="Cambria" w:hAnsi="Cambria"/>
          <w:sz w:val="18"/>
        </w:rPr>
        <w:t xml:space="preserve">    return ok(await FoodService().restaurant_menu(restaurant_id, category), "Menu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@router.get("/{restaurant_id}/reviews", summary="Get restaurant reviews")</w:t>
        <w:br/>
      </w:r>
      <w:r>
        <w:rPr>
          <w:rFonts w:ascii="Cambria" w:hAnsi="Cambria"/>
          <w:sz w:val="18"/>
        </w:rPr>
        <w:t>async def get_reviews(restaurant_id: str):</w:t>
        <w:br/>
      </w:r>
      <w:r>
        <w:rPr>
          <w:rFonts w:ascii="Cambria" w:hAnsi="Cambria"/>
          <w:sz w:val="18"/>
        </w:rPr>
        <w:t xml:space="preserve">    return ok(await FoodService().list_reviews(restaurant_id), "Reviews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admin_router = APIRouter(prefix="/admin/restaurants", tags=["Restaurants (Admin)"], dependencies=[Depends(get_current_admin)])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@admin_router.post("", summary="[Admin] Create a restaurant")</w:t>
        <w:br/>
      </w:r>
      <w:r>
        <w:rPr>
          <w:rFonts w:ascii="Cambria" w:hAnsi="Cambria"/>
          <w:sz w:val="18"/>
        </w:rPr>
        <w:t>async def create_restaurant(payload: RestaurantCreate):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repo = RestaurantRepository()</w:t>
        <w:br/>
      </w:r>
      <w:r>
        <w:rPr>
          <w:rFonts w:ascii="Cambria" w:hAnsi="Cambria"/>
          <w:sz w:val="18"/>
        </w:rPr>
        <w:t xml:space="preserve">    return ok(await repo.create({**data, "rating": 0.0, "rating_count": 0}), "Restaurant created")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@admin_router.put("/{restaurant_id}", summary="[Admin] Update a restaurant")</w:t>
        <w:br/>
      </w:r>
      <w:r>
        <w:rPr>
          <w:rFonts w:ascii="Cambria" w:hAnsi="Cambria"/>
          <w:sz w:val="18"/>
        </w:rPr>
        <w:t>async def update_restaurant(restaurant_id: str, payload: RestaurantCreate):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repo = RestaurantRepository()</w:t>
        <w:br/>
      </w:r>
      <w:r>
        <w:rPr>
          <w:rFonts w:ascii="Cambria" w:hAnsi="Cambria"/>
          <w:sz w:val="18"/>
        </w:rPr>
        <w:t xml:space="preserve">    oid = parse_object_id(restaurant_id, "restaurant id")</w:t>
        <w:br/>
      </w:r>
      <w:r>
        <w:rPr>
          <w:rFonts w:ascii="Cambria" w:hAnsi="Cambria"/>
          <w:sz w:val="18"/>
        </w:rPr>
        <w:t xml:space="preserve">    updated = await repo.update(oid, data)</w:t>
        <w:br/>
      </w:r>
      <w:r>
        <w:rPr>
          <w:rFonts w:ascii="Cambria" w:hAnsi="Cambria"/>
          <w:sz w:val="18"/>
        </w:rPr>
        <w:t xml:space="preserve">    if updated is None:</w:t>
        <w:br/>
      </w:r>
      <w:r>
        <w:rPr>
          <w:rFonts w:ascii="Cambria" w:hAnsi="Cambria"/>
          <w:sz w:val="18"/>
        </w:rPr>
        <w:t xml:space="preserve">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return ok(updated, "Restaurant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@admin_router.delete("/{restaurant_id}", summary="[Admin] Delete a restaurant")</w:t>
        <w:br/>
      </w:r>
      <w:r>
        <w:rPr>
          <w:rFonts w:ascii="Cambria" w:hAnsi="Cambria"/>
          <w:sz w:val="18"/>
        </w:rPr>
        <w:t>async def delete_restaurant(restaurant_id: str):</w:t>
        <w:br/>
      </w:r>
      <w:r>
        <w:rPr>
          <w:rFonts w:ascii="Cambria" w:hAnsi="Cambria"/>
          <w:sz w:val="18"/>
        </w:rPr>
        <w:t xml:space="preserve">    repo = RestaurantRepository()</w:t>
        <w:br/>
      </w:r>
      <w:r>
        <w:rPr>
          <w:rFonts w:ascii="Cambria" w:hAnsi="Cambria"/>
          <w:sz w:val="18"/>
        </w:rPr>
        <w:t xml:space="preserve">    oid = parse_object_id(restaurant_id, "restaurant id")</w:t>
        <w:br/>
      </w:r>
      <w:r>
        <w:rPr>
          <w:rFonts w:ascii="Cambria" w:hAnsi="Cambria"/>
          <w:sz w:val="18"/>
        </w:rPr>
        <w:t xml:space="preserve">    if await repo.delete(oid) is False:</w:t>
        <w:br/>
      </w:r>
      <w:r>
        <w:rPr>
          <w:rFonts w:ascii="Cambria" w:hAnsi="Cambria"/>
          <w:sz w:val="18"/>
        </w:rPr>
        <w:t xml:space="preserve">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return ok(None, "Restaurant deleted")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@admin_router.post("/{restaurant_id}/food", summary="[Admin] Add a food item")</w:t>
        <w:br/>
      </w:r>
      <w:r>
        <w:rPr>
          <w:rFonts w:ascii="Cambria" w:hAnsi="Cambria"/>
          <w:sz w:val="18"/>
        </w:rPr>
        <w:t>async def create_food(restaurant_id: str, payload: FoodItemCreate):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repo = FoodItemRepository()</w:t>
        <w:br/>
      </w:r>
      <w:r>
        <w:rPr>
          <w:rFonts w:ascii="Cambria" w:hAnsi="Cambria"/>
          <w:sz w:val="18"/>
        </w:rPr>
        <w:t xml:space="preserve">    food = await repo.create(data)</w:t>
        <w:br/>
      </w:r>
      <w:r>
        <w:rPr>
          <w:rFonts w:ascii="Cambria" w:hAnsi="Cambria"/>
          <w:sz w:val="18"/>
        </w:rPr>
        <w:t xml:space="preserve">    return ok(food, "Food item created")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@admin_router.put("/food/{food_id}", summary="[Admin] Update a food item")</w:t>
        <w:br/>
      </w:r>
      <w:r>
        <w:rPr>
          <w:rFonts w:ascii="Cambria" w:hAnsi="Cambria"/>
          <w:sz w:val="18"/>
        </w:rPr>
        <w:t>async def update_food(food_id: str, payload: FoodItemCreate):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repo = FoodItemRepository()</w:t>
        <w:br/>
      </w:r>
      <w:r>
        <w:rPr>
          <w:rFonts w:ascii="Cambria" w:hAnsi="Cambria"/>
          <w:sz w:val="18"/>
        </w:rPr>
        <w:t xml:space="preserve">    oid = parse_object_id(food_id, "food item id")</w:t>
        <w:br/>
      </w:r>
      <w:r>
        <w:rPr>
          <w:rFonts w:ascii="Cambria" w:hAnsi="Cambria"/>
          <w:sz w:val="18"/>
        </w:rPr>
        <w:t xml:space="preserve">    updated = await repo.update(oid, data)</w:t>
        <w:br/>
      </w:r>
      <w:r>
        <w:rPr>
          <w:rFonts w:ascii="Cambria" w:hAnsi="Cambria"/>
          <w:sz w:val="18"/>
        </w:rPr>
        <w:t xml:space="preserve">    if updated is None:</w:t>
        <w:br/>
      </w:r>
      <w:r>
        <w:rPr>
          <w:rFonts w:ascii="Cambria" w:hAnsi="Cambria"/>
          <w:sz w:val="18"/>
        </w:rPr>
        <w:t xml:space="preserve">        raise NotFoundException("Food item not found", "FOOD_NOT_FOUND")</w:t>
        <w:br/>
      </w:r>
      <w:r>
        <w:rPr>
          <w:rFonts w:ascii="Cambria" w:hAnsi="Cambria"/>
          <w:sz w:val="18"/>
        </w:rPr>
        <w:t xml:space="preserve">    return ok(updated, "Food item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@admin_router.delete("/food/{food_id}", summary="[Admin] Delete a food item")</w:t>
        <w:br/>
      </w:r>
      <w:r>
        <w:rPr>
          <w:rFonts w:ascii="Cambria" w:hAnsi="Cambria"/>
          <w:sz w:val="18"/>
        </w:rPr>
        <w:t>async def delete_food(food_id: str):</w:t>
        <w:br/>
      </w:r>
      <w:r>
        <w:rPr>
          <w:rFonts w:ascii="Cambria" w:hAnsi="Cambria"/>
          <w:sz w:val="18"/>
        </w:rPr>
        <w:t xml:space="preserve">    repo = FoodItemRepository()</w:t>
        <w:br/>
      </w:r>
      <w:r>
        <w:rPr>
          <w:rFonts w:ascii="Cambria" w:hAnsi="Cambria"/>
          <w:sz w:val="18"/>
        </w:rPr>
        <w:t xml:space="preserve">    oid = parse_object_id(food_id, "food item id")</w:t>
        <w:br/>
      </w:r>
      <w:r>
        <w:rPr>
          <w:rFonts w:ascii="Cambria" w:hAnsi="Cambria"/>
          <w:sz w:val="18"/>
        </w:rPr>
        <w:t xml:space="preserve">    if await repo.delete(oid) is False:</w:t>
        <w:br/>
      </w:r>
      <w:r>
        <w:rPr>
          <w:rFonts w:ascii="Cambria" w:hAnsi="Cambria"/>
          <w:sz w:val="18"/>
        </w:rPr>
        <w:t xml:space="preserve">        raise NotFoundException("Food item not found", "FOOD_NOT_FOUND")</w:t>
        <w:br/>
      </w:r>
      <w:r>
        <w:rPr>
          <w:rFonts w:ascii="Cambria" w:hAnsi="Cambria"/>
          <w:sz w:val="18"/>
        </w:rPr>
        <w:t xml:space="preserve">    return ok(None, "Food item deleted")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backend/app/api/routes/food.py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</w:t>
        <w:br/>
      </w:r>
      <w:r>
        <w:rPr>
          <w:rFonts w:ascii="Cambria" w:hAnsi="Cambria"/>
          <w:sz w:val="18"/>
        </w:rPr>
        <w:t>from ...services.food_service import FoodService</w:t>
        <w:br/>
      </w:r>
      <w:r>
        <w:rPr>
          <w:rFonts w:ascii="Cambria" w:hAnsi="Cambria"/>
          <w:sz w:val="18"/>
        </w:rPr>
        <w:t>from ...utils.errors import NotFoundException</w:t>
        <w:br/>
      </w:r>
      <w:r>
        <w:rPr>
          <w:rFonts w:ascii="Cambria" w:hAnsi="Cambria"/>
          <w:sz w:val="18"/>
        </w:rPr>
        <w:t>from ...utils.helpers import ok, parse_object_id</w:t>
        <w:br/>
      </w:r>
      <w:r>
        <w:rPr>
          <w:rFonts w:ascii="Cambria" w:hAnsi="Cambria"/>
          <w:sz w:val="18"/>
        </w:rPr>
        <w:t>from ...repositories.food_repo import FoodItemRepository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APIRouter(prefix="/food", tags=["Food"])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@router.get("/{food_id}", summary="Get food item details")</w:t>
        <w:br/>
      </w:r>
      <w:r>
        <w:rPr>
          <w:rFonts w:ascii="Cambria" w:hAnsi="Cambria"/>
          <w:sz w:val="18"/>
        </w:rPr>
        <w:t>async def get_food(food_id: str):</w:t>
        <w:br/>
      </w:r>
      <w:r>
        <w:rPr>
          <w:rFonts w:ascii="Cambria" w:hAnsi="Cambria"/>
          <w:sz w:val="18"/>
        </w:rPr>
        <w:t xml:space="preserve">    oid = parse_object_id(food_id, "food item id")</w:t>
        <w:br/>
      </w:r>
      <w:r>
        <w:rPr>
          <w:rFonts w:ascii="Cambria" w:hAnsi="Cambria"/>
          <w:sz w:val="18"/>
        </w:rPr>
        <w:t xml:space="preserve">    item = await FoodItemRepository().find_by_id(oid)</w:t>
        <w:br/>
      </w:r>
      <w:r>
        <w:rPr>
          <w:rFonts w:ascii="Cambria" w:hAnsi="Cambria"/>
          <w:sz w:val="18"/>
        </w:rPr>
        <w:t xml:space="preserve">    if item is None:</w:t>
        <w:br/>
      </w:r>
      <w:r>
        <w:rPr>
          <w:rFonts w:ascii="Cambria" w:hAnsi="Cambria"/>
          <w:sz w:val="18"/>
        </w:rPr>
        <w:t xml:space="preserve">        raise NotFoundException("Food item not found", "FOOD_NOT_FOUND")</w:t>
        <w:br/>
      </w:r>
      <w:r>
        <w:rPr>
          <w:rFonts w:ascii="Cambria" w:hAnsi="Cambria"/>
          <w:sz w:val="18"/>
        </w:rPr>
        <w:t xml:space="preserve">    return ok(item, "Food item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@router.put("/{food_id}/availability", summary="[Admin] Toggle food item availability",</w:t>
        <w:br/>
      </w:r>
      <w:r>
        <w:rPr>
          <w:rFonts w:ascii="Cambria" w:hAnsi="Cambria"/>
          <w:sz w:val="18"/>
        </w:rPr>
        <w:t xml:space="preserve">            dependencies=[Depends(get_current_admin)])</w:t>
        <w:br/>
      </w:r>
      <w:r>
        <w:rPr>
          <w:rFonts w:ascii="Cambria" w:hAnsi="Cambria"/>
          <w:sz w:val="18"/>
        </w:rPr>
        <w:t>async def toggle_availability(food_id: str, available: bool = True):</w:t>
        <w:br/>
      </w:r>
      <w:r>
        <w:rPr>
          <w:rFonts w:ascii="Cambria" w:hAnsi="Cambria"/>
          <w:sz w:val="18"/>
        </w:rPr>
        <w:t xml:space="preserve">    oid = parse_object_id(food_id, "food item id")</w:t>
        <w:br/>
      </w:r>
      <w:r>
        <w:rPr>
          <w:rFonts w:ascii="Cambria" w:hAnsi="Cambria"/>
          <w:sz w:val="18"/>
        </w:rPr>
        <w:t xml:space="preserve">    repo = FoodItemRepository()</w:t>
        <w:br/>
      </w:r>
      <w:r>
        <w:rPr>
          <w:rFonts w:ascii="Cambria" w:hAnsi="Cambria"/>
          <w:sz w:val="18"/>
        </w:rPr>
        <w:t xml:space="preserve">    updated = await repo.update(oid, {"is_available": available})</w:t>
        <w:br/>
      </w:r>
      <w:r>
        <w:rPr>
          <w:rFonts w:ascii="Cambria" w:hAnsi="Cambria"/>
          <w:sz w:val="18"/>
        </w:rPr>
        <w:t xml:space="preserve">    if updated is None:</w:t>
        <w:br/>
      </w:r>
      <w:r>
        <w:rPr>
          <w:rFonts w:ascii="Cambria" w:hAnsi="Cambria"/>
          <w:sz w:val="18"/>
        </w:rPr>
        <w:t xml:space="preserve">        raise NotFoundException("Food item not found", "FOOD_NOT_FOUND")</w:t>
        <w:br/>
      </w:r>
      <w:r>
        <w:rPr>
          <w:rFonts w:ascii="Cambria" w:hAnsi="Cambria"/>
          <w:sz w:val="18"/>
        </w:rPr>
        <w:t xml:space="preserve">    return ok(updated, "Availability updated")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backend/app/api/routes/cart.py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...schemas.food import AddressCreate, CartAddRequest, CartUpdateRequest, ReviewCreate</w:t>
        <w:br/>
      </w:r>
      <w:r>
        <w:rPr>
          <w:rFonts w:ascii="Cambria" w:hAnsi="Cambria"/>
          <w:sz w:val="18"/>
        </w:rPr>
        <w:t>from ...services.food_service import FoodService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APIRouter(prefix="/cart", tags=["Cart"])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summary="Get the current user's cart")</w:t>
        <w:br/>
      </w:r>
      <w:r>
        <w:rPr>
          <w:rFonts w:ascii="Cambria" w:hAnsi="Cambria"/>
          <w:sz w:val="18"/>
        </w:rPr>
        <w:t>async def get_cart(user: dict = Depends(get_current_user)):</w:t>
        <w:br/>
      </w:r>
      <w:r>
        <w:rPr>
          <w:rFonts w:ascii="Cambria" w:hAnsi="Cambria"/>
          <w:sz w:val="18"/>
        </w:rPr>
        <w:t xml:space="preserve">    return ok(await FoodService().get_cart(user["id"]), "Cart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summary="Add an item to the cart")</w:t>
        <w:br/>
      </w:r>
      <w:r>
        <w:rPr>
          <w:rFonts w:ascii="Cambria" w:hAnsi="Cambria"/>
          <w:sz w:val="18"/>
        </w:rPr>
        <w:t>async def add_to_cart(payload: CartAddRequest, user: dict = Depends(get_current_user)):</w:t>
        <w:br/>
      </w:r>
      <w:r>
        <w:rPr>
          <w:rFonts w:ascii="Cambria" w:hAnsi="Cambria"/>
          <w:sz w:val="18"/>
        </w:rPr>
        <w:t xml:space="preserve">    cart = await FoodService().add_to_cart(</w:t>
        <w:br/>
      </w:r>
      <w:r>
        <w:rPr>
          <w:rFonts w:ascii="Cambria" w:hAnsi="Cambria"/>
          <w:sz w:val="18"/>
        </w:rPr>
        <w:t xml:space="preserve">        user["id"], payload.restaurant_id, payload.food_item_id, payload.quantity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return ok(cart, "Item added to cart")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@router.put("/{item_id}", summary="Update quantity of a cart item")</w:t>
        <w:br/>
      </w:r>
      <w:r>
        <w:rPr>
          <w:rFonts w:ascii="Cambria" w:hAnsi="Cambria"/>
          <w:sz w:val="18"/>
        </w:rPr>
        <w:t>async def update_cart_item(item_id: str, payload: CartUpdateRequest, user: dict = Depends(get_current_user)):</w:t>
        <w:br/>
      </w:r>
      <w:r>
        <w:rPr>
          <w:rFonts w:ascii="Cambria" w:hAnsi="Cambria"/>
          <w:sz w:val="18"/>
        </w:rPr>
        <w:t xml:space="preserve">    cart = await FoodService().update_cart_item(user["id"], item_id, payload.quantity)</w:t>
        <w:br/>
      </w:r>
      <w:r>
        <w:rPr>
          <w:rFonts w:ascii="Cambria" w:hAnsi="Cambria"/>
          <w:sz w:val="18"/>
        </w:rPr>
        <w:t xml:space="preserve">    return ok(cart, "Cart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@router.delete("/{item_id}", summary="Remove an item from the cart")</w:t>
        <w:br/>
      </w:r>
      <w:r>
        <w:rPr>
          <w:rFonts w:ascii="Cambria" w:hAnsi="Cambria"/>
          <w:sz w:val="18"/>
        </w:rPr>
        <w:t>async def remove_cart_item(item_id: str, user: dict = Depends(get_current_user)):</w:t>
        <w:br/>
      </w:r>
      <w:r>
        <w:rPr>
          <w:rFonts w:ascii="Cambria" w:hAnsi="Cambria"/>
          <w:sz w:val="18"/>
        </w:rPr>
        <w:t xml:space="preserve">    cart = await FoodService().remove_cart_item(user["id"], item_id)</w:t>
        <w:br/>
      </w:r>
      <w:r>
        <w:rPr>
          <w:rFonts w:ascii="Cambria" w:hAnsi="Cambria"/>
          <w:sz w:val="18"/>
        </w:rPr>
        <w:t xml:space="preserve">    return ok(cart, "Item removed from cart")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address_router = APIRouter(prefix="/addresses", tags=["Addresses"])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@address_router.get("", summary="List the current user's addresses")</w:t>
        <w:br/>
      </w:r>
      <w:r>
        <w:rPr>
          <w:rFonts w:ascii="Cambria" w:hAnsi="Cambria"/>
          <w:sz w:val="18"/>
        </w:rPr>
        <w:t>async def list_addresses(user: dict = Depends(get_current_user)):</w:t>
        <w:br/>
      </w:r>
      <w:r>
        <w:rPr>
          <w:rFonts w:ascii="Cambria" w:hAnsi="Cambria"/>
          <w:sz w:val="18"/>
        </w:rPr>
        <w:t xml:space="preserve">    return ok(await FoodService().list_addresses(user["id"]), "Addresses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@address_router.post("", summary="Add a delivery address")</w:t>
        <w:br/>
      </w:r>
      <w:r>
        <w:rPr>
          <w:rFonts w:ascii="Cambria" w:hAnsi="Cambria"/>
          <w:sz w:val="18"/>
        </w:rPr>
        <w:t>async def add_address(payload: AddressCreate,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return ok(await FoodService().add_address(user["id"], data), "Address saved")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@address_router.delete("/{address_id}", summary="Delete an address")</w:t>
        <w:br/>
      </w:r>
      <w:r>
        <w:rPr>
          <w:rFonts w:ascii="Cambria" w:hAnsi="Cambria"/>
          <w:sz w:val="18"/>
        </w:rPr>
        <w:t>async def delete_address(address_id: str, user: dict = Depends(get_current_user)):</w:t>
        <w:br/>
      </w:r>
      <w:r>
        <w:rPr>
          <w:rFonts w:ascii="Cambria" w:hAnsi="Cambria"/>
          <w:sz w:val="18"/>
        </w:rPr>
        <w:t xml:space="preserve">    await FoodService().delete_address(user["id"], address_id)</w:t>
        <w:br/>
      </w:r>
      <w:r>
        <w:rPr>
          <w:rFonts w:ascii="Cambria" w:hAnsi="Cambria"/>
          <w:sz w:val="18"/>
        </w:rPr>
        <w:t xml:space="preserve">    return ok(None, "Address deleted")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@address_router.post("/{restaurant_id}/review", summary="Rate and review a restaurant")</w:t>
        <w:br/>
      </w:r>
      <w:r>
        <w:rPr>
          <w:rFonts w:ascii="Cambria" w:hAnsi="Cambria"/>
          <w:sz w:val="18"/>
        </w:rPr>
        <w:t>async def add_review(restaurant_id: str, payload: ReviewCreate, user: dict = Depends(get_current_user)):</w:t>
        <w:br/>
      </w:r>
      <w:r>
        <w:rPr>
          <w:rFonts w:ascii="Cambria" w:hAnsi="Cambria"/>
          <w:sz w:val="18"/>
        </w:rPr>
        <w:t xml:space="preserve">    return ok(</w:t>
        <w:br/>
      </w:r>
      <w:r>
        <w:rPr>
          <w:rFonts w:ascii="Cambria" w:hAnsi="Cambria"/>
          <w:sz w:val="18"/>
        </w:rPr>
        <w:t xml:space="preserve">        await FoodService().add_review(user["id"], restaurant_id, payload.rating, payload.comment),</w:t>
        <w:br/>
      </w:r>
      <w:r>
        <w:rPr>
          <w:rFonts w:ascii="Cambria" w:hAnsi="Cambria"/>
          <w:sz w:val="18"/>
        </w:rPr>
        <w:t xml:space="preserve">        "Review submitted",</w:t>
        <w:br/>
      </w:r>
      <w:r>
        <w:rPr>
          <w:rFonts w:ascii="Cambria" w:hAnsi="Cambria"/>
          <w:sz w:val="18"/>
        </w:rPr>
        <w:t xml:space="preserve">    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backend/app/api/routes/orders.py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get_current_admin, get_current_user</w:t>
        <w:br/>
      </w:r>
      <w:r>
        <w:rPr>
          <w:rFonts w:ascii="Cambria" w:hAnsi="Cambria"/>
          <w:sz w:val="18"/>
        </w:rPr>
        <w:t>from ...schemas.food import OrderCreate</w:t>
        <w:br/>
      </w:r>
      <w:r>
        <w:rPr>
          <w:rFonts w:ascii="Cambria" w:hAnsi="Cambria"/>
          <w:sz w:val="18"/>
        </w:rPr>
        <w:t>from ...services.food_service import FoodService</w:t>
        <w:br/>
      </w:r>
      <w:r>
        <w:rPr>
          <w:rFonts w:ascii="Cambria" w:hAnsi="Cambria"/>
          <w:sz w:val="18"/>
        </w:rPr>
        <w:t>from ...utils.errors import NotFoundException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APIRouter(prefix="/orders", tags=["Orders"])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summary="Place an order")</w:t>
        <w:br/>
      </w:r>
      <w:r>
        <w:rPr>
          <w:rFonts w:ascii="Cambria" w:hAnsi="Cambria"/>
          <w:sz w:val="18"/>
        </w:rPr>
        <w:t>async def place_order(payload: OrderCreate, user: dict = Depends(get_current_user)):</w:t>
        <w:br/>
      </w:r>
      <w:r>
        <w:rPr>
          <w:rFonts w:ascii="Cambria" w:hAnsi="Cambria"/>
          <w:sz w:val="18"/>
        </w:rPr>
        <w:t xml:space="preserve">    order = await FoodService().place_order(</w:t>
        <w:br/>
      </w:r>
      <w:r>
        <w:rPr>
          <w:rFonts w:ascii="Cambria" w:hAnsi="Cambria"/>
          <w:sz w:val="18"/>
        </w:rPr>
        <w:t xml:space="preserve">        user["id"],</w:t>
        <w:br/>
      </w:r>
      <w:r>
        <w:rPr>
          <w:rFonts w:ascii="Cambria" w:hAnsi="Cambria"/>
          <w:sz w:val="18"/>
        </w:rPr>
        <w:t xml:space="preserve">        payload.restaurant_id,</w:t>
        <w:br/>
      </w:r>
      <w:r>
        <w:rPr>
          <w:rFonts w:ascii="Cambria" w:hAnsi="Cambria"/>
          <w:sz w:val="18"/>
        </w:rPr>
        <w:t xml:space="preserve">        [{"food_item_id": i.food_item_id, "quantity": i.quantity} for i in payload.items],</w:t>
        <w:br/>
      </w:r>
      <w:r>
        <w:rPr>
          <w:rFonts w:ascii="Cambria" w:hAnsi="Cambria"/>
          <w:sz w:val="18"/>
        </w:rPr>
        <w:t xml:space="preserve">        payload.address_id,</w:t>
        <w:br/>
      </w:r>
      <w:r>
        <w:rPr>
          <w:rFonts w:ascii="Cambria" w:hAnsi="Cambria"/>
          <w:sz w:val="18"/>
        </w:rPr>
        <w:t xml:space="preserve">        payload.payment_method,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return ok(order, "Order placed successfully")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the current user's orders")</w:t>
        <w:br/>
      </w:r>
      <w:r>
        <w:rPr>
          <w:rFonts w:ascii="Cambria" w:hAnsi="Cambria"/>
          <w:sz w:val="18"/>
        </w:rPr>
        <w:t>async def list_orders(status: str | None = None, user: dict = Depends(get_current_user)):</w:t>
        <w:br/>
      </w:r>
      <w:r>
        <w:rPr>
          <w:rFonts w:ascii="Cambria" w:hAnsi="Cambria"/>
          <w:sz w:val="18"/>
        </w:rPr>
        <w:t xml:space="preserve">    return ok(await FoodService().list_orders(user["id"], status), "Orders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@router.get("/{order_id}", summary="Get order details")</w:t>
        <w:br/>
      </w:r>
      <w:r>
        <w:rPr>
          <w:rFonts w:ascii="Cambria" w:hAnsi="Cambria"/>
          <w:sz w:val="18"/>
        </w:rPr>
        <w:t>async def get_order(order_id: str, user: dict = Depends(get_current_user)):</w:t>
        <w:br/>
      </w:r>
      <w:r>
        <w:rPr>
          <w:rFonts w:ascii="Cambria" w:hAnsi="Cambria"/>
          <w:sz w:val="18"/>
        </w:rPr>
        <w:t xml:space="preserve">    return ok(await FoodService().get_order(user["id"], order_id), "Order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admin_router = APIRouter(prefix="/admin/orders", tags=["Orders (Admin)"], dependencies=[Depends(get_current_admin)])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@admin_router.get("", summary="[Admin] List all orders")</w:t>
        <w:br/>
      </w:r>
      <w:r>
        <w:rPr>
          <w:rFonts w:ascii="Cambria" w:hAnsi="Cambria"/>
          <w:sz w:val="18"/>
        </w:rPr>
        <w:t>async def admin_list_orders(status: str | None = None):</w:t>
        <w:br/>
      </w:r>
      <w:r>
        <w:rPr>
          <w:rFonts w:ascii="Cambria" w:hAnsi="Cambria"/>
          <w:sz w:val="18"/>
        </w:rPr>
        <w:t xml:space="preserve">    from ...repositories.food_repo import OrderRepository</w:t>
        <w:br/>
      </w:r>
      <w:r>
        <w:rPr>
          <w:rFonts w:ascii="Cambria" w:hAnsi="Cambria"/>
          <w:sz w:val="18"/>
        </w:rPr>
        <w:t xml:space="preserve">    repo = OrderRepository()</w:t>
        <w:br/>
      </w:r>
      <w:r>
        <w:rPr>
          <w:rFonts w:ascii="Cambria" w:hAnsi="Cambria"/>
          <w:sz w:val="18"/>
        </w:rPr>
        <w:t xml:space="preserve">    query = {}</w:t>
        <w:br/>
      </w:r>
      <w:r>
        <w:rPr>
          <w:rFonts w:ascii="Cambria" w:hAnsi="Cambria"/>
          <w:sz w:val="18"/>
        </w:rPr>
        <w:t xml:space="preserve">    if status:</w:t>
        <w:br/>
      </w:r>
      <w:r>
        <w:rPr>
          <w:rFonts w:ascii="Cambria" w:hAnsi="Cambria"/>
          <w:sz w:val="18"/>
        </w:rPr>
        <w:t xml:space="preserve">        query["status"] = status</w:t>
        <w:br/>
      </w:r>
      <w:r>
        <w:rPr>
          <w:rFonts w:ascii="Cambria" w:hAnsi="Cambria"/>
          <w:sz w:val="18"/>
        </w:rPr>
        <w:t xml:space="preserve">    return ok(await repo.collection.find(query).sort("created_at", -1).to_list(length=500), "Orders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@admin_router.put("/{order_id}/status", summary="[Admin] Update order status")</w:t>
        <w:br/>
      </w:r>
      <w:r>
        <w:rPr>
          <w:rFonts w:ascii="Cambria" w:hAnsi="Cambria"/>
          <w:sz w:val="18"/>
        </w:rPr>
        <w:t>async def update_order_status(order_id: str, status: str = Query(...)):</w:t>
        <w:br/>
      </w:r>
      <w:r>
        <w:rPr>
          <w:rFonts w:ascii="Cambria" w:hAnsi="Cambria"/>
          <w:sz w:val="18"/>
        </w:rPr>
        <w:t xml:space="preserve">    updated = await FoodService().update_order_status(order_id, status.upper())</w:t>
        <w:br/>
      </w:r>
      <w:r>
        <w:rPr>
          <w:rFonts w:ascii="Cambria" w:hAnsi="Cambria"/>
          <w:sz w:val="18"/>
        </w:rPr>
        <w:t xml:space="preserve">    if updated is None:</w:t>
        <w:br/>
      </w:r>
      <w:r>
        <w:rPr>
          <w:rFonts w:ascii="Cambria" w:hAnsi="Cambria"/>
          <w:sz w:val="18"/>
        </w:rPr>
        <w:t xml:space="preserve">        raise NotFoundException("Order not found", "ORDER_NOT_FOUND")</w:t>
        <w:br/>
      </w:r>
      <w:r>
        <w:rPr>
          <w:rFonts w:ascii="Cambria" w:hAnsi="Cambria"/>
          <w:sz w:val="18"/>
        </w:rPr>
        <w:t xml:space="preserve">    return ok(updated, f"Order status updated to {status.upper()}")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backend/app/schemas/food.py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validate_enum, validate_price, validate_required_text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AddressCreate(BaseModel):</w:t>
        <w:br/>
      </w:r>
      <w:r>
        <w:rPr>
          <w:rFonts w:ascii="Cambria" w:hAnsi="Cambria"/>
          <w:sz w:val="18"/>
        </w:rPr>
        <w:t xml:space="preserve">    label: str = "Home"</w:t>
        <w:br/>
      </w:r>
      <w:r>
        <w:rPr>
          <w:rFonts w:ascii="Cambria" w:hAnsi="Cambria"/>
          <w:sz w:val="18"/>
        </w:rPr>
        <w:t xml:space="preserve">    full_name: str = Field(min_length=2, max_length=80)</w:t>
        <w:br/>
      </w:r>
      <w:r>
        <w:rPr>
          <w:rFonts w:ascii="Cambria" w:hAnsi="Cambria"/>
          <w:sz w:val="18"/>
        </w:rPr>
        <w:t xml:space="preserve">    phone: str = Field(min_length=7, max_length=20)</w:t>
        <w:br/>
      </w:r>
      <w:r>
        <w:rPr>
          <w:rFonts w:ascii="Cambria" w:hAnsi="Cambria"/>
          <w:sz w:val="18"/>
        </w:rPr>
        <w:t xml:space="preserve">    address_line: str = Field(min_length=3, max_length=200)</w:t>
        <w:br/>
      </w:r>
      <w:r>
        <w:rPr>
          <w:rFonts w:ascii="Cambria" w:hAnsi="Cambria"/>
          <w:sz w:val="18"/>
        </w:rPr>
        <w:t xml:space="preserve">    city: str = Field(min_length=2, max_length=60)</w:t>
        <w:br/>
      </w:r>
      <w:r>
        <w:rPr>
          <w:rFonts w:ascii="Cambria" w:hAnsi="Cambria"/>
          <w:sz w:val="18"/>
        </w:rPr>
        <w:t xml:space="preserve">    state: str = Field(min_length=2, max_length=60)</w:t>
        <w:br/>
      </w:r>
      <w:r>
        <w:rPr>
          <w:rFonts w:ascii="Cambria" w:hAnsi="Cambria"/>
          <w:sz w:val="18"/>
        </w:rPr>
        <w:t xml:space="preserve">    postal_code: str = Field(min_length=3, max_length=12)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"label": (self.label or "Home").strip()[:30],</w:t>
        <w:br/>
      </w:r>
      <w:r>
        <w:rPr>
          <w:rFonts w:ascii="Cambria" w:hAnsi="Cambria"/>
          <w:sz w:val="18"/>
        </w:rPr>
        <w:t xml:space="preserve">            "full_name": validate_required_text(self.full_name, "Full name", 80),</w:t>
        <w:br/>
      </w:r>
      <w:r>
        <w:rPr>
          <w:rFonts w:ascii="Cambria" w:hAnsi="Cambria"/>
          <w:sz w:val="18"/>
        </w:rPr>
        <w:t xml:space="preserve">            "phone": validate_required_text(self.phone, "Phone", 20),</w:t>
        <w:br/>
      </w:r>
      <w:r>
        <w:rPr>
          <w:rFonts w:ascii="Cambria" w:hAnsi="Cambria"/>
          <w:sz w:val="18"/>
        </w:rPr>
        <w:t xml:space="preserve">            "address_line": validate_required_text(self.address_line, "Address", 200),</w:t>
        <w:br/>
      </w:r>
      <w:r>
        <w:rPr>
          <w:rFonts w:ascii="Cambria" w:hAnsi="Cambria"/>
          <w:sz w:val="18"/>
        </w:rPr>
        <w:t xml:space="preserve">            "city": validate_required_text(self.city, "City", 60),</w:t>
        <w:br/>
      </w:r>
      <w:r>
        <w:rPr>
          <w:rFonts w:ascii="Cambria" w:hAnsi="Cambria"/>
          <w:sz w:val="18"/>
        </w:rPr>
        <w:t xml:space="preserve">            "state": validate_required_text(self.state, "State", 60),</w:t>
        <w:br/>
      </w:r>
      <w:r>
        <w:rPr>
          <w:rFonts w:ascii="Cambria" w:hAnsi="Cambria"/>
          <w:sz w:val="18"/>
        </w:rPr>
        <w:t xml:space="preserve">            "postal_code": validate_required_text(self.postal_code, "Postal code", 12),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CartAddRequest(BaseModel):</w:t>
        <w:br/>
      </w:r>
      <w:r>
        <w:rPr>
          <w:rFonts w:ascii="Cambria" w:hAnsi="Cambria"/>
          <w:sz w:val="18"/>
        </w:rPr>
        <w:t xml:space="preserve">    restaurant_id: str = Field(min_length=10, max_length=30)</w:t>
        <w:br/>
      </w:r>
      <w:r>
        <w:rPr>
          <w:rFonts w:ascii="Cambria" w:hAnsi="Cambria"/>
          <w:sz w:val="18"/>
        </w:rPr>
        <w:t xml:space="preserve">    food_item_id: str = Field(min_length=10, max_length=30)</w:t>
        <w:br/>
      </w:r>
      <w:r>
        <w:rPr>
          <w:rFonts w:ascii="Cambria" w:hAnsi="Cambria"/>
          <w:sz w:val="18"/>
        </w:rPr>
        <w:t xml:space="preserve">    quantity: int = Field(default=1, ge=1, le=50)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CartUpdateRequest(BaseModel):</w:t>
        <w:br/>
      </w:r>
      <w:r>
        <w:rPr>
          <w:rFonts w:ascii="Cambria" w:hAnsi="Cambria"/>
          <w:sz w:val="18"/>
        </w:rPr>
        <w:t xml:space="preserve">    quantity: int = Field(ge=1, le=50)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OrderItemIn(BaseModel):</w:t>
        <w:br/>
      </w:r>
      <w:r>
        <w:rPr>
          <w:rFonts w:ascii="Cambria" w:hAnsi="Cambria"/>
          <w:sz w:val="18"/>
        </w:rPr>
        <w:t xml:space="preserve">    food_item_id: str</w:t>
        <w:br/>
      </w:r>
      <w:r>
        <w:rPr>
          <w:rFonts w:ascii="Cambria" w:hAnsi="Cambria"/>
          <w:sz w:val="18"/>
        </w:rPr>
        <w:t xml:space="preserve">    quantity: int = Field(ge=1, le=50)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OrderCreate(BaseModel):</w:t>
        <w:br/>
      </w:r>
      <w:r>
        <w:rPr>
          <w:rFonts w:ascii="Cambria" w:hAnsi="Cambria"/>
          <w:sz w:val="18"/>
        </w:rPr>
        <w:t xml:space="preserve">    restaurant_id: str = Field(min_length=10, max_length=30)</w:t>
        <w:br/>
      </w:r>
      <w:r>
        <w:rPr>
          <w:rFonts w:ascii="Cambria" w:hAnsi="Cambria"/>
          <w:sz w:val="18"/>
        </w:rPr>
        <w:t xml:space="preserve">    items: list[OrderItemIn] = Field(min_length=1, max_length=50)</w:t>
        <w:br/>
      </w:r>
      <w:r>
        <w:rPr>
          <w:rFonts w:ascii="Cambria" w:hAnsi="Cambria"/>
          <w:sz w:val="18"/>
        </w:rPr>
        <w:t xml:space="preserve">    address_id: str = Field(min_length=10, max_length=30)</w:t>
        <w:br/>
      </w:r>
      <w:r>
        <w:rPr>
          <w:rFonts w:ascii="Cambria" w:hAnsi="Cambria"/>
          <w:sz w:val="18"/>
        </w:rPr>
        <w:t xml:space="preserve">    payment_method: str = "CASH"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ReviewCreate(BaseModel):</w:t>
        <w:br/>
      </w:r>
      <w:r>
        <w:rPr>
          <w:rFonts w:ascii="Cambria" w:hAnsi="Cambria"/>
          <w:sz w:val="18"/>
        </w:rPr>
        <w:t xml:space="preserve">    restaurant_id: str = Field(min_length=10, max_length=30)</w:t>
        <w:br/>
      </w:r>
      <w:r>
        <w:rPr>
          <w:rFonts w:ascii="Cambria" w:hAnsi="Cambria"/>
          <w:sz w:val="18"/>
        </w:rPr>
        <w:t xml:space="preserve">    rating: int = Field(ge=1, le=5)</w:t>
        <w:br/>
      </w:r>
      <w:r>
        <w:rPr>
          <w:rFonts w:ascii="Cambria" w:hAnsi="Cambria"/>
          <w:sz w:val="18"/>
        </w:rPr>
        <w:t xml:space="preserve">    comment: str = Field(default="", max_length=500)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RestaurantCreate(BaseModel):</w:t>
        <w:br/>
      </w:r>
      <w:r>
        <w:rPr>
          <w:rFonts w:ascii="Cambria" w:hAnsi="Cambria"/>
          <w:sz w:val="18"/>
        </w:rPr>
        <w:t xml:space="preserve">    name: str = Field(min_length=2, max_length=100)</w:t>
        <w:br/>
      </w:r>
      <w:r>
        <w:rPr>
          <w:rFonts w:ascii="Cambria" w:hAnsi="Cambria"/>
          <w:sz w:val="18"/>
        </w:rPr>
        <w:t xml:space="preserve">    cuisine: str = Field(min_length=2, max_length=60)</w:t>
        <w:br/>
      </w:r>
      <w:r>
        <w:rPr>
          <w:rFonts w:ascii="Cambria" w:hAnsi="Cambria"/>
          <w:sz w:val="18"/>
        </w:rPr>
        <w:t xml:space="preserve">    city: str = Field(min_length=2, max_length=60)</w:t>
        <w:br/>
      </w:r>
      <w:r>
        <w:rPr>
          <w:rFonts w:ascii="Cambria" w:hAnsi="Cambria"/>
          <w:sz w:val="18"/>
        </w:rPr>
        <w:t xml:space="preserve">    address: str = Field(min_length=3, max_length=200)</w:t>
        <w:br/>
      </w:r>
      <w:r>
        <w:rPr>
          <w:rFonts w:ascii="Cambria" w:hAnsi="Cambria"/>
          <w:sz w:val="18"/>
        </w:rPr>
        <w:t xml:space="preserve">    phone: str = Field(default="", max_length=20)</w:t>
        <w:br/>
      </w:r>
      <w:r>
        <w:rPr>
          <w:rFonts w:ascii="Cambria" w:hAnsi="Cambria"/>
          <w:sz w:val="18"/>
        </w:rPr>
        <w:t xml:space="preserve">    description: str = Field(default="", max_length=1000)</w:t>
        <w:br/>
      </w:r>
      <w:r>
        <w:rPr>
          <w:rFonts w:ascii="Cambria" w:hAnsi="Cambria"/>
          <w:sz w:val="18"/>
        </w:rPr>
        <w:t xml:space="preserve">    image_url: str = Field(default="", max_length=500)</w:t>
        <w:br/>
      </w:r>
      <w:r>
        <w:rPr>
          <w:rFonts w:ascii="Cambria" w:hAnsi="Cambria"/>
          <w:sz w:val="18"/>
        </w:rPr>
        <w:t xml:space="preserve">    delivery_estimate: int = Field(default=30, ge=5, le=180)</w:t>
        <w:br/>
      </w:r>
      <w:r>
        <w:rPr>
          <w:rFonts w:ascii="Cambria" w:hAnsi="Cambria"/>
          <w:sz w:val="18"/>
        </w:rPr>
        <w:t xml:space="preserve">    delivery_fee: float = Field(default=0, ge=0)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"name": validate_required_text(self.name, "Name", 100),</w:t>
        <w:br/>
      </w:r>
      <w:r>
        <w:rPr>
          <w:rFonts w:ascii="Cambria" w:hAnsi="Cambria"/>
          <w:sz w:val="18"/>
        </w:rPr>
        <w:t xml:space="preserve">            "cuisine": validate_required_text(self.cuisine, "Cuisine", 60),</w:t>
        <w:br/>
      </w:r>
      <w:r>
        <w:rPr>
          <w:rFonts w:ascii="Cambria" w:hAnsi="Cambria"/>
          <w:sz w:val="18"/>
        </w:rPr>
        <w:t xml:space="preserve">            "city": validate_required_text(self.city, "City", 60),</w:t>
        <w:br/>
      </w:r>
      <w:r>
        <w:rPr>
          <w:rFonts w:ascii="Cambria" w:hAnsi="Cambria"/>
          <w:sz w:val="18"/>
        </w:rPr>
        <w:t xml:space="preserve">            "address": validate_required_text(self.address, "Address", 200),</w:t>
        <w:br/>
      </w:r>
      <w:r>
        <w:rPr>
          <w:rFonts w:ascii="Cambria" w:hAnsi="Cambria"/>
          <w:sz w:val="18"/>
        </w:rPr>
        <w:t xml:space="preserve">            "phone": self.phone.strip()[:20],</w:t>
        <w:br/>
      </w:r>
      <w:r>
        <w:rPr>
          <w:rFonts w:ascii="Cambria" w:hAnsi="Cambria"/>
          <w:sz w:val="18"/>
        </w:rPr>
        <w:t xml:space="preserve">            "description": self.description.strip()[:1000],</w:t>
        <w:br/>
      </w:r>
      <w:r>
        <w:rPr>
          <w:rFonts w:ascii="Cambria" w:hAnsi="Cambria"/>
          <w:sz w:val="18"/>
        </w:rPr>
        <w:t xml:space="preserve">            "image_url": self.image_url.strip()[:500],</w:t>
        <w:br/>
      </w:r>
      <w:r>
        <w:rPr>
          <w:rFonts w:ascii="Cambria" w:hAnsi="Cambria"/>
          <w:sz w:val="18"/>
        </w:rPr>
        <w:t xml:space="preserve">            "delivery_estimate": int(self.delivery_estimate),</w:t>
        <w:br/>
      </w:r>
      <w:r>
        <w:rPr>
          <w:rFonts w:ascii="Cambria" w:hAnsi="Cambria"/>
          <w:sz w:val="18"/>
        </w:rPr>
        <w:t xml:space="preserve">            "delivery_fee": validate_price(self.delivery_fee),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FoodItemCreate(BaseModel):</w:t>
        <w:br/>
      </w:r>
      <w:r>
        <w:rPr>
          <w:rFonts w:ascii="Cambria" w:hAnsi="Cambria"/>
          <w:sz w:val="18"/>
        </w:rPr>
        <w:t xml:space="preserve">    restaurant_id: str = Field(min_length=10, max_length=30)</w:t>
        <w:br/>
      </w:r>
      <w:r>
        <w:rPr>
          <w:rFonts w:ascii="Cambria" w:hAnsi="Cambria"/>
          <w:sz w:val="18"/>
        </w:rPr>
        <w:t xml:space="preserve">    name: str = Field(min_length=2, max_length=100)</w:t>
        <w:br/>
      </w:r>
      <w:r>
        <w:rPr>
          <w:rFonts w:ascii="Cambria" w:hAnsi="Cambria"/>
          <w:sz w:val="18"/>
        </w:rPr>
        <w:t xml:space="preserve">    description: str = Field(default="", max_length=500)</w:t>
        <w:br/>
      </w:r>
      <w:r>
        <w:rPr>
          <w:rFonts w:ascii="Cambria" w:hAnsi="Cambria"/>
          <w:sz w:val="18"/>
        </w:rPr>
        <w:t xml:space="preserve">    price: float = Field(gt=0)</w:t>
        <w:br/>
      </w:r>
      <w:r>
        <w:rPr>
          <w:rFonts w:ascii="Cambria" w:hAnsi="Cambria"/>
          <w:sz w:val="18"/>
        </w:rPr>
        <w:t xml:space="preserve">    category: str = Field(min_length=2, max_length=50)</w:t>
        <w:br/>
      </w:r>
      <w:r>
        <w:rPr>
          <w:rFonts w:ascii="Cambria" w:hAnsi="Cambria"/>
          <w:sz w:val="18"/>
        </w:rPr>
        <w:t xml:space="preserve">    image_url: str = Field(default="", max_length=500)</w:t>
        <w:br/>
      </w:r>
      <w:r>
        <w:rPr>
          <w:rFonts w:ascii="Cambria" w:hAnsi="Cambria"/>
          <w:sz w:val="18"/>
        </w:rPr>
        <w:t xml:space="preserve">    is_vegetarian: bool = False</w:t>
        <w:br/>
      </w:r>
      <w:r>
        <w:rPr>
          <w:rFonts w:ascii="Cambria" w:hAnsi="Cambria"/>
          <w:sz w:val="18"/>
        </w:rPr>
        <w:t xml:space="preserve">    is_available: bool = True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"restaurant_id": validate_required_text(self.restaurant_id, "Restaurant"),</w:t>
        <w:br/>
      </w:r>
      <w:r>
        <w:rPr>
          <w:rFonts w:ascii="Cambria" w:hAnsi="Cambria"/>
          <w:sz w:val="18"/>
        </w:rPr>
        <w:t xml:space="preserve">            "name": validate_required_text(self.name, "Name", 100),</w:t>
        <w:br/>
      </w:r>
      <w:r>
        <w:rPr>
          <w:rFonts w:ascii="Cambria" w:hAnsi="Cambria"/>
          <w:sz w:val="18"/>
        </w:rPr>
        <w:t xml:space="preserve">            "description": self.description.strip()[:500],</w:t>
        <w:br/>
      </w:r>
      <w:r>
        <w:rPr>
          <w:rFonts w:ascii="Cambria" w:hAnsi="Cambria"/>
          <w:sz w:val="18"/>
        </w:rPr>
        <w:t xml:space="preserve">            "price": validate_price(self.price),</w:t>
        <w:br/>
      </w:r>
      <w:r>
        <w:rPr>
          <w:rFonts w:ascii="Cambria" w:hAnsi="Cambria"/>
          <w:sz w:val="18"/>
        </w:rPr>
        <w:t xml:space="preserve">            "category": validate_required_text(self.category, "Category", 50),</w:t>
        <w:br/>
      </w:r>
      <w:r>
        <w:rPr>
          <w:rFonts w:ascii="Cambria" w:hAnsi="Cambria"/>
          <w:sz w:val="18"/>
        </w:rPr>
        <w:t xml:space="preserve">            "image_url": self.image_url.strip()[:500],</w:t>
        <w:br/>
      </w:r>
      <w:r>
        <w:rPr>
          <w:rFonts w:ascii="Cambria" w:hAnsi="Cambria"/>
          <w:sz w:val="18"/>
        </w:rPr>
        <w:t xml:space="preserve">            "is_vegetarian": bool(self.is_vegetarian),</w:t>
        <w:br/>
      </w:r>
      <w:r>
        <w:rPr>
          <w:rFonts w:ascii="Cambria" w:hAnsi="Cambria"/>
          <w:sz w:val="18"/>
        </w:rPr>
        <w:t xml:space="preserve">            "is_available": bool(self.is_available),</w:t>
        <w:br/>
      </w:r>
      <w:r>
        <w:rPr>
          <w:rFonts w:ascii="Cambria" w:hAnsi="Cambria"/>
          <w:sz w:val="18"/>
        </w:rPr>
        <w:t xml:space="preserve">        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backend/app/services/food_service.py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..repositories.food_repo import (</w:t>
        <w:br/>
      </w:r>
      <w:r>
        <w:rPr>
          <w:rFonts w:ascii="Cambria" w:hAnsi="Cambria"/>
          <w:sz w:val="18"/>
        </w:rPr>
        <w:t xml:space="preserve">    AddressRepository, CartRepository, FoodItemRepository, OrderRepository,</w:t>
        <w:br/>
      </w:r>
      <w:r>
        <w:rPr>
          <w:rFonts w:ascii="Cambria" w:hAnsi="Cambria"/>
          <w:sz w:val="18"/>
        </w:rPr>
        <w:t xml:space="preserve">    RestaurantRepository, ReviewRepository,</w:t>
        <w:br/>
      </w:r>
      <w:r>
        <w:rPr>
          <w:rFonts w:ascii="Cambria" w:hAnsi="Cambria"/>
          <w:sz w:val="18"/>
        </w:rPr>
        <w:t>)</w:t>
        <w:br/>
      </w:r>
      <w:r>
        <w:rPr>
          <w:rFonts w:ascii="Cambria" w:hAnsi="Cambria"/>
          <w:sz w:val="18"/>
        </w:rPr>
        <w:t>from ..utils.errors import BadRequestException, ConflictException,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ORDER_STATUSES = ("PLACED", "CONFIRMED", "PREPARING", "OUT_FOR_DELIVERY", "DELIVERED", "CANCELLED")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FoodService: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self.restaurants = RestaurantRepository()</w:t>
        <w:br/>
      </w:r>
      <w:r>
        <w:rPr>
          <w:rFonts w:ascii="Cambria" w:hAnsi="Cambria"/>
          <w:sz w:val="18"/>
        </w:rPr>
        <w:t xml:space="preserve">        self.food = FoodItemRepository()</w:t>
        <w:br/>
      </w:r>
      <w:r>
        <w:rPr>
          <w:rFonts w:ascii="Cambria" w:hAnsi="Cambria"/>
          <w:sz w:val="18"/>
        </w:rPr>
        <w:t xml:space="preserve">        self.carts = CartRepository()</w:t>
        <w:br/>
      </w:r>
      <w:r>
        <w:rPr>
          <w:rFonts w:ascii="Cambria" w:hAnsi="Cambria"/>
          <w:sz w:val="18"/>
        </w:rPr>
        <w:t xml:space="preserve">        self.addresses = AddressRepository()</w:t>
        <w:br/>
      </w:r>
      <w:r>
        <w:rPr>
          <w:rFonts w:ascii="Cambria" w:hAnsi="Cambria"/>
          <w:sz w:val="18"/>
        </w:rPr>
        <w:t xml:space="preserve">        self.orders = OrderRepository()</w:t>
        <w:br/>
      </w:r>
      <w:r>
        <w:rPr>
          <w:rFonts w:ascii="Cambria" w:hAnsi="Cambria"/>
          <w:sz w:val="18"/>
        </w:rPr>
        <w:t xml:space="preserve">        self.reviews = ReviewRepository()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Restaurants -----------------------------------------------------------</w:t>
        <w:br/>
      </w:r>
      <w:r>
        <w:rPr>
          <w:rFonts w:ascii="Cambria" w:hAnsi="Cambria"/>
          <w:sz w:val="18"/>
        </w:rPr>
        <w:t xml:space="preserve">    async def list_restaurants(self, search, cuisine, city, min_rating, sort, skip, limit) -&gt; list[dict]:</w:t>
        <w:br/>
      </w:r>
      <w:r>
        <w:rPr>
          <w:rFonts w:ascii="Cambria" w:hAnsi="Cambria"/>
          <w:sz w:val="18"/>
        </w:rPr>
        <w:t xml:space="preserve">        restaurants = await self.restaurants.list_all(</w:t>
        <w:br/>
      </w:r>
      <w:r>
        <w:rPr>
          <w:rFonts w:ascii="Cambria" w:hAnsi="Cambria"/>
          <w:sz w:val="18"/>
        </w:rPr>
        <w:t xml:space="preserve">            search=search, cuisine=cuisine, city=city, min_rating=min_rating,</w:t>
        <w:br/>
      </w:r>
      <w:r>
        <w:rPr>
          <w:rFonts w:ascii="Cambria" w:hAnsi="Cambria"/>
          <w:sz w:val="18"/>
        </w:rPr>
        <w:t xml:space="preserve">            sort=sort, skip=skip, limit=limit,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for r in restaurants:</w:t>
        <w:br/>
      </w:r>
      <w:r>
        <w:rPr>
          <w:rFonts w:ascii="Cambria" w:hAnsi="Cambria"/>
          <w:sz w:val="18"/>
        </w:rPr>
        <w:t xml:space="preserve">            r["rating"] = r.get("rating", 0.0)</w:t>
        <w:br/>
      </w:r>
      <w:r>
        <w:rPr>
          <w:rFonts w:ascii="Cambria" w:hAnsi="Cambria"/>
          <w:sz w:val="18"/>
        </w:rPr>
        <w:t xml:space="preserve">            r["rating_count"] = r.get("rating_count", 0)</w:t>
        <w:br/>
      </w:r>
      <w:r>
        <w:rPr>
          <w:rFonts w:ascii="Cambria" w:hAnsi="Cambria"/>
          <w:sz w:val="18"/>
        </w:rPr>
        <w:t xml:space="preserve">        return restaurants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get_restaurant(self, restaurant_id: str) -&gt; dict:</w:t>
        <w:br/>
      </w:r>
      <w:r>
        <w:rPr>
          <w:rFonts w:ascii="Cambria" w:hAnsi="Cambria"/>
          <w:sz w:val="18"/>
        </w:rPr>
        <w:t xml:space="preserve">        oid = parse_object_id(restaurant_id, "restaurant id")</w:t>
        <w:br/>
      </w:r>
      <w:r>
        <w:rPr>
          <w:rFonts w:ascii="Cambria" w:hAnsi="Cambria"/>
          <w:sz w:val="18"/>
        </w:rPr>
        <w:t xml:space="preserve">        restaurant = await self.restaurants.find_by_id(oid)</w:t>
        <w:br/>
      </w:r>
      <w:r>
        <w:rPr>
          <w:rFonts w:ascii="Cambria" w:hAnsi="Cambria"/>
          <w:sz w:val="18"/>
        </w:rPr>
        <w:t xml:space="preserve">        if restaurant is None:</w:t>
        <w:br/>
      </w:r>
      <w:r>
        <w:rPr>
          <w:rFonts w:ascii="Cambria" w:hAnsi="Cambria"/>
          <w:sz w:val="18"/>
        </w:rPr>
        <w:t xml:space="preserve">    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    restaurant["rating"] = restaurant.get("rating", 0.0)</w:t>
        <w:br/>
      </w:r>
      <w:r>
        <w:rPr>
          <w:rFonts w:ascii="Cambria" w:hAnsi="Cambria"/>
          <w:sz w:val="18"/>
        </w:rPr>
        <w:t xml:space="preserve">        restaurant["rating_count"] = restaurant.get("rating_count", 0)</w:t>
        <w:br/>
      </w:r>
      <w:r>
        <w:rPr>
          <w:rFonts w:ascii="Cambria" w:hAnsi="Cambria"/>
          <w:sz w:val="18"/>
        </w:rPr>
        <w:t xml:space="preserve">        return restaurant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restaurant_menu(self, restaurant_id: str, category: str | None) -&gt; dict:</w:t>
        <w:br/>
      </w:r>
      <w:r>
        <w:rPr>
          <w:rFonts w:ascii="Cambria" w:hAnsi="Cambria"/>
          <w:sz w:val="18"/>
        </w:rPr>
        <w:t xml:space="preserve">        oid = parse_object_id(restaurant_id, "restaurant id")</w:t>
        <w:br/>
      </w:r>
      <w:r>
        <w:rPr>
          <w:rFonts w:ascii="Cambria" w:hAnsi="Cambria"/>
          <w:sz w:val="18"/>
        </w:rPr>
        <w:t xml:space="preserve">        restaurant = await self.restaurants.find_by_id(oid)</w:t>
        <w:br/>
      </w:r>
      <w:r>
        <w:rPr>
          <w:rFonts w:ascii="Cambria" w:hAnsi="Cambria"/>
          <w:sz w:val="18"/>
        </w:rPr>
        <w:t xml:space="preserve">        if restaurant is None:</w:t>
        <w:br/>
      </w:r>
      <w:r>
        <w:rPr>
          <w:rFonts w:ascii="Cambria" w:hAnsi="Cambria"/>
          <w:sz w:val="18"/>
        </w:rPr>
        <w:t xml:space="preserve">    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    items = await self.food.list_by_restaurant(str(oid), category)</w:t>
        <w:br/>
      </w:r>
      <w:r>
        <w:rPr>
          <w:rFonts w:ascii="Cambria" w:hAnsi="Cambria"/>
          <w:sz w:val="18"/>
        </w:rPr>
        <w:t xml:space="preserve">        return {"restaurant": restaurant, "items": items}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Cart ----------------------------------------------------------------</w:t>
        <w:br/>
      </w:r>
      <w:r>
        <w:rPr>
          <w:rFonts w:ascii="Cambria" w:hAnsi="Cambria"/>
          <w:sz w:val="18"/>
        </w:rPr>
        <w:t xml:space="preserve">    async def get_cart(self, user_id: str) -&gt; dict:</w:t>
        <w:br/>
      </w:r>
      <w:r>
        <w:rPr>
          <w:rFonts w:ascii="Cambria" w:hAnsi="Cambria"/>
          <w:sz w:val="18"/>
        </w:rPr>
        <w:t xml:space="preserve">        cart = await self.carts.get_cart(user_id)</w:t>
        <w:br/>
      </w:r>
      <w:r>
        <w:rPr>
          <w:rFonts w:ascii="Cambria" w:hAnsi="Cambria"/>
          <w:sz w:val="18"/>
        </w:rPr>
        <w:t xml:space="preserve">        if cart is None:</w:t>
        <w:br/>
      </w:r>
      <w:r>
        <w:rPr>
          <w:rFonts w:ascii="Cambria" w:hAnsi="Cambria"/>
          <w:sz w:val="18"/>
        </w:rPr>
        <w:t xml:space="preserve">            return {"restaurant_id": None, "items": [], "total": 0.0}</w:t>
        <w:br/>
      </w:r>
      <w:r>
        <w:rPr>
          <w:rFonts w:ascii="Cambria" w:hAnsi="Cambria"/>
          <w:sz w:val="18"/>
        </w:rPr>
        <w:t xml:space="preserve">        items = []</w:t>
        <w:br/>
      </w:r>
      <w:r>
        <w:rPr>
          <w:rFonts w:ascii="Cambria" w:hAnsi="Cambria"/>
          <w:sz w:val="18"/>
        </w:rPr>
        <w:t xml:space="preserve">        for item in cart.get("items", []):</w:t>
        <w:br/>
      </w:r>
      <w:r>
        <w:rPr>
          <w:rFonts w:ascii="Cambria" w:hAnsi="Cambria"/>
          <w:sz w:val="18"/>
        </w:rPr>
        <w:t xml:space="preserve">            food = await self.food.find_by_id(parse_object_id(item["food_item_id"], "food item id"))</w:t>
        <w:br/>
      </w:r>
      <w:r>
        <w:rPr>
          <w:rFonts w:ascii="Cambria" w:hAnsi="Cambria"/>
          <w:sz w:val="18"/>
        </w:rPr>
        <w:t xml:space="preserve">            if food:</w:t>
        <w:br/>
      </w:r>
      <w:r>
        <w:rPr>
          <w:rFonts w:ascii="Cambria" w:hAnsi="Cambria"/>
          <w:sz w:val="18"/>
        </w:rPr>
        <w:t xml:space="preserve">                items.append({**item, "food_item": food, "subtotal": round(food["price"] * item["quantity"], 2)})</w:t>
        <w:br/>
      </w:r>
      <w:r>
        <w:rPr>
          <w:rFonts w:ascii="Cambria" w:hAnsi="Cambria"/>
          <w:sz w:val="18"/>
        </w:rPr>
        <w:t xml:space="preserve">        total = round(sum(i["subtotal"] for i in items), 2)</w:t>
        <w:br/>
      </w:r>
      <w:r>
        <w:rPr>
          <w:rFonts w:ascii="Cambria" w:hAnsi="Cambria"/>
          <w:sz w:val="18"/>
        </w:rPr>
        <w:t xml:space="preserve">        return {"restaurant_id": cart.get("restaurant_id"), "items": items, "total": total}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add_to_cart(self, user_id: str, restaurant_id: str, food_item_id: str, quantity: int) -&gt; dict:</w:t>
        <w:br/>
      </w:r>
      <w:r>
        <w:rPr>
          <w:rFonts w:ascii="Cambria" w:hAnsi="Cambria"/>
          <w:sz w:val="18"/>
        </w:rPr>
        <w:t xml:space="preserve">        rid = parse_object_id(restaurant_id, "restaurant id")</w:t>
        <w:br/>
      </w:r>
      <w:r>
        <w:rPr>
          <w:rFonts w:ascii="Cambria" w:hAnsi="Cambria"/>
          <w:sz w:val="18"/>
        </w:rPr>
        <w:t xml:space="preserve">        fid = parse_object_id(food_item_id, "food item id")</w:t>
        <w:br/>
      </w:r>
      <w:r>
        <w:rPr>
          <w:rFonts w:ascii="Cambria" w:hAnsi="Cambria"/>
          <w:sz w:val="18"/>
        </w:rPr>
        <w:t xml:space="preserve">        restaurant = await self.restaurants.find_by_id(rid)</w:t>
        <w:br/>
      </w:r>
      <w:r>
        <w:rPr>
          <w:rFonts w:ascii="Cambria" w:hAnsi="Cambria"/>
          <w:sz w:val="18"/>
        </w:rPr>
        <w:t xml:space="preserve">        if restaurant is None:</w:t>
        <w:br/>
      </w:r>
      <w:r>
        <w:rPr>
          <w:rFonts w:ascii="Cambria" w:hAnsi="Cambria"/>
          <w:sz w:val="18"/>
        </w:rPr>
        <w:t xml:space="preserve">    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    food = await self.food.find_by_id(fid)</w:t>
        <w:br/>
      </w:r>
      <w:r>
        <w:rPr>
          <w:rFonts w:ascii="Cambria" w:hAnsi="Cambria"/>
          <w:sz w:val="18"/>
        </w:rPr>
        <w:t xml:space="preserve">        if food is None or food.get("restaurant_id") != str(rid):</w:t>
        <w:br/>
      </w:r>
      <w:r>
        <w:rPr>
          <w:rFonts w:ascii="Cambria" w:hAnsi="Cambria"/>
          <w:sz w:val="18"/>
        </w:rPr>
        <w:t xml:space="preserve">            raise NotFoundException("Food item not found in this restaurant", "FOOD_NOT_FOUND")</w:t>
        <w:br/>
      </w:r>
      <w:r>
        <w:rPr>
          <w:rFonts w:ascii="Cambria" w:hAnsi="Cambria"/>
          <w:sz w:val="18"/>
        </w:rPr>
        <w:t xml:space="preserve">        if not food.get("is_available", True):</w:t>
        <w:br/>
      </w:r>
      <w:r>
        <w:rPr>
          <w:rFonts w:ascii="Cambria" w:hAnsi="Cambria"/>
          <w:sz w:val="18"/>
        </w:rPr>
        <w:t xml:space="preserve">            raise BadRequestException("This item is currently unavailable", "ITEM_UNAVAILABLE")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cart = await self.carts.get_cart(user_id)</w:t>
        <w:br/>
      </w:r>
      <w:r>
        <w:rPr>
          <w:rFonts w:ascii="Cambria" w:hAnsi="Cambria"/>
          <w:sz w:val="18"/>
        </w:rPr>
        <w:t xml:space="preserve">        items = []</w:t>
        <w:br/>
      </w:r>
      <w:r>
        <w:rPr>
          <w:rFonts w:ascii="Cambria" w:hAnsi="Cambria"/>
          <w:sz w:val="18"/>
        </w:rPr>
        <w:t xml:space="preserve">        if cart and cart.get("restaurant_id") and cart["restaurant_id"] != str(rid):</w:t>
        <w:br/>
      </w:r>
      <w:r>
        <w:rPr>
          <w:rFonts w:ascii="Cambria" w:hAnsi="Cambria"/>
          <w:sz w:val="18"/>
        </w:rPr>
        <w:t xml:space="preserve">            items = []</w:t>
        <w:br/>
      </w:r>
      <w:r>
        <w:rPr>
          <w:rFonts w:ascii="Cambria" w:hAnsi="Cambria"/>
          <w:sz w:val="18"/>
        </w:rPr>
        <w:t xml:space="preserve">        elif cart:</w:t>
        <w:br/>
      </w:r>
      <w:r>
        <w:rPr>
          <w:rFonts w:ascii="Cambria" w:hAnsi="Cambria"/>
          <w:sz w:val="18"/>
        </w:rPr>
        <w:t xml:space="preserve">            items = cart.get("items", [])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found = False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if item["food_item_id"] == str(fid):</w:t>
        <w:br/>
      </w:r>
      <w:r>
        <w:rPr>
          <w:rFonts w:ascii="Cambria" w:hAnsi="Cambria"/>
          <w:sz w:val="18"/>
        </w:rPr>
        <w:t xml:space="preserve">                item["quantity"] = min(item["quantity"] + quantity, 50)</w:t>
        <w:br/>
      </w:r>
      <w:r>
        <w:rPr>
          <w:rFonts w:ascii="Cambria" w:hAnsi="Cambria"/>
          <w:sz w:val="18"/>
        </w:rPr>
        <w:t xml:space="preserve">                found = True</w:t>
        <w:br/>
      </w:r>
      <w:r>
        <w:rPr>
          <w:rFonts w:ascii="Cambria" w:hAnsi="Cambria"/>
          <w:sz w:val="18"/>
        </w:rPr>
        <w:t xml:space="preserve">                break</w:t>
        <w:br/>
      </w:r>
      <w:r>
        <w:rPr>
          <w:rFonts w:ascii="Cambria" w:hAnsi="Cambria"/>
          <w:sz w:val="18"/>
        </w:rPr>
        <w:t xml:space="preserve">        if not found:</w:t>
        <w:br/>
      </w:r>
      <w:r>
        <w:rPr>
          <w:rFonts w:ascii="Cambria" w:hAnsi="Cambria"/>
          <w:sz w:val="18"/>
        </w:rPr>
        <w:t xml:space="preserve">            items.append({"food_item_id": str(fid), "quantity": quantity})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total = 0.0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f = await self.food.find_by_id(parse_object_id(item["food_item_id"], "food item id"))</w:t>
        <w:br/>
      </w:r>
      <w:r>
        <w:rPr>
          <w:rFonts w:ascii="Cambria" w:hAnsi="Cambria"/>
          <w:sz w:val="18"/>
        </w:rPr>
        <w:t xml:space="preserve">            if f:</w:t>
        <w:br/>
      </w:r>
      <w:r>
        <w:rPr>
          <w:rFonts w:ascii="Cambria" w:hAnsi="Cambria"/>
          <w:sz w:val="18"/>
        </w:rPr>
        <w:t xml:space="preserve">                total += f["price"] * item["quantity"]</w:t>
        <w:br/>
      </w:r>
      <w:r>
        <w:rPr>
          <w:rFonts w:ascii="Cambria" w:hAnsi="Cambria"/>
          <w:sz w:val="18"/>
        </w:rPr>
        <w:t xml:space="preserve">        cart = await self.carts.upsert_cart(user_id, items, str(rid), round(total, 2))</w:t>
        <w:br/>
      </w:r>
      <w:r>
        <w:rPr>
          <w:rFonts w:ascii="Cambria" w:hAnsi="Cambria"/>
          <w:sz w:val="18"/>
        </w:rPr>
        <w:t xml:space="preserve">        return await self.get_cart(user_id)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update_cart_item(self, user_id: str, food_item_id: str, quantity: int) -&gt; dict:</w:t>
        <w:br/>
      </w:r>
      <w:r>
        <w:rPr>
          <w:rFonts w:ascii="Cambria" w:hAnsi="Cambria"/>
          <w:sz w:val="18"/>
        </w:rPr>
        <w:t xml:space="preserve">        fid = parse_object_id(food_item_id, "food item id")</w:t>
        <w:br/>
      </w:r>
      <w:r>
        <w:rPr>
          <w:rFonts w:ascii="Cambria" w:hAnsi="Cambria"/>
          <w:sz w:val="18"/>
        </w:rPr>
        <w:t xml:space="preserve">        cart = await self.carts.get_cart(user_id)</w:t>
        <w:br/>
      </w:r>
      <w:r>
        <w:rPr>
          <w:rFonts w:ascii="Cambria" w:hAnsi="Cambria"/>
          <w:sz w:val="18"/>
        </w:rPr>
        <w:t xml:space="preserve">        if cart is None or not cart.get("items"):</w:t>
        <w:br/>
      </w:r>
      <w:r>
        <w:rPr>
          <w:rFonts w:ascii="Cambria" w:hAnsi="Cambria"/>
          <w:sz w:val="18"/>
        </w:rPr>
        <w:t xml:space="preserve">            raise NotFoundException("Cart is empty", "CART_EMPTY")</w:t>
        <w:br/>
      </w:r>
      <w:r>
        <w:rPr>
          <w:rFonts w:ascii="Cambria" w:hAnsi="Cambria"/>
          <w:sz w:val="18"/>
        </w:rPr>
        <w:t xml:space="preserve">        items = cart["items"]</w:t>
        <w:br/>
      </w:r>
      <w:r>
        <w:rPr>
          <w:rFonts w:ascii="Cambria" w:hAnsi="Cambria"/>
          <w:sz w:val="18"/>
        </w:rPr>
        <w:t xml:space="preserve">        found = False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if item["food_item_id"] == str(fid):</w:t>
        <w:br/>
      </w:r>
      <w:r>
        <w:rPr>
          <w:rFonts w:ascii="Cambria" w:hAnsi="Cambria"/>
          <w:sz w:val="18"/>
        </w:rPr>
        <w:t xml:space="preserve">                item["quantity"] = quantity</w:t>
        <w:br/>
      </w:r>
      <w:r>
        <w:rPr>
          <w:rFonts w:ascii="Cambria" w:hAnsi="Cambria"/>
          <w:sz w:val="18"/>
        </w:rPr>
        <w:t xml:space="preserve">                found = True</w:t>
        <w:br/>
      </w:r>
      <w:r>
        <w:rPr>
          <w:rFonts w:ascii="Cambria" w:hAnsi="Cambria"/>
          <w:sz w:val="18"/>
        </w:rPr>
        <w:t xml:space="preserve">        if not found:</w:t>
        <w:br/>
      </w:r>
      <w:r>
        <w:rPr>
          <w:rFonts w:ascii="Cambria" w:hAnsi="Cambria"/>
          <w:sz w:val="18"/>
        </w:rPr>
        <w:t xml:space="preserve">            raise NotFoundException("Item not in cart", "ITEM_NOT_IN_CART")</w:t>
        <w:br/>
      </w:r>
      <w:r>
        <w:rPr>
          <w:rFonts w:ascii="Cambria" w:hAnsi="Cambria"/>
          <w:sz w:val="18"/>
        </w:rPr>
        <w:t xml:space="preserve">        total = 0.0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f = await self.food.find_by_id(parse_object_id(item["food_item_id"], "food item id"))</w:t>
        <w:br/>
      </w:r>
      <w:r>
        <w:rPr>
          <w:rFonts w:ascii="Cambria" w:hAnsi="Cambria"/>
          <w:sz w:val="18"/>
        </w:rPr>
        <w:t xml:space="preserve">            if f:</w:t>
        <w:br/>
      </w:r>
      <w:r>
        <w:rPr>
          <w:rFonts w:ascii="Cambria" w:hAnsi="Cambria"/>
          <w:sz w:val="18"/>
        </w:rPr>
        <w:t xml:space="preserve">                total += f["price"] * item["quantity"]</w:t>
        <w:br/>
      </w:r>
      <w:r>
        <w:rPr>
          <w:rFonts w:ascii="Cambria" w:hAnsi="Cambria"/>
          <w:sz w:val="18"/>
        </w:rPr>
        <w:t xml:space="preserve">        await self.carts.upsert_cart(user_id, items, cart.get("restaurant_id"), round(total, 2))</w:t>
        <w:br/>
      </w:r>
      <w:r>
        <w:rPr>
          <w:rFonts w:ascii="Cambria" w:hAnsi="Cambria"/>
          <w:sz w:val="18"/>
        </w:rPr>
        <w:t xml:space="preserve">        return await self.get_cart(user_id)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remove_cart_item(self, user_id: str, food_item_id: str) -&gt; dict:</w:t>
        <w:br/>
      </w:r>
      <w:r>
        <w:rPr>
          <w:rFonts w:ascii="Cambria" w:hAnsi="Cambria"/>
          <w:sz w:val="18"/>
        </w:rPr>
        <w:t xml:space="preserve">        fid = parse_object_id(food_item_id, "food item id")</w:t>
        <w:br/>
      </w:r>
      <w:r>
        <w:rPr>
          <w:rFonts w:ascii="Cambria" w:hAnsi="Cambria"/>
          <w:sz w:val="18"/>
        </w:rPr>
        <w:t xml:space="preserve">        cart = await self.carts.get_cart(user_id)</w:t>
        <w:br/>
      </w:r>
      <w:r>
        <w:rPr>
          <w:rFonts w:ascii="Cambria" w:hAnsi="Cambria"/>
          <w:sz w:val="18"/>
        </w:rPr>
        <w:t xml:space="preserve">        if cart is None or not cart.get("items"):</w:t>
        <w:br/>
      </w:r>
      <w:r>
        <w:rPr>
          <w:rFonts w:ascii="Cambria" w:hAnsi="Cambria"/>
          <w:sz w:val="18"/>
        </w:rPr>
        <w:t xml:space="preserve">            raise NotFoundException("Cart is empty", "CART_EMPTY")</w:t>
        <w:br/>
      </w:r>
      <w:r>
        <w:rPr>
          <w:rFonts w:ascii="Cambria" w:hAnsi="Cambria"/>
          <w:sz w:val="18"/>
        </w:rPr>
        <w:t xml:space="preserve">        items = [i for i in cart["items"] if i["food_item_id"] != str(fid)]</w:t>
        <w:br/>
      </w:r>
      <w:r>
        <w:rPr>
          <w:rFonts w:ascii="Cambria" w:hAnsi="Cambria"/>
          <w:sz w:val="18"/>
        </w:rPr>
        <w:t xml:space="preserve">        if len(items) == len(cart["items"]):</w:t>
        <w:br/>
      </w:r>
      <w:r>
        <w:rPr>
          <w:rFonts w:ascii="Cambria" w:hAnsi="Cambria"/>
          <w:sz w:val="18"/>
        </w:rPr>
        <w:t xml:space="preserve">            raise NotFoundException("Item not in cart", "ITEM_NOT_IN_CART")</w:t>
        <w:br/>
      </w:r>
      <w:r>
        <w:rPr>
          <w:rFonts w:ascii="Cambria" w:hAnsi="Cambria"/>
          <w:sz w:val="18"/>
        </w:rPr>
        <w:t xml:space="preserve">        total = 0.0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f = await self.food.find_by_id(parse_object_id(item["food_item_id"], "food item id"))</w:t>
        <w:br/>
      </w:r>
      <w:r>
        <w:rPr>
          <w:rFonts w:ascii="Cambria" w:hAnsi="Cambria"/>
          <w:sz w:val="18"/>
        </w:rPr>
        <w:t xml:space="preserve">            if f:</w:t>
        <w:br/>
      </w:r>
      <w:r>
        <w:rPr>
          <w:rFonts w:ascii="Cambria" w:hAnsi="Cambria"/>
          <w:sz w:val="18"/>
        </w:rPr>
        <w:t xml:space="preserve">                total += f["price"] * item["quantity"]</w:t>
        <w:br/>
      </w:r>
      <w:r>
        <w:rPr>
          <w:rFonts w:ascii="Cambria" w:hAnsi="Cambria"/>
          <w:sz w:val="18"/>
        </w:rPr>
        <w:t xml:space="preserve">        if not items:</w:t>
        <w:br/>
      </w:r>
      <w:r>
        <w:rPr>
          <w:rFonts w:ascii="Cambria" w:hAnsi="Cambria"/>
          <w:sz w:val="18"/>
        </w:rPr>
        <w:t xml:space="preserve">            await self.carts.clear(user_id)</w:t>
        <w:br/>
      </w:r>
      <w:r>
        <w:rPr>
          <w:rFonts w:ascii="Cambria" w:hAnsi="Cambria"/>
          <w:sz w:val="18"/>
        </w:rPr>
        <w:t xml:space="preserve">            return {"restaurant_id": None, "items": [], "total": 0.0}</w:t>
        <w:br/>
      </w:r>
      <w:r>
        <w:rPr>
          <w:rFonts w:ascii="Cambria" w:hAnsi="Cambria"/>
          <w:sz w:val="18"/>
        </w:rPr>
        <w:t xml:space="preserve">        await self.carts.upsert_cart(user_id, items, cart.get("restaurant_id"), round(total, 2))</w:t>
        <w:br/>
      </w:r>
      <w:r>
        <w:rPr>
          <w:rFonts w:ascii="Cambria" w:hAnsi="Cambria"/>
          <w:sz w:val="18"/>
        </w:rPr>
        <w:t xml:space="preserve">        return await self.get_cart(user_id)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Addresses -----------------------------------------------------------</w:t>
        <w:br/>
      </w:r>
      <w:r>
        <w:rPr>
          <w:rFonts w:ascii="Cambria" w:hAnsi="Cambria"/>
          <w:sz w:val="18"/>
        </w:rPr>
        <w:t xml:space="preserve">    async def list_addresses(self, user_id: str) -&gt; list[dict]:</w:t>
        <w:br/>
      </w:r>
      <w:r>
        <w:rPr>
          <w:rFonts w:ascii="Cambria" w:hAnsi="Cambria"/>
          <w:sz w:val="18"/>
        </w:rPr>
        <w:t xml:space="preserve">        return await self.addresses.list_for_user(user_id)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add_address(self, user_id: str, address: dict) -&gt; dict:</w:t>
        <w:br/>
      </w:r>
      <w:r>
        <w:rPr>
          <w:rFonts w:ascii="Cambria" w:hAnsi="Cambria"/>
          <w:sz w:val="18"/>
        </w:rPr>
        <w:t xml:space="preserve">        return await self.addresses.create(user_id, address)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delete_address(self, user_id: str, address_id: str) -&gt; None:</w:t>
        <w:br/>
      </w:r>
      <w:r>
        <w:rPr>
          <w:rFonts w:ascii="Cambria" w:hAnsi="Cambria"/>
          <w:sz w:val="18"/>
        </w:rPr>
        <w:t xml:space="preserve">        oid = parse_object_id(address_id, "address id")</w:t>
        <w:br/>
      </w:r>
      <w:r>
        <w:rPr>
          <w:rFonts w:ascii="Cambria" w:hAnsi="Cambria"/>
          <w:sz w:val="18"/>
        </w:rPr>
        <w:t xml:space="preserve">        address = await self.addresses.find_for_user(oid, user_id)</w:t>
        <w:br/>
      </w:r>
      <w:r>
        <w:rPr>
          <w:rFonts w:ascii="Cambria" w:hAnsi="Cambria"/>
          <w:sz w:val="18"/>
        </w:rPr>
        <w:t xml:space="preserve">        if address is None:</w:t>
        <w:br/>
      </w:r>
      <w:r>
        <w:rPr>
          <w:rFonts w:ascii="Cambria" w:hAnsi="Cambria"/>
          <w:sz w:val="18"/>
        </w:rPr>
        <w:t xml:space="preserve">            raise NotFoundException("Address not found", "ADDRESS_NOT_FOUND")</w:t>
        <w:br/>
      </w:r>
      <w:r>
        <w:rPr>
          <w:rFonts w:ascii="Cambria" w:hAnsi="Cambria"/>
          <w:sz w:val="18"/>
        </w:rPr>
        <w:t xml:space="preserve">        await self.addresses.delete(oid)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Orders --------------------------------------------------------------</w:t>
        <w:br/>
      </w:r>
      <w:r>
        <w:rPr>
          <w:rFonts w:ascii="Cambria" w:hAnsi="Cambria"/>
          <w:sz w:val="18"/>
        </w:rPr>
        <w:t xml:space="preserve">    async def place_order(self, user_id: str, restaurant_id: str, items: list[dict], address_id: str,</w:t>
        <w:br/>
      </w:r>
      <w:r>
        <w:rPr>
          <w:rFonts w:ascii="Cambria" w:hAnsi="Cambria"/>
          <w:sz w:val="18"/>
        </w:rPr>
        <w:t xml:space="preserve">                          payment_method: str) -&gt; dict:</w:t>
        <w:br/>
      </w:r>
      <w:r>
        <w:rPr>
          <w:rFonts w:ascii="Cambria" w:hAnsi="Cambria"/>
          <w:sz w:val="18"/>
        </w:rPr>
        <w:t xml:space="preserve">        rid = parse_object_id(restaurant_id, "restaurant id")</w:t>
        <w:br/>
      </w:r>
      <w:r>
        <w:rPr>
          <w:rFonts w:ascii="Cambria" w:hAnsi="Cambria"/>
          <w:sz w:val="18"/>
        </w:rPr>
        <w:t xml:space="preserve">        aid = parse_object_id(address_id, "address id")</w:t>
        <w:br/>
      </w:r>
      <w:r>
        <w:rPr>
          <w:rFonts w:ascii="Cambria" w:hAnsi="Cambria"/>
          <w:sz w:val="18"/>
        </w:rPr>
        <w:t xml:space="preserve">        restaurant = await self.restaurants.find_by_id(rid)</w:t>
        <w:br/>
      </w:r>
      <w:r>
        <w:rPr>
          <w:rFonts w:ascii="Cambria" w:hAnsi="Cambria"/>
          <w:sz w:val="18"/>
        </w:rPr>
        <w:t xml:space="preserve">        if restaurant is None:</w:t>
        <w:br/>
      </w:r>
      <w:r>
        <w:rPr>
          <w:rFonts w:ascii="Cambria" w:hAnsi="Cambria"/>
          <w:sz w:val="18"/>
        </w:rPr>
        <w:t xml:space="preserve">    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    address = await self.addresses.find_for_user(aid, user_id)</w:t>
        <w:br/>
      </w:r>
      <w:r>
        <w:rPr>
          <w:rFonts w:ascii="Cambria" w:hAnsi="Cambria"/>
          <w:sz w:val="18"/>
        </w:rPr>
        <w:t xml:space="preserve">        if address is None:</w:t>
        <w:br/>
      </w:r>
      <w:r>
        <w:rPr>
          <w:rFonts w:ascii="Cambria" w:hAnsi="Cambria"/>
          <w:sz w:val="18"/>
        </w:rPr>
        <w:t xml:space="preserve">            raise NotFoundException("Address not found", "ADDRESS_NOT_FOUND")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order_items = []</w:t>
        <w:br/>
      </w:r>
      <w:r>
        <w:rPr>
          <w:rFonts w:ascii="Cambria" w:hAnsi="Cambria"/>
          <w:sz w:val="18"/>
        </w:rPr>
        <w:t xml:space="preserve">        total = 0.0</w:t>
        <w:br/>
      </w:r>
      <w:r>
        <w:rPr>
          <w:rFonts w:ascii="Cambria" w:hAnsi="Cambria"/>
          <w:sz w:val="18"/>
        </w:rPr>
        <w:t xml:space="preserve">        for item in items:</w:t>
        <w:br/>
      </w:r>
      <w:r>
        <w:rPr>
          <w:rFonts w:ascii="Cambria" w:hAnsi="Cambria"/>
          <w:sz w:val="18"/>
        </w:rPr>
        <w:t xml:space="preserve">            fid = parse_object_id(item["food_item_id"], "food item id")</w:t>
        <w:br/>
      </w:r>
      <w:r>
        <w:rPr>
          <w:rFonts w:ascii="Cambria" w:hAnsi="Cambria"/>
          <w:sz w:val="18"/>
        </w:rPr>
        <w:t xml:space="preserve">            food = await self.food.find_by_id(fid)</w:t>
        <w:br/>
      </w:r>
      <w:r>
        <w:rPr>
          <w:rFonts w:ascii="Cambria" w:hAnsi="Cambria"/>
          <w:sz w:val="18"/>
        </w:rPr>
        <w:t xml:space="preserve">            if food is None or food.get("restaurant_id") != str(rid):</w:t>
        <w:br/>
      </w:r>
      <w:r>
        <w:rPr>
          <w:rFonts w:ascii="Cambria" w:hAnsi="Cambria"/>
          <w:sz w:val="18"/>
        </w:rPr>
        <w:t xml:space="preserve">                raise NotFoundException("Food item not found", "FOOD_NOT_FOUND")</w:t>
        <w:br/>
      </w:r>
      <w:r>
        <w:rPr>
          <w:rFonts w:ascii="Cambria" w:hAnsi="Cambria"/>
          <w:sz w:val="18"/>
        </w:rPr>
        <w:t xml:space="preserve">            if not food.get("is_available", True):</w:t>
        <w:br/>
      </w:r>
      <w:r>
        <w:rPr>
          <w:rFonts w:ascii="Cambria" w:hAnsi="Cambria"/>
          <w:sz w:val="18"/>
        </w:rPr>
        <w:t xml:space="preserve">                raise BadRequestException(f"{food['name']} is unavailable", "ITEM_UNAVAILABLE")</w:t>
        <w:br/>
      </w:r>
      <w:r>
        <w:rPr>
          <w:rFonts w:ascii="Cambria" w:hAnsi="Cambria"/>
          <w:sz w:val="18"/>
        </w:rPr>
        <w:t xml:space="preserve">            subtotal = round(food["price"] * item["quantity"], 2)</w:t>
        <w:br/>
      </w:r>
      <w:r>
        <w:rPr>
          <w:rFonts w:ascii="Cambria" w:hAnsi="Cambria"/>
          <w:sz w:val="18"/>
        </w:rPr>
        <w:t xml:space="preserve">            total += subtotal</w:t>
        <w:br/>
      </w:r>
      <w:r>
        <w:rPr>
          <w:rFonts w:ascii="Cambria" w:hAnsi="Cambria"/>
          <w:sz w:val="18"/>
        </w:rPr>
        <w:t xml:space="preserve">            order_items.append({</w:t>
        <w:br/>
      </w:r>
      <w:r>
        <w:rPr>
          <w:rFonts w:ascii="Cambria" w:hAnsi="Cambria"/>
          <w:sz w:val="18"/>
        </w:rPr>
        <w:t xml:space="preserve">                "food_item_id": str(fid),</w:t>
        <w:br/>
      </w:r>
      <w:r>
        <w:rPr>
          <w:rFonts w:ascii="Cambria" w:hAnsi="Cambria"/>
          <w:sz w:val="18"/>
        </w:rPr>
        <w:t xml:space="preserve">                "name": food["name"],</w:t>
        <w:br/>
      </w:r>
      <w:r>
        <w:rPr>
          <w:rFonts w:ascii="Cambria" w:hAnsi="Cambria"/>
          <w:sz w:val="18"/>
        </w:rPr>
        <w:t xml:space="preserve">                "price": food["price"],</w:t>
        <w:br/>
      </w:r>
      <w:r>
        <w:rPr>
          <w:rFonts w:ascii="Cambria" w:hAnsi="Cambria"/>
          <w:sz w:val="18"/>
        </w:rPr>
        <w:t xml:space="preserve">                "quantity": item["quantity"],</w:t>
        <w:br/>
      </w:r>
      <w:r>
        <w:rPr>
          <w:rFonts w:ascii="Cambria" w:hAnsi="Cambria"/>
          <w:sz w:val="18"/>
        </w:rPr>
        <w:t xml:space="preserve">                "subtotal": subtotal,</w:t>
        <w:br/>
      </w:r>
      <w:r>
        <w:rPr>
          <w:rFonts w:ascii="Cambria" w:hAnsi="Cambria"/>
          <w:sz w:val="18"/>
        </w:rPr>
        <w:t xml:space="preserve">            })</w:t>
        <w:br/>
      </w:r>
      <w:r>
        <w:rPr>
          <w:rFonts w:ascii="Cambria" w:hAnsi="Cambria"/>
          <w:sz w:val="18"/>
        </w:rPr>
        <w:t xml:space="preserve">        total = round(total, 2)</w:t>
        <w:br/>
      </w:r>
      <w:r>
        <w:rPr>
          <w:rFonts w:ascii="Cambria" w:hAnsi="Cambria"/>
          <w:sz w:val="18"/>
        </w:rPr>
        <w:t xml:space="preserve">        delivery_fee = restaurant.get("delivery_fee", 0)</w:t>
        <w:br/>
      </w:r>
      <w:r>
        <w:rPr>
          <w:rFonts w:ascii="Cambria" w:hAnsi="Cambria"/>
          <w:sz w:val="18"/>
        </w:rPr>
        <w:t xml:space="preserve">        order = {</w:t>
        <w:br/>
      </w:r>
      <w:r>
        <w:rPr>
          <w:rFonts w:ascii="Cambria" w:hAnsi="Cambria"/>
          <w:sz w:val="18"/>
        </w:rPr>
        <w:t xml:space="preserve">            "user_id": user_id,</w:t>
        <w:br/>
      </w:r>
      <w:r>
        <w:rPr>
          <w:rFonts w:ascii="Cambria" w:hAnsi="Cambria"/>
          <w:sz w:val="18"/>
        </w:rPr>
        <w:t xml:space="preserve">            "restaurant_id": str(rid),</w:t>
        <w:br/>
      </w:r>
      <w:r>
        <w:rPr>
          <w:rFonts w:ascii="Cambria" w:hAnsi="Cambria"/>
          <w:sz w:val="18"/>
        </w:rPr>
        <w:t xml:space="preserve">            "restaurant_name": restaurant["name"],</w:t>
        <w:br/>
      </w:r>
      <w:r>
        <w:rPr>
          <w:rFonts w:ascii="Cambria" w:hAnsi="Cambria"/>
          <w:sz w:val="18"/>
        </w:rPr>
        <w:t xml:space="preserve">            "items": order_items,</w:t>
        <w:br/>
      </w:r>
      <w:r>
        <w:rPr>
          <w:rFonts w:ascii="Cambria" w:hAnsi="Cambria"/>
          <w:sz w:val="18"/>
        </w:rPr>
        <w:t xml:space="preserve">            "subtotal": total,</w:t>
        <w:br/>
      </w:r>
      <w:r>
        <w:rPr>
          <w:rFonts w:ascii="Cambria" w:hAnsi="Cambria"/>
          <w:sz w:val="18"/>
        </w:rPr>
        <w:t xml:space="preserve">            "delivery_fee": delivery_fee,</w:t>
        <w:br/>
      </w:r>
      <w:r>
        <w:rPr>
          <w:rFonts w:ascii="Cambria" w:hAnsi="Cambria"/>
          <w:sz w:val="18"/>
        </w:rPr>
        <w:t xml:space="preserve">            "total": round(total + delivery_fee, 2),</w:t>
        <w:br/>
      </w:r>
      <w:r>
        <w:rPr>
          <w:rFonts w:ascii="Cambria" w:hAnsi="Cambria"/>
          <w:sz w:val="18"/>
        </w:rPr>
        <w:t xml:space="preserve">            "address": {k: address[k] for k in ("label", "full_name", "phone", "address_line", "city", "state", "postal_code") if k in address},</w:t>
        <w:br/>
      </w:r>
      <w:r>
        <w:rPr>
          <w:rFonts w:ascii="Cambria" w:hAnsi="Cambria"/>
          <w:sz w:val="18"/>
        </w:rPr>
        <w:t xml:space="preserve">            "payment_method": payment_method.upper() if payment_method else "CASH",</w:t>
        <w:br/>
      </w:r>
      <w:r>
        <w:rPr>
          <w:rFonts w:ascii="Cambria" w:hAnsi="Cambria"/>
          <w:sz w:val="18"/>
        </w:rPr>
        <w:t xml:space="preserve">            "status": "PLACED",</w:t>
        <w:br/>
      </w:r>
      <w:r>
        <w:rPr>
          <w:rFonts w:ascii="Cambria" w:hAnsi="Cambria"/>
          <w:sz w:val="18"/>
        </w:rPr>
        <w:t xml:space="preserve">            "status_history": [{"status": "PLACED", "at": utc_now_iso(), "note": "Order placed"}],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created = await self.orders.create(order)</w:t>
        <w:br/>
      </w:r>
      <w:r>
        <w:rPr>
          <w:rFonts w:ascii="Cambria" w:hAnsi="Cambria"/>
          <w:sz w:val="18"/>
        </w:rPr>
        <w:t xml:space="preserve">        await self.carts.clear(user_id)</w:t>
        <w:br/>
      </w:r>
      <w:r>
        <w:rPr>
          <w:rFonts w:ascii="Cambria" w:hAnsi="Cambria"/>
          <w:sz w:val="18"/>
        </w:rPr>
        <w:t xml:space="preserve">        return created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list_orders(self, user_id: str, status: str | None) -&gt; list[dict]:</w:t>
        <w:br/>
      </w:r>
      <w:r>
        <w:rPr>
          <w:rFonts w:ascii="Cambria" w:hAnsi="Cambria"/>
          <w:sz w:val="18"/>
        </w:rPr>
        <w:t xml:space="preserve">        return await self.orders.list_for_user(user_id, status)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get_order(self, user_id: str, order_id: str) -&gt; dict:</w:t>
        <w:br/>
      </w:r>
      <w:r>
        <w:rPr>
          <w:rFonts w:ascii="Cambria" w:hAnsi="Cambria"/>
          <w:sz w:val="18"/>
        </w:rPr>
        <w:t xml:space="preserve">        oid = parse_object_id(order_id, "order id")</w:t>
        <w:br/>
      </w:r>
      <w:r>
        <w:rPr>
          <w:rFonts w:ascii="Cambria" w:hAnsi="Cambria"/>
          <w:sz w:val="18"/>
        </w:rPr>
        <w:t xml:space="preserve">        order = await self.orders.find_for_user(oid, user_id)</w:t>
        <w:br/>
      </w:r>
      <w:r>
        <w:rPr>
          <w:rFonts w:ascii="Cambria" w:hAnsi="Cambria"/>
          <w:sz w:val="18"/>
        </w:rPr>
        <w:t xml:space="preserve">        if order is None:</w:t>
        <w:br/>
      </w:r>
      <w:r>
        <w:rPr>
          <w:rFonts w:ascii="Cambria" w:hAnsi="Cambria"/>
          <w:sz w:val="18"/>
        </w:rPr>
        <w:t xml:space="preserve">            raise NotFoundException("Order not found", "ORDER_NOT_FOUND")</w:t>
        <w:br/>
      </w:r>
      <w:r>
        <w:rPr>
          <w:rFonts w:ascii="Cambria" w:hAnsi="Cambria"/>
          <w:sz w:val="18"/>
        </w:rPr>
        <w:t xml:space="preserve">        return order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update_order_status(self, order_id: str, status: str, note: str | None = None) -&gt; dict:</w:t>
        <w:br/>
      </w:r>
      <w:r>
        <w:rPr>
          <w:rFonts w:ascii="Cambria" w:hAnsi="Cambria"/>
          <w:sz w:val="18"/>
        </w:rPr>
        <w:t xml:space="preserve">        oid = parse_object_id(order_id, "order id")</w:t>
        <w:br/>
      </w:r>
      <w:r>
        <w:rPr>
          <w:rFonts w:ascii="Cambria" w:hAnsi="Cambria"/>
          <w:sz w:val="18"/>
        </w:rPr>
        <w:t xml:space="preserve">        order = await self.orders.find_by_id(oid)</w:t>
        <w:br/>
      </w:r>
      <w:r>
        <w:rPr>
          <w:rFonts w:ascii="Cambria" w:hAnsi="Cambria"/>
          <w:sz w:val="18"/>
        </w:rPr>
        <w:t xml:space="preserve">        if order is None:</w:t>
        <w:br/>
      </w:r>
      <w:r>
        <w:rPr>
          <w:rFonts w:ascii="Cambria" w:hAnsi="Cambria"/>
          <w:sz w:val="18"/>
        </w:rPr>
        <w:t xml:space="preserve">            raise NotFoundException("Order not found", "ORDER_NOT_FOUND")</w:t>
        <w:br/>
      </w:r>
      <w:r>
        <w:rPr>
          <w:rFonts w:ascii="Cambria" w:hAnsi="Cambria"/>
          <w:sz w:val="18"/>
        </w:rPr>
        <w:t xml:space="preserve">        if status not in ORDER_STATUSES:</w:t>
        <w:br/>
      </w:r>
      <w:r>
        <w:rPr>
          <w:rFonts w:ascii="Cambria" w:hAnsi="Cambria"/>
          <w:sz w:val="18"/>
        </w:rPr>
        <w:t xml:space="preserve">            raise BadRequestException("Invalid order status", "INVALID_STATUS")</w:t>
        <w:br/>
      </w:r>
      <w:r>
        <w:rPr>
          <w:rFonts w:ascii="Cambria" w:hAnsi="Cambria"/>
          <w:sz w:val="18"/>
        </w:rPr>
        <w:t xml:space="preserve">        if order["status"] == "CANCELLED" or order["status"] == "DELIVERED":</w:t>
        <w:br/>
      </w:r>
      <w:r>
        <w:rPr>
          <w:rFonts w:ascii="Cambria" w:hAnsi="Cambria"/>
          <w:sz w:val="18"/>
        </w:rPr>
        <w:t xml:space="preserve">            raise ConflictException(f"Order already {order['status'].lower()}", "ORDER_CLOSED")</w:t>
        <w:br/>
      </w:r>
      <w:r>
        <w:rPr>
          <w:rFonts w:ascii="Cambria" w:hAnsi="Cambria"/>
          <w:sz w:val="18"/>
        </w:rPr>
        <w:t xml:space="preserve">        history = order.get("status_history", [])</w:t>
        <w:br/>
      </w:r>
      <w:r>
        <w:rPr>
          <w:rFonts w:ascii="Cambria" w:hAnsi="Cambria"/>
          <w:sz w:val="18"/>
        </w:rPr>
        <w:t xml:space="preserve">        history.append({"status": status, "at": utc_now_iso(), "note": note or ""})</w:t>
        <w:br/>
      </w:r>
      <w:r>
        <w:rPr>
          <w:rFonts w:ascii="Cambria" w:hAnsi="Cambria"/>
          <w:sz w:val="18"/>
        </w:rPr>
        <w:t xml:space="preserve">        return await self.orders.update(oid, {"status": status, "status_history": history})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Reviews -------------------------------------------------------------</w:t>
        <w:br/>
      </w:r>
      <w:r>
        <w:rPr>
          <w:rFonts w:ascii="Cambria" w:hAnsi="Cambria"/>
          <w:sz w:val="18"/>
        </w:rPr>
        <w:t xml:space="preserve">    async def add_review(self, user_id: str, restaurant_id: str, rating: int, comment: str) -&gt; dict:</w:t>
        <w:br/>
      </w:r>
      <w:r>
        <w:rPr>
          <w:rFonts w:ascii="Cambria" w:hAnsi="Cambria"/>
          <w:sz w:val="18"/>
        </w:rPr>
        <w:t xml:space="preserve">        rid = parse_object_id(restaurant_id, "restaurant id")</w:t>
        <w:br/>
      </w:r>
      <w:r>
        <w:rPr>
          <w:rFonts w:ascii="Cambria" w:hAnsi="Cambria"/>
          <w:sz w:val="18"/>
        </w:rPr>
        <w:t xml:space="preserve">        restaurant = await self.restaurants.find_by_id(rid)</w:t>
        <w:br/>
      </w:r>
      <w:r>
        <w:rPr>
          <w:rFonts w:ascii="Cambria" w:hAnsi="Cambria"/>
          <w:sz w:val="18"/>
        </w:rPr>
        <w:t xml:space="preserve">        if restaurant is None:</w:t>
        <w:br/>
      </w:r>
      <w:r>
        <w:rPr>
          <w:rFonts w:ascii="Cambria" w:hAnsi="Cambria"/>
          <w:sz w:val="18"/>
        </w:rPr>
        <w:t xml:space="preserve">            raise NotFoundException("Restaurant not found", "RESTAURANT_NOT_FOUND")</w:t>
        <w:br/>
      </w:r>
      <w:r>
        <w:rPr>
          <w:rFonts w:ascii="Cambria" w:hAnsi="Cambria"/>
          <w:sz w:val="18"/>
        </w:rPr>
        <w:t xml:space="preserve">        review = {</w:t>
        <w:br/>
      </w:r>
      <w:r>
        <w:rPr>
          <w:rFonts w:ascii="Cambria" w:hAnsi="Cambria"/>
          <w:sz w:val="18"/>
        </w:rPr>
        <w:t xml:space="preserve">            "user_id": user_id,</w:t>
        <w:br/>
      </w:r>
      <w:r>
        <w:rPr>
          <w:rFonts w:ascii="Cambria" w:hAnsi="Cambria"/>
          <w:sz w:val="18"/>
        </w:rPr>
        <w:t xml:space="preserve">            "restaurant_id": str(rid),</w:t>
        <w:br/>
      </w:r>
      <w:r>
        <w:rPr>
          <w:rFonts w:ascii="Cambria" w:hAnsi="Cambria"/>
          <w:sz w:val="18"/>
        </w:rPr>
        <w:t xml:space="preserve">            "rating": int(rating),</w:t>
        <w:br/>
      </w:r>
      <w:r>
        <w:rPr>
          <w:rFonts w:ascii="Cambria" w:hAnsi="Cambria"/>
          <w:sz w:val="18"/>
        </w:rPr>
        <w:t xml:space="preserve">            "comment": comment.strip()[:500],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created = await self.reviews.create(review)</w:t>
        <w:br/>
      </w:r>
      <w:r>
        <w:rPr>
          <w:rFonts w:ascii="Cambria" w:hAnsi="Cambria"/>
          <w:sz w:val="18"/>
        </w:rPr>
        <w:t xml:space="preserve">        avg = await self.reviews.avg_rating(str(rid))</w:t>
        <w:br/>
      </w:r>
      <w:r>
        <w:rPr>
          <w:rFonts w:ascii="Cambria" w:hAnsi="Cambria"/>
          <w:sz w:val="18"/>
        </w:rPr>
        <w:t xml:space="preserve">        count = await self.reviews.for_restaurant(str(rid))</w:t>
        <w:br/>
      </w:r>
      <w:r>
        <w:rPr>
          <w:rFonts w:ascii="Cambria" w:hAnsi="Cambria"/>
          <w:sz w:val="18"/>
        </w:rPr>
        <w:t xml:space="preserve">        await self.restaurants.update(rid, {"rating": avg or 0.0, "rating_count": len(count)})</w:t>
        <w:br/>
      </w:r>
      <w:r>
        <w:rPr>
          <w:rFonts w:ascii="Cambria" w:hAnsi="Cambria"/>
          <w:sz w:val="18"/>
        </w:rPr>
        <w:t xml:space="preserve">        return created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list_reviews(self, restaurant_id: str) -&gt; list[dict]:</w:t>
        <w:br/>
      </w:r>
      <w:r>
        <w:rPr>
          <w:rFonts w:ascii="Cambria" w:hAnsi="Cambria"/>
          <w:sz w:val="18"/>
        </w:rPr>
        <w:t xml:space="preserve">        oid = parse_object_id(restaurant_id, "restaurant id")</w:t>
        <w:br/>
      </w:r>
      <w:r>
        <w:rPr>
          <w:rFonts w:ascii="Cambria" w:hAnsi="Cambria"/>
          <w:sz w:val="18"/>
        </w:rPr>
        <w:t xml:space="preserve">        reviews = await self.reviews.for_restaurant(str(oid))</w:t>
        <w:br/>
      </w:r>
      <w:r>
        <w:rPr>
          <w:rFonts w:ascii="Cambria" w:hAnsi="Cambria"/>
          <w:sz w:val="18"/>
        </w:rPr>
        <w:t xml:space="preserve">        from ..repositories.users_repo import UserRepository</w:t>
        <w:br/>
      </w:r>
      <w:r>
        <w:rPr>
          <w:rFonts w:ascii="Cambria" w:hAnsi="Cambria"/>
          <w:sz w:val="18"/>
        </w:rPr>
        <w:t xml:space="preserve">        user_repo = UserRepository()</w:t>
        <w:br/>
      </w:r>
      <w:r>
        <w:rPr>
          <w:rFonts w:ascii="Cambria" w:hAnsi="Cambria"/>
          <w:sz w:val="18"/>
        </w:rPr>
        <w:t xml:space="preserve">        for r in reviews:</w:t>
        <w:br/>
      </w:r>
      <w:r>
        <w:rPr>
          <w:rFonts w:ascii="Cambria" w:hAnsi="Cambria"/>
          <w:sz w:val="18"/>
        </w:rPr>
        <w:t xml:space="preserve">            try:</w:t>
        <w:br/>
      </w:r>
      <w:r>
        <w:rPr>
          <w:rFonts w:ascii="Cambria" w:hAnsi="Cambria"/>
          <w:sz w:val="18"/>
        </w:rPr>
        <w:t xml:space="preserve">                user = await user_repo.find_by_id(parse_object_id(r["user_id"], "user id"))</w:t>
        <w:br/>
      </w:r>
      <w:r>
        <w:rPr>
          <w:rFonts w:ascii="Cambria" w:hAnsi="Cambria"/>
          <w:sz w:val="18"/>
        </w:rPr>
        <w:t xml:space="preserve">                r["reviewer_name"] = user["name"] if user else "Anonymous"</w:t>
        <w:br/>
      </w:r>
      <w:r>
        <w:rPr>
          <w:rFonts w:ascii="Cambria" w:hAnsi="Cambria"/>
          <w:sz w:val="18"/>
        </w:rPr>
        <w:t xml:space="preserve">            except Exception:</w:t>
        <w:br/>
      </w:r>
      <w:r>
        <w:rPr>
          <w:rFonts w:ascii="Cambria" w:hAnsi="Cambria"/>
          <w:sz w:val="18"/>
        </w:rPr>
        <w:t xml:space="preserve">                r["reviewer_name"] = "Anonymous"</w:t>
        <w:br/>
      </w:r>
      <w:r>
        <w:rPr>
          <w:rFonts w:ascii="Cambria" w:hAnsi="Cambria"/>
          <w:sz w:val="18"/>
        </w:rPr>
        <w:t xml:space="preserve">        return reviews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backend/tests/test_food.py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.conftest import make_food, make_restaurant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test_restaurants_public_listing(client: AsyncClient,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listed = await client.get("/api/restaurants")</w:t>
        <w:br/>
      </w:r>
      <w:r>
        <w:rPr>
          <w:rFonts w:ascii="Cambria" w:hAnsi="Cambria"/>
          <w:sz w:val="18"/>
        </w:rPr>
        <w:t xml:space="preserve">    assert listed.status_code == 200</w:t>
        <w:br/>
      </w:r>
      <w:r>
        <w:rPr>
          <w:rFonts w:ascii="Cambria" w:hAnsi="Cambria"/>
          <w:sz w:val="18"/>
        </w:rPr>
        <w:t xml:space="preserve">    names = [r["name"] for r in listed.json()["data"]]</w:t>
        <w:br/>
      </w:r>
      <w:r>
        <w:rPr>
          <w:rFonts w:ascii="Cambria" w:hAnsi="Cambria"/>
          <w:sz w:val="18"/>
        </w:rPr>
        <w:t xml:space="preserve">    assert rest["name"] in names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test_restaurant_menu(client: AsyncClient,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await make_food(client, admin["headers"], rest["id"])</w:t>
        <w:br/>
      </w:r>
      <w:r>
        <w:rPr>
          <w:rFonts w:ascii="Cambria" w:hAnsi="Cambria"/>
          <w:sz w:val="18"/>
        </w:rPr>
        <w:t xml:space="preserve">    response = await client.get(f"/api/restaurants/{rest['id']}/menu")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len(response.json()["data"]["items"]) == 1</w:t>
        <w:br/>
      </w:r>
      <w:r>
        <w:rPr>
          <w:rFonts w:ascii="Cambria" w:hAnsi="Cambria"/>
          <w:sz w:val="18"/>
        </w:rPr>
        <w:t xml:space="preserve">    category_filtered = await client.get(f"/api/restaurants/{rest['id']}/menu?category=Pizza")</w:t>
        <w:br/>
      </w:r>
      <w:r>
        <w:rPr>
          <w:rFonts w:ascii="Cambria" w:hAnsi="Cambria"/>
          <w:sz w:val="18"/>
        </w:rPr>
        <w:t xml:space="preserve">    assert category_filtered.json()["data"]["items"]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test_cart_add_update_remove(client: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name="Paneer Roll", price=150.0)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add = await client.post("/api/cart", json={</w:t>
        <w:br/>
      </w:r>
      <w:r>
        <w:rPr>
          <w:rFonts w:ascii="Cambria" w:hAnsi="Cambria"/>
          <w:sz w:val="18"/>
        </w:rPr>
        <w:t xml:space="preserve">        "restaurant_id": rest["id"], "food_item_id": food["id"], "quantity": 2,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add.status_code == 200</w:t>
        <w:br/>
      </w:r>
      <w:r>
        <w:rPr>
          <w:rFonts w:ascii="Cambria" w:hAnsi="Cambria"/>
          <w:sz w:val="18"/>
        </w:rPr>
        <w:t xml:space="preserve">    cart = add.json()["data"]</w:t>
        <w:br/>
      </w:r>
      <w:r>
        <w:rPr>
          <w:rFonts w:ascii="Cambria" w:hAnsi="Cambria"/>
          <w:sz w:val="18"/>
        </w:rPr>
        <w:t xml:space="preserve">    assert cart["total"] == 300.0</w:t>
        <w:br/>
      </w:r>
      <w:r>
        <w:rPr>
          <w:rFonts w:ascii="Cambria" w:hAnsi="Cambria"/>
          <w:sz w:val="18"/>
        </w:rPr>
        <w:t xml:space="preserve">    item_id = cart["items"][0]["food_item_id"]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update = await client.put(f"/api/cart/{item_id}", json={"quantity": 3}, headers=user_a["headers"])</w:t>
        <w:br/>
      </w:r>
      <w:r>
        <w:rPr>
          <w:rFonts w:ascii="Cambria" w:hAnsi="Cambria"/>
          <w:sz w:val="18"/>
        </w:rPr>
        <w:t xml:space="preserve">    cart = update.json()["data"]</w:t>
        <w:br/>
      </w:r>
      <w:r>
        <w:rPr>
          <w:rFonts w:ascii="Cambria" w:hAnsi="Cambria"/>
          <w:sz w:val="18"/>
        </w:rPr>
        <w:t xml:space="preserve">    assert cart["total"] == 450.0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remove = await client.delete(f"/api/cart/{item_id}", headers=user_a["headers"])</w:t>
        <w:br/>
      </w:r>
      <w:r>
        <w:rPr>
          <w:rFonts w:ascii="Cambria" w:hAnsi="Cambria"/>
          <w:sz w:val="18"/>
        </w:rPr>
        <w:t xml:space="preserve">    assert remove.json()["data"]["items"] == []</w:t>
        <w:br/>
      </w:r>
      <w:r>
        <w:rPr>
          <w:rFonts w:ascii="Cambria" w:hAnsi="Cambria"/>
          <w:sz w:val="18"/>
        </w:rPr>
        <w:t xml:space="preserve">    assert remove.json()["data"]["total"] == 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test_cart_tracking_restaurant_switch(client: AsyncClient, user_a, admin):</w:t>
        <w:br/>
      </w:r>
      <w:r>
        <w:rPr>
          <w:rFonts w:ascii="Cambria" w:hAnsi="Cambria"/>
          <w:sz w:val="18"/>
        </w:rPr>
        <w:t xml:space="preserve">    rest1 = await make_restaurant(client, admin["headers"], name="Kitchen One")</w:t>
        <w:br/>
      </w:r>
      <w:r>
        <w:rPr>
          <w:rFonts w:ascii="Cambria" w:hAnsi="Cambria"/>
          <w:sz w:val="18"/>
        </w:rPr>
        <w:t xml:space="preserve">    rest2 = await make_restaurant(client, admin["headers"], name="Kitchen Two")</w:t>
        <w:br/>
      </w:r>
      <w:r>
        <w:rPr>
          <w:rFonts w:ascii="Cambria" w:hAnsi="Cambria"/>
          <w:sz w:val="18"/>
        </w:rPr>
        <w:t xml:space="preserve">    f1 = await make_food(client, admin["headers"], rest1["id"], name="Dish One", price=100.0)</w:t>
        <w:br/>
      </w:r>
      <w:r>
        <w:rPr>
          <w:rFonts w:ascii="Cambria" w:hAnsi="Cambria"/>
          <w:sz w:val="18"/>
        </w:rPr>
        <w:t xml:space="preserve">    f2 = await make_food(client, admin["headers"], rest2["id"], name="Dish Two", price=200.0)</w:t>
        <w:br/>
      </w:r>
      <w:r>
        <w:rPr>
          <w:rFonts w:ascii="Cambria" w:hAnsi="Cambria"/>
          <w:sz w:val="18"/>
        </w:rPr>
        <w:t xml:space="preserve">    await client.post("/api/cart", json={"restaurant_id": rest1["id"], "food_item_id": f1["id"], "quantity": 1},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add2 = await client.post("/api/cart", json={"restaurant_id": rest2["id"], "food_item_id": f2["id"], "quantity": 1},</w:t>
        <w:br/>
      </w:r>
      <w:r>
        <w:rPr>
          <w:rFonts w:ascii="Cambria" w:hAnsi="Cambria"/>
          <w:sz w:val="18"/>
        </w:rPr>
        <w:t xml:space="preserve">                             headers=user_a["headers"])</w:t>
        <w:br/>
      </w:r>
      <w:r>
        <w:rPr>
          <w:rFonts w:ascii="Cambria" w:hAnsi="Cambria"/>
          <w:sz w:val="18"/>
        </w:rPr>
        <w:t xml:space="preserve">    # switching restaurants clears previous items</w:t>
        <w:br/>
      </w:r>
      <w:r>
        <w:rPr>
          <w:rFonts w:ascii="Cambria" w:hAnsi="Cambria"/>
          <w:sz w:val="18"/>
        </w:rPr>
        <w:t xml:space="preserve">    assert len(add2.json()["data"]["items"]) == 1</w:t>
        <w:br/>
      </w:r>
      <w:r>
        <w:rPr>
          <w:rFonts w:ascii="Cambria" w:hAnsi="Cambria"/>
          <w:sz w:val="18"/>
        </w:rPr>
        <w:t xml:space="preserve">    assert add2.json()["data"]["items"][0]["food_item"]["name"] == "Dish Two"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test_place_order_and_history(client: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f1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f2 = await make_food(client, admin["headers"], rest["id"], name="Fries", price=80.0)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address_id = addr.json()["data"]["id"]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response =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f1["id"], "quantity": 2}, {"food_item_id": f2["id"], "quantity": 1}],</w:t>
        <w:br/>
      </w:r>
      <w:r>
        <w:rPr>
          <w:rFonts w:ascii="Cambria" w:hAnsi="Cambria"/>
          <w:sz w:val="18"/>
        </w:rPr>
        <w:t xml:space="preserve">        "address_id": address_id,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order = response.json()["data"]</w:t>
        <w:br/>
      </w:r>
      <w:r>
        <w:rPr>
          <w:rFonts w:ascii="Cambria" w:hAnsi="Cambria"/>
          <w:sz w:val="18"/>
        </w:rPr>
        <w:t xml:space="preserve">    assert order["status"] == "PLACED"</w:t>
        <w:br/>
      </w:r>
      <w:r>
        <w:rPr>
          <w:rFonts w:ascii="Cambria" w:hAnsi="Cambria"/>
          <w:sz w:val="18"/>
        </w:rPr>
        <w:t xml:space="preserve">    assert order["subtotal"] == 280.0</w:t>
        <w:br/>
      </w:r>
      <w:r>
        <w:rPr>
          <w:rFonts w:ascii="Cambria" w:hAnsi="Cambria"/>
          <w:sz w:val="18"/>
        </w:rPr>
        <w:t xml:space="preserve">    assert order["total"] == 300.0  # + 20 delivery fee</w:t>
        <w:br/>
      </w:r>
      <w:r>
        <w:rPr>
          <w:rFonts w:ascii="Cambria" w:hAnsi="Cambria"/>
          <w:sz w:val="18"/>
        </w:rPr>
        <w:t xml:space="preserve">    assert len(order["items"])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history = await client.get("/api/orders", headers=user_a["headers"])</w:t>
        <w:br/>
      </w:r>
      <w:r>
        <w:rPr>
          <w:rFonts w:ascii="Cambria" w:hAnsi="Cambria"/>
          <w:sz w:val="18"/>
        </w:rPr>
        <w:t xml:space="preserve">    assert len(history.json()["data"]) == 1</w:t>
        <w:br/>
      </w:r>
      <w:r>
        <w:rPr>
          <w:rFonts w:ascii="Cambria" w:hAnsi="Cambria"/>
          <w:sz w:val="18"/>
        </w:rPr>
        <w:t xml:space="preserve">    detail = await client.get(f"/api/orders/{order['id']}", headers=user_a["headers"])</w:t>
        <w:br/>
      </w:r>
      <w:r>
        <w:rPr>
          <w:rFonts w:ascii="Cambria" w:hAnsi="Cambria"/>
          <w:sz w:val="18"/>
        </w:rPr>
        <w:t xml:space="preserve">    assert detail.status_code == 200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test_order_isolation_between_users(client: AsyncClient, user_a, user_b,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order =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other = await client.get(f"/api/orders/{order.json()['data']['id']}", headers=user_b["headers"])</w:t>
        <w:br/>
      </w:r>
      <w:r>
        <w:rPr>
          <w:rFonts w:ascii="Cambria" w:hAnsi="Cambria"/>
          <w:sz w:val="18"/>
        </w:rPr>
        <w:t xml:space="preserve">    assert other.status_code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test_order_empty_cart_after_order(client: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await client.post("/api/cart", json={"restaurant_id": rest["id"], "food_item_id": food["id"], "quantity": 1},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cart = (await client.get("/api/cart", headers=user_a["headers"])).json()["data"]</w:t>
        <w:br/>
      </w:r>
      <w:r>
        <w:rPr>
          <w:rFonts w:ascii="Cambria" w:hAnsi="Cambria"/>
          <w:sz w:val="18"/>
        </w:rPr>
        <w:t xml:space="preserve">    assert cart["items"]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test_admin_can_update_order_status(client: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order = (await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headers=user_a["headers"])).json()["data"]</w:t>
        <w:br/>
      </w:r>
      <w:r>
        <w:rPr>
          <w:rFonts w:ascii="Cambria" w:hAnsi="Cambria"/>
          <w:sz w:val="18"/>
        </w:rPr>
        <w:t xml:space="preserve">    updated = await client.put(f"/api/admin/orders/{order['id']}/status?status=PREPARING", headers=admin["headers"])</w:t>
        <w:br/>
      </w:r>
      <w:r>
        <w:rPr>
          <w:rFonts w:ascii="Cambria" w:hAnsi="Cambria"/>
          <w:sz w:val="18"/>
        </w:rPr>
        <w:t xml:space="preserve">    assert updated.status_code == 200</w:t>
        <w:br/>
      </w:r>
      <w:r>
        <w:rPr>
          <w:rFonts w:ascii="Cambria" w:hAnsi="Cambria"/>
          <w:sz w:val="18"/>
        </w:rPr>
        <w:t xml:space="preserve">    assert updated.json()["data"]["status"] == "PREPARING"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test_normal_user_cannot_access_admin_order_endpoints(client: AsyncClient, user_a):</w:t>
        <w:br/>
      </w:r>
      <w:r>
        <w:rPr>
          <w:rFonts w:ascii="Cambria" w:hAnsi="Cambria"/>
          <w:sz w:val="18"/>
        </w:rPr>
        <w:t xml:space="preserve">    response = await client.get("/api/admin/orders",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</w:p>
    <w:p/>
    <w:p>
      <w:r>
        <w:rPr>
          <w:rFonts w:ascii="Cambria" w:hAnsi="Cambria"/>
          <w:b/>
          <w:sz w:val="24"/>
        </w:rPr>
        <w:t>TESTS (TEST_FOOD)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backend/tests/test_food.py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.conftest import make_food, make_restaurant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test_restaurants_public_listing(client: AsyncClient,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listed = await client.get("/api/restaurants")</w:t>
        <w:br/>
      </w:r>
      <w:r>
        <w:rPr>
          <w:rFonts w:ascii="Cambria" w:hAnsi="Cambria"/>
          <w:sz w:val="18"/>
        </w:rPr>
        <w:t xml:space="preserve">    assert listed.status_code == 200</w:t>
        <w:br/>
      </w:r>
      <w:r>
        <w:rPr>
          <w:rFonts w:ascii="Cambria" w:hAnsi="Cambria"/>
          <w:sz w:val="18"/>
        </w:rPr>
        <w:t xml:space="preserve">    names = [r["name"] for r in listed.json()["data"]]</w:t>
        <w:br/>
      </w:r>
      <w:r>
        <w:rPr>
          <w:rFonts w:ascii="Cambria" w:hAnsi="Cambria"/>
          <w:sz w:val="18"/>
        </w:rPr>
        <w:t xml:space="preserve">    assert rest["name"] in names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test_restaurant_menu(client: AsyncClient,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await make_food(client, admin["headers"], rest["id"])</w:t>
        <w:br/>
      </w:r>
      <w:r>
        <w:rPr>
          <w:rFonts w:ascii="Cambria" w:hAnsi="Cambria"/>
          <w:sz w:val="18"/>
        </w:rPr>
        <w:t xml:space="preserve">    response = await client.get(f"/api/restaurants/{rest['id']}/menu")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len(response.json()["data"]["items"]) == 1</w:t>
        <w:br/>
      </w:r>
      <w:r>
        <w:rPr>
          <w:rFonts w:ascii="Cambria" w:hAnsi="Cambria"/>
          <w:sz w:val="18"/>
        </w:rPr>
        <w:t xml:space="preserve">    category_filtered = await client.get(f"/api/restaurants/{rest['id']}/menu?category=Pizza")</w:t>
        <w:br/>
      </w:r>
      <w:r>
        <w:rPr>
          <w:rFonts w:ascii="Cambria" w:hAnsi="Cambria"/>
          <w:sz w:val="18"/>
        </w:rPr>
        <w:t xml:space="preserve">    assert category_filtered.json()["data"]["items"]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test_cart_add_update_remove(client: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name="Paneer Roll", price=150.0)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add = await client.post("/api/cart", json={</w:t>
        <w:br/>
      </w:r>
      <w:r>
        <w:rPr>
          <w:rFonts w:ascii="Cambria" w:hAnsi="Cambria"/>
          <w:sz w:val="18"/>
        </w:rPr>
        <w:t xml:space="preserve">        "restaurant_id": rest["id"], "food_item_id": food["id"], "quantity": 2,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add.status_code == 200</w:t>
        <w:br/>
      </w:r>
      <w:r>
        <w:rPr>
          <w:rFonts w:ascii="Cambria" w:hAnsi="Cambria"/>
          <w:sz w:val="18"/>
        </w:rPr>
        <w:t xml:space="preserve">    cart = add.json()["data"]</w:t>
        <w:br/>
      </w:r>
      <w:r>
        <w:rPr>
          <w:rFonts w:ascii="Cambria" w:hAnsi="Cambria"/>
          <w:sz w:val="18"/>
        </w:rPr>
        <w:t xml:space="preserve">    assert cart["total"] == 300.0</w:t>
        <w:br/>
      </w:r>
      <w:r>
        <w:rPr>
          <w:rFonts w:ascii="Cambria" w:hAnsi="Cambria"/>
          <w:sz w:val="18"/>
        </w:rPr>
        <w:t xml:space="preserve">    item_id = cart["items"][0]["food_item_id"]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update = await client.put(f"/api/cart/{item_id}", json={"quantity": 3}, headers=user_a["headers"])</w:t>
        <w:br/>
      </w:r>
      <w:r>
        <w:rPr>
          <w:rFonts w:ascii="Cambria" w:hAnsi="Cambria"/>
          <w:sz w:val="18"/>
        </w:rPr>
        <w:t xml:space="preserve">    cart = update.json()["data"]</w:t>
        <w:br/>
      </w:r>
      <w:r>
        <w:rPr>
          <w:rFonts w:ascii="Cambria" w:hAnsi="Cambria"/>
          <w:sz w:val="18"/>
        </w:rPr>
        <w:t xml:space="preserve">    assert cart["total"] == 450.0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remove = await client.delete(f"/api/cart/{item_id}", headers=user_a["headers"])</w:t>
        <w:br/>
      </w:r>
      <w:r>
        <w:rPr>
          <w:rFonts w:ascii="Cambria" w:hAnsi="Cambria"/>
          <w:sz w:val="18"/>
        </w:rPr>
        <w:t xml:space="preserve">    assert remove.json()["data"]["items"] == []</w:t>
        <w:br/>
      </w:r>
      <w:r>
        <w:rPr>
          <w:rFonts w:ascii="Cambria" w:hAnsi="Cambria"/>
          <w:sz w:val="18"/>
        </w:rPr>
        <w:t xml:space="preserve">    assert remove.json()["data"]["total"] == 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test_cart_tracking_restaurant_switch(client: AsyncClient, user_a, admin):</w:t>
        <w:br/>
      </w:r>
      <w:r>
        <w:rPr>
          <w:rFonts w:ascii="Cambria" w:hAnsi="Cambria"/>
          <w:sz w:val="18"/>
        </w:rPr>
        <w:t xml:space="preserve">    rest1 = await make_restaurant(client, admin["headers"], name="Kitchen One")</w:t>
        <w:br/>
      </w:r>
      <w:r>
        <w:rPr>
          <w:rFonts w:ascii="Cambria" w:hAnsi="Cambria"/>
          <w:sz w:val="18"/>
        </w:rPr>
        <w:t xml:space="preserve">    rest2 = await make_restaurant(client, admin["headers"], name="Kitchen Two")</w:t>
        <w:br/>
      </w:r>
      <w:r>
        <w:rPr>
          <w:rFonts w:ascii="Cambria" w:hAnsi="Cambria"/>
          <w:sz w:val="18"/>
        </w:rPr>
        <w:t xml:space="preserve">    f1 = await make_food(client, admin["headers"], rest1["id"], name="Dish One", price=100.0)</w:t>
        <w:br/>
      </w:r>
      <w:r>
        <w:rPr>
          <w:rFonts w:ascii="Cambria" w:hAnsi="Cambria"/>
          <w:sz w:val="18"/>
        </w:rPr>
        <w:t xml:space="preserve">    f2 = await make_food(client, admin["headers"], rest2["id"], name="Dish Two", price=200.0)</w:t>
        <w:br/>
      </w:r>
      <w:r>
        <w:rPr>
          <w:rFonts w:ascii="Cambria" w:hAnsi="Cambria"/>
          <w:sz w:val="18"/>
        </w:rPr>
        <w:t xml:space="preserve">    await client.post("/api/cart", json={"restaurant_id": rest1["id"], "food_item_id": f1["id"], "quantity": 1},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add2 = await client.post("/api/cart", json={"restaurant_id": rest2["id"], "food_item_id": f2["id"], "quantity": 1},</w:t>
        <w:br/>
      </w:r>
      <w:r>
        <w:rPr>
          <w:rFonts w:ascii="Cambria" w:hAnsi="Cambria"/>
          <w:sz w:val="18"/>
        </w:rPr>
        <w:t xml:space="preserve">                             headers=user_a["headers"])</w:t>
        <w:br/>
      </w:r>
      <w:r>
        <w:rPr>
          <w:rFonts w:ascii="Cambria" w:hAnsi="Cambria"/>
          <w:sz w:val="18"/>
        </w:rPr>
        <w:t xml:space="preserve">    # switching restaurants clears previous items</w:t>
        <w:br/>
      </w:r>
      <w:r>
        <w:rPr>
          <w:rFonts w:ascii="Cambria" w:hAnsi="Cambria"/>
          <w:sz w:val="18"/>
        </w:rPr>
        <w:t xml:space="preserve">    assert len(add2.json()["data"]["items"]) == 1</w:t>
        <w:br/>
      </w:r>
      <w:r>
        <w:rPr>
          <w:rFonts w:ascii="Cambria" w:hAnsi="Cambria"/>
          <w:sz w:val="18"/>
        </w:rPr>
        <w:t xml:space="preserve">    assert add2.json()["data"]["items"][0]["food_item"]["name"] == "Dish Two"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test_place_order_and_history(client: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f1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f2 = await make_food(client, admin["headers"], rest["id"], name="Fries", price=80.0)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address_id = addr.json()["data"]["id"]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response =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f1["id"], "quantity": 2}, {"food_item_id": f2["id"], "quantity": 1}],</w:t>
        <w:br/>
      </w:r>
      <w:r>
        <w:rPr>
          <w:rFonts w:ascii="Cambria" w:hAnsi="Cambria"/>
          <w:sz w:val="18"/>
        </w:rPr>
        <w:t xml:space="preserve">        "address_id": address_id,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order = response.json()["data"]</w:t>
        <w:br/>
      </w:r>
      <w:r>
        <w:rPr>
          <w:rFonts w:ascii="Cambria" w:hAnsi="Cambria"/>
          <w:sz w:val="18"/>
        </w:rPr>
        <w:t xml:space="preserve">    assert order["status"] == "PLACED"</w:t>
        <w:br/>
      </w:r>
      <w:r>
        <w:rPr>
          <w:rFonts w:ascii="Cambria" w:hAnsi="Cambria"/>
          <w:sz w:val="18"/>
        </w:rPr>
        <w:t xml:space="preserve">    assert order["subtotal"] == 280.0</w:t>
        <w:br/>
      </w:r>
      <w:r>
        <w:rPr>
          <w:rFonts w:ascii="Cambria" w:hAnsi="Cambria"/>
          <w:sz w:val="18"/>
        </w:rPr>
        <w:t xml:space="preserve">    assert order["total"] == 300.0  # + 20 delivery fee</w:t>
        <w:br/>
      </w:r>
      <w:r>
        <w:rPr>
          <w:rFonts w:ascii="Cambria" w:hAnsi="Cambria"/>
          <w:sz w:val="18"/>
        </w:rPr>
        <w:t xml:space="preserve">    assert len(order["items"])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history = await client.get("/api/orders", headers=user_a["headers"])</w:t>
        <w:br/>
      </w:r>
      <w:r>
        <w:rPr>
          <w:rFonts w:ascii="Cambria" w:hAnsi="Cambria"/>
          <w:sz w:val="18"/>
        </w:rPr>
        <w:t xml:space="preserve">    assert len(history.json()["data"]) == 1</w:t>
        <w:br/>
      </w:r>
      <w:r>
        <w:rPr>
          <w:rFonts w:ascii="Cambria" w:hAnsi="Cambria"/>
          <w:sz w:val="18"/>
        </w:rPr>
        <w:t xml:space="preserve">    detail = await client.get(f"/api/orders/{order['id']}", headers=user_a["headers"])</w:t>
        <w:br/>
      </w:r>
      <w:r>
        <w:rPr>
          <w:rFonts w:ascii="Cambria" w:hAnsi="Cambria"/>
          <w:sz w:val="18"/>
        </w:rPr>
        <w:t xml:space="preserve">    assert detail.status_code == 200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test_order_isolation_between_users(client: AsyncClient, user_a, user_b,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order =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other = await client.get(f"/api/orders/{order.json()['data']['id']}", headers=user_b["headers"])</w:t>
        <w:br/>
      </w:r>
      <w:r>
        <w:rPr>
          <w:rFonts w:ascii="Cambria" w:hAnsi="Cambria"/>
          <w:sz w:val="18"/>
        </w:rPr>
        <w:t xml:space="preserve">    assert other.status_code == 404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test_order_empty_cart_after_order(client: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await client.post("/api/cart", json={"restaurant_id": rest["id"], "food_item_id": food["id"], "quantity": 1},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cart = (await client.get("/api/cart", headers=user_a["headers"])).json()["data"]</w:t>
        <w:br/>
      </w:r>
      <w:r>
        <w:rPr>
          <w:rFonts w:ascii="Cambria" w:hAnsi="Cambria"/>
          <w:sz w:val="18"/>
        </w:rPr>
        <w:t xml:space="preserve">    assert cart["items"]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test_admin_can_update_order_status(client: AsyncClient, user_a, admin):</w:t>
        <w:br/>
      </w:r>
      <w:r>
        <w:rPr>
          <w:rFonts w:ascii="Cambria" w:hAnsi="Cambria"/>
          <w:sz w:val="18"/>
        </w:rPr>
        <w:t xml:space="preserve">    rest = await make_restaurant(client, admin["headers"])</w:t>
        <w:br/>
      </w:r>
      <w:r>
        <w:rPr>
          <w:rFonts w:ascii="Cambria" w:hAnsi="Cambria"/>
          <w:sz w:val="18"/>
        </w:rPr>
        <w:t xml:space="preserve">    food = await make_food(client, admin["headers"], rest["id"], name="Roll", price=100.0)</w:t>
        <w:br/>
      </w:r>
      <w:r>
        <w:rPr>
          <w:rFonts w:ascii="Cambria" w:hAnsi="Cambria"/>
          <w:sz w:val="18"/>
        </w:rPr>
        <w:t xml:space="preserve">    addr = await client.post("/api/addresses", json={</w:t>
        <w:br/>
      </w:r>
      <w:r>
        <w:rPr>
          <w:rFonts w:ascii="Cambria" w:hAnsi="Cambria"/>
          <w:sz w:val="18"/>
        </w:rPr>
        <w:t xml:space="preserve">        "label": "Home", "full_name": "Test User", "phone": "+91 98888 88888",</w:t>
        <w:br/>
      </w:r>
      <w:r>
        <w:rPr>
          <w:rFonts w:ascii="Cambria" w:hAnsi="Cambria"/>
          <w:sz w:val="18"/>
        </w:rPr>
        <w:t xml:space="preserve">        "address_line": "42 Main Road", "city": "Bengaluru", "state": "Karnataka", "postal_code": "560001",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order = (await client.post("/api/orders", json={</w:t>
        <w:br/>
      </w:r>
      <w:r>
        <w:rPr>
          <w:rFonts w:ascii="Cambria" w:hAnsi="Cambria"/>
          <w:sz w:val="18"/>
        </w:rPr>
        <w:t xml:space="preserve">        "restaurant_id": rest["id"],</w:t>
        <w:br/>
      </w:r>
      <w:r>
        <w:rPr>
          <w:rFonts w:ascii="Cambria" w:hAnsi="Cambria"/>
          <w:sz w:val="18"/>
        </w:rPr>
        <w:t xml:space="preserve">        "items": [{"food_item_id": food["id"], "quantity": 1}],</w:t>
        <w:br/>
      </w:r>
      <w:r>
        <w:rPr>
          <w:rFonts w:ascii="Cambria" w:hAnsi="Cambria"/>
          <w:sz w:val="18"/>
        </w:rPr>
        <w:t xml:space="preserve">        "address_id": addr.json()["data"]["id"],</w:t>
        <w:br/>
      </w:r>
      <w:r>
        <w:rPr>
          <w:rFonts w:ascii="Cambria" w:hAnsi="Cambria"/>
          <w:sz w:val="18"/>
        </w:rPr>
        <w:t xml:space="preserve">        "payment_method": "CASH",</w:t>
        <w:br/>
      </w:r>
      <w:r>
        <w:rPr>
          <w:rFonts w:ascii="Cambria" w:hAnsi="Cambria"/>
          <w:sz w:val="18"/>
        </w:rPr>
        <w:t xml:space="preserve">    }, headers=user_a["headers"])).json()["data"]</w:t>
        <w:br/>
      </w:r>
      <w:r>
        <w:rPr>
          <w:rFonts w:ascii="Cambria" w:hAnsi="Cambria"/>
          <w:sz w:val="18"/>
        </w:rPr>
        <w:t xml:space="preserve">    updated = await client.put(f"/api/admin/orders/{order['id']}/status?status=PREPARING", headers=admin["headers"])</w:t>
        <w:br/>
      </w:r>
      <w:r>
        <w:rPr>
          <w:rFonts w:ascii="Cambria" w:hAnsi="Cambria"/>
          <w:sz w:val="18"/>
        </w:rPr>
        <w:t xml:space="preserve">    assert updated.status_code == 200</w:t>
        <w:br/>
      </w:r>
      <w:r>
        <w:rPr>
          <w:rFonts w:ascii="Cambria" w:hAnsi="Cambria"/>
          <w:sz w:val="18"/>
        </w:rPr>
        <w:t xml:space="preserve">    assert updated.json()["data"]["status"] == "PREPARING"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test_normal_user_cannot_access_admin_order_endpoints(client: AsyncClient, user_a):</w:t>
        <w:br/>
      </w:r>
      <w:r>
        <w:rPr>
          <w:rFonts w:ascii="Cambria" w:hAnsi="Cambria"/>
          <w:sz w:val="18"/>
        </w:rPr>
        <w:t xml:space="preserve">    response = await client.get("/api/admin/orders",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5    Classifieds Marketplace</w:t>
      </w:r>
    </w:p>
    <w:p>
      <w:r>
        <w:rPr>
          <w:rFonts w:ascii="Cambria" w:hAnsi="Cambria"/>
          <w:i/>
          <w:sz w:val="20"/>
        </w:rPr>
        <w:t>An online classifieds marketplace for buying and selling items with listing creation, categories, favorites, messaging, and admin moderation.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frontend/lib/features/experiment5_classifieds/models/contact_message.dart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ContactMessage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listingId;</w:t>
        <w:br/>
      </w:r>
      <w:r>
        <w:rPr>
          <w:rFonts w:ascii="Cambria" w:hAnsi="Cambria"/>
          <w:sz w:val="18"/>
        </w:rPr>
        <w:t xml:space="preserve">  final String listingTitle;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message;</w:t>
        <w:br/>
      </w:r>
      <w:r>
        <w:rPr>
          <w:rFonts w:ascii="Cambria" w:hAnsi="Cambria"/>
          <w:sz w:val="18"/>
        </w:rPr>
        <w:t xml:space="preserve">  final String senderId;</w:t>
        <w:br/>
      </w:r>
      <w:r>
        <w:rPr>
          <w:rFonts w:ascii="Cambria" w:hAnsi="Cambria"/>
          <w:sz w:val="18"/>
        </w:rPr>
        <w:t xml:space="preserve">  final String recipientId;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ContactMessage({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this.listingId,</w:t>
        <w:br/>
      </w:r>
      <w:r>
        <w:rPr>
          <w:rFonts w:ascii="Cambria" w:hAnsi="Cambria"/>
          <w:sz w:val="18"/>
        </w:rPr>
        <w:t xml:space="preserve">    required this.listingTitle,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required this.message,</w:t>
        <w:br/>
      </w:r>
      <w:r>
        <w:rPr>
          <w:rFonts w:ascii="Cambria" w:hAnsi="Cambria"/>
          <w:sz w:val="18"/>
        </w:rPr>
        <w:t xml:space="preserve">    required this.senderId,</w:t>
        <w:br/>
      </w:r>
      <w:r>
        <w:rPr>
          <w:rFonts w:ascii="Cambria" w:hAnsi="Cambria"/>
          <w:sz w:val="18"/>
        </w:rPr>
        <w:t xml:space="preserve">    required this.recipientId,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isIncoming(String currentUserId) =&gt; senderId != currentUserId;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ContactMessage.fromJson(Map&lt;String, dynamic&gt; json) =&gt; ContactMessage(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listingId: (json['listing_id'] ?? '').toString(),</w:t>
        <w:br/>
      </w:r>
      <w:r>
        <w:rPr>
          <w:rFonts w:ascii="Cambria" w:hAnsi="Cambria"/>
          <w:sz w:val="18"/>
        </w:rPr>
        <w:t xml:space="preserve">        listingTitle: (json['listing_title']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message: (json['message'] ?? '').toString(),</w:t>
        <w:br/>
      </w:r>
      <w:r>
        <w:rPr>
          <w:rFonts w:ascii="Cambria" w:hAnsi="Cambria"/>
          <w:sz w:val="18"/>
        </w:rPr>
        <w:t xml:space="preserve">        senderId: (json['sender_id'] ?? '').toString(),</w:t>
        <w:br/>
      </w:r>
      <w:r>
        <w:rPr>
          <w:rFonts w:ascii="Cambria" w:hAnsi="Cambria"/>
          <w:sz w:val="18"/>
        </w:rPr>
        <w:t xml:space="preserve">        recipientId: (json['recipient_id'] ?? '').toString(),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frontend/lib/features/experiment5_classifieds/models/favorite.dart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'listing.dart';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Favorite {</w:t>
        <w:br/>
      </w:r>
      <w:r>
        <w:rPr>
          <w:rFonts w:ascii="Cambria" w:hAnsi="Cambria"/>
          <w:sz w:val="18"/>
        </w:rPr>
        <w:t xml:space="preserve">  final Listing listing;</w:t>
        <w:br/>
      </w:r>
      <w:r>
        <w:rPr>
          <w:rFonts w:ascii="Cambria" w:hAnsi="Cambria"/>
          <w:sz w:val="18"/>
        </w:rPr>
        <w:t xml:space="preserve">  final String? favoritedAt;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Favorite({required this.listing, this.favoritedAt});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Favorite.fromJson(Map&lt;String, dynamic&gt; json) =&gt; Favorite(</w:t>
        <w:br/>
      </w:r>
      <w:r>
        <w:rPr>
          <w:rFonts w:ascii="Cambria" w:hAnsi="Cambria"/>
          <w:sz w:val="18"/>
        </w:rPr>
        <w:t xml:space="preserve">        listing: Listing.fromJson(json),</w:t>
        <w:br/>
      </w:r>
      <w:r>
        <w:rPr>
          <w:rFonts w:ascii="Cambria" w:hAnsi="Cambria"/>
          <w:sz w:val="18"/>
        </w:rPr>
        <w:t xml:space="preserve">        favoritedAt: json['favorited_at']?.toString(),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frontend/lib/features/experiment5_classifieds/models/listing.dart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Listing {</w:t>
        <w:br/>
      </w:r>
      <w:r>
        <w:rPr>
          <w:rFonts w:ascii="Cambria" w:hAnsi="Cambria"/>
          <w:sz w:val="18"/>
        </w:rPr>
        <w:t xml:space="preserve">  static const List&lt;String&gt; categories = [</w:t>
        <w:br/>
      </w:r>
      <w:r>
        <w:rPr>
          <w:rFonts w:ascii="Cambria" w:hAnsi="Cambria"/>
          <w:sz w:val="18"/>
        </w:rPr>
        <w:t xml:space="preserve">    'ELECTRONICS',</w:t>
        <w:br/>
      </w:r>
      <w:r>
        <w:rPr>
          <w:rFonts w:ascii="Cambria" w:hAnsi="Cambria"/>
          <w:sz w:val="18"/>
        </w:rPr>
        <w:t xml:space="preserve">    'MOBILES',</w:t>
        <w:br/>
      </w:r>
      <w:r>
        <w:rPr>
          <w:rFonts w:ascii="Cambria" w:hAnsi="Cambria"/>
          <w:sz w:val="18"/>
        </w:rPr>
        <w:t xml:space="preserve">    'LAPTOPS',</w:t>
        <w:br/>
      </w:r>
      <w:r>
        <w:rPr>
          <w:rFonts w:ascii="Cambria" w:hAnsi="Cambria"/>
          <w:sz w:val="18"/>
        </w:rPr>
        <w:t xml:space="preserve">    'VEHICLES',</w:t>
        <w:br/>
      </w:r>
      <w:r>
        <w:rPr>
          <w:rFonts w:ascii="Cambria" w:hAnsi="Cambria"/>
          <w:sz w:val="18"/>
        </w:rPr>
        <w:t xml:space="preserve">    'FURNITURE',</w:t>
        <w:br/>
      </w:r>
      <w:r>
        <w:rPr>
          <w:rFonts w:ascii="Cambria" w:hAnsi="Cambria"/>
          <w:sz w:val="18"/>
        </w:rPr>
        <w:t xml:space="preserve">    'BOOKS',</w:t>
        <w:br/>
      </w:r>
      <w:r>
        <w:rPr>
          <w:rFonts w:ascii="Cambria" w:hAnsi="Cambria"/>
          <w:sz w:val="18"/>
        </w:rPr>
        <w:t xml:space="preserve">    'CLOTHING',</w:t>
        <w:br/>
      </w:r>
      <w:r>
        <w:rPr>
          <w:rFonts w:ascii="Cambria" w:hAnsi="Cambria"/>
          <w:sz w:val="18"/>
        </w:rPr>
        <w:t xml:space="preserve">    'HOME_APPLIANCES',</w:t>
        <w:br/>
      </w:r>
      <w:r>
        <w:rPr>
          <w:rFonts w:ascii="Cambria" w:hAnsi="Cambria"/>
          <w:sz w:val="18"/>
        </w:rPr>
        <w:t xml:space="preserve">    'OTHERS',</w:t>
        <w:br/>
      </w:r>
      <w:r>
        <w:rPr>
          <w:rFonts w:ascii="Cambria" w:hAnsi="Cambria"/>
          <w:sz w:val="18"/>
        </w:rPr>
        <w:t xml:space="preserve">  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List&lt;String&gt; conditions = ['NEW', 'LIKE_NEW', 'GOOD', 'FAIR'];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List&lt;String&gt; statuses = ['AVAILABLE', 'SOLD', 'REMOVED'];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num price;</w:t>
        <w:br/>
      </w:r>
      <w:r>
        <w:rPr>
          <w:rFonts w:ascii="Cambria" w:hAnsi="Cambria"/>
          <w:sz w:val="18"/>
        </w:rPr>
        <w:t xml:space="preserve">  final String category;</w:t>
        <w:br/>
      </w:r>
      <w:r>
        <w:rPr>
          <w:rFonts w:ascii="Cambria" w:hAnsi="Cambria"/>
          <w:sz w:val="18"/>
        </w:rPr>
        <w:t xml:space="preserve">  final String condition;</w:t>
        <w:br/>
      </w:r>
      <w:r>
        <w:rPr>
          <w:rFonts w:ascii="Cambria" w:hAnsi="Cambria"/>
          <w:sz w:val="18"/>
        </w:rPr>
        <w:t xml:space="preserve">  final String location;</w:t>
        <w:br/>
      </w:r>
      <w:r>
        <w:rPr>
          <w:rFonts w:ascii="Cambria" w:hAnsi="Cambria"/>
          <w:sz w:val="18"/>
        </w:rPr>
        <w:t xml:space="preserve">  final List&lt;String&gt; images;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String? sellerId;</w:t>
        <w:br/>
      </w:r>
      <w:r>
        <w:rPr>
          <w:rFonts w:ascii="Cambria" w:hAnsi="Cambria"/>
          <w:sz w:val="18"/>
        </w:rPr>
        <w:t xml:space="preserve">  final String? sellerName;</w:t>
        <w:br/>
      </w:r>
      <w:r>
        <w:rPr>
          <w:rFonts w:ascii="Cambria" w:hAnsi="Cambria"/>
          <w:sz w:val="18"/>
        </w:rPr>
        <w:t xml:space="preserve">  final Map&lt;String, dynamic&gt;? seller;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t xml:space="preserve">  final String? updatedAt;</w:t>
        <w:br/>
      </w:r>
      <w:r>
        <w:rPr>
          <w:rFonts w:ascii="Cambria" w:hAnsi="Cambria"/>
          <w:sz w:val="18"/>
        </w:rPr>
        <w:t xml:space="preserve">  final String? favoritedAt;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Listing({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required this.description,</w:t>
        <w:br/>
      </w:r>
      <w:r>
        <w:rPr>
          <w:rFonts w:ascii="Cambria" w:hAnsi="Cambria"/>
          <w:sz w:val="18"/>
        </w:rPr>
        <w:t xml:space="preserve">    required this.price,</w:t>
        <w:br/>
      </w:r>
      <w:r>
        <w:rPr>
          <w:rFonts w:ascii="Cambria" w:hAnsi="Cambria"/>
          <w:sz w:val="18"/>
        </w:rPr>
        <w:t xml:space="preserve">    required this.category,</w:t>
        <w:br/>
      </w:r>
      <w:r>
        <w:rPr>
          <w:rFonts w:ascii="Cambria" w:hAnsi="Cambria"/>
          <w:sz w:val="18"/>
        </w:rPr>
        <w:t xml:space="preserve">    required this.condition,</w:t>
        <w:br/>
      </w:r>
      <w:r>
        <w:rPr>
          <w:rFonts w:ascii="Cambria" w:hAnsi="Cambria"/>
          <w:sz w:val="18"/>
        </w:rPr>
        <w:t xml:space="preserve">    required this.location,</w:t>
        <w:br/>
      </w:r>
      <w:r>
        <w:rPr>
          <w:rFonts w:ascii="Cambria" w:hAnsi="Cambria"/>
          <w:sz w:val="18"/>
        </w:rPr>
        <w:t xml:space="preserve">    required this.images,</w:t>
        <w:br/>
      </w:r>
      <w:r>
        <w:rPr>
          <w:rFonts w:ascii="Cambria" w:hAnsi="Cambria"/>
          <w:sz w:val="18"/>
        </w:rPr>
        <w:t xml:space="preserve">    required this.status,</w:t>
        <w:br/>
      </w:r>
      <w:r>
        <w:rPr>
          <w:rFonts w:ascii="Cambria" w:hAnsi="Cambria"/>
          <w:sz w:val="18"/>
        </w:rPr>
        <w:t xml:space="preserve">    this.sellerId,</w:t>
        <w:br/>
      </w:r>
      <w:r>
        <w:rPr>
          <w:rFonts w:ascii="Cambria" w:hAnsi="Cambria"/>
          <w:sz w:val="18"/>
        </w:rPr>
        <w:t xml:space="preserve">    this.sellerName,</w:t>
        <w:br/>
      </w:r>
      <w:r>
        <w:rPr>
          <w:rFonts w:ascii="Cambria" w:hAnsi="Cambria"/>
          <w:sz w:val="18"/>
        </w:rPr>
        <w:t xml:space="preserve">    this.seller,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  this.updatedAt,</w:t>
        <w:br/>
      </w:r>
      <w:r>
        <w:rPr>
          <w:rFonts w:ascii="Cambria" w:hAnsi="Cambria"/>
          <w:sz w:val="18"/>
        </w:rPr>
        <w:t xml:space="preserve">    this.favoritedAt,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isAvailable =&gt; status.toUpperCase() == 'AVAILABLE';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Listing.fromJson(Map&lt;String, dynamic&gt; json) =&gt; Listing(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title: (json['title']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price: json['price'] ?? 0,</w:t>
        <w:br/>
      </w:r>
      <w:r>
        <w:rPr>
          <w:rFonts w:ascii="Cambria" w:hAnsi="Cambria"/>
          <w:sz w:val="18"/>
        </w:rPr>
        <w:t xml:space="preserve">        category: (json['category'] ?? 'OTHERS').toString(),</w:t>
        <w:br/>
      </w:r>
      <w:r>
        <w:rPr>
          <w:rFonts w:ascii="Cambria" w:hAnsi="Cambria"/>
          <w:sz w:val="18"/>
        </w:rPr>
        <w:t xml:space="preserve">        condition: (json['condition'] ?? 'GOOD').toString(),</w:t>
        <w:br/>
      </w:r>
      <w:r>
        <w:rPr>
          <w:rFonts w:ascii="Cambria" w:hAnsi="Cambria"/>
          <w:sz w:val="18"/>
        </w:rPr>
        <w:t xml:space="preserve">        location: (json['location'] ?? '').toString(),</w:t>
        <w:br/>
      </w:r>
      <w:r>
        <w:rPr>
          <w:rFonts w:ascii="Cambria" w:hAnsi="Cambria"/>
          <w:sz w:val="18"/>
        </w:rPr>
        <w:t xml:space="preserve">        images: (json['images'] is List)</w:t>
        <w:br/>
      </w:r>
      <w:r>
        <w:rPr>
          <w:rFonts w:ascii="Cambria" w:hAnsi="Cambria"/>
          <w:sz w:val="18"/>
        </w:rPr>
        <w:t xml:space="preserve">            ? json['images'].whereType&lt;String&gt;().toList()</w:t>
        <w:br/>
      </w:r>
      <w:r>
        <w:rPr>
          <w:rFonts w:ascii="Cambria" w:hAnsi="Cambria"/>
          <w:sz w:val="18"/>
        </w:rPr>
        <w:t xml:space="preserve">            : const &lt;String&gt;[],</w:t>
        <w:br/>
      </w:r>
      <w:r>
        <w:rPr>
          <w:rFonts w:ascii="Cambria" w:hAnsi="Cambria"/>
          <w:sz w:val="18"/>
        </w:rPr>
        <w:t xml:space="preserve">        status: (json['status'] ?? 'AVAILABLE').toString(),</w:t>
        <w:br/>
      </w:r>
      <w:r>
        <w:rPr>
          <w:rFonts w:ascii="Cambria" w:hAnsi="Cambria"/>
          <w:sz w:val="18"/>
        </w:rPr>
        <w:t xml:space="preserve">        sellerId: json['seller_id']?.toString(),</w:t>
        <w:br/>
      </w:r>
      <w:r>
        <w:rPr>
          <w:rFonts w:ascii="Cambria" w:hAnsi="Cambria"/>
          <w:sz w:val="18"/>
        </w:rPr>
        <w:t xml:space="preserve">        sellerName: json['seller_name']?.toString(),</w:t>
        <w:br/>
      </w:r>
      <w:r>
        <w:rPr>
          <w:rFonts w:ascii="Cambria" w:hAnsi="Cambria"/>
          <w:sz w:val="18"/>
        </w:rPr>
        <w:t xml:space="preserve">        seller: json['seller'] is Map&lt;String, dynamic&gt;</w:t>
        <w:br/>
      </w:r>
      <w:r>
        <w:rPr>
          <w:rFonts w:ascii="Cambria" w:hAnsi="Cambria"/>
          <w:sz w:val="18"/>
        </w:rPr>
        <w:t xml:space="preserve">            ? Map&lt;String, dynamic&gt;.from(json['seller'] as Map)</w:t>
        <w:br/>
      </w:r>
      <w:r>
        <w:rPr>
          <w:rFonts w:ascii="Cambria" w:hAnsi="Cambria"/>
          <w:sz w:val="18"/>
        </w:rPr>
        <w:t xml:space="preserve">            : null,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  updatedAt: json['updated_at']?.toString(),</w:t>
        <w:br/>
      </w:r>
      <w:r>
        <w:rPr>
          <w:rFonts w:ascii="Cambria" w:hAnsi="Cambria"/>
          <w:sz w:val="18"/>
        </w:rPr>
        <w:t xml:space="preserve">        favoritedAt: json['favorited_at']?.toString(),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frontend/lib/features/experiment5_classifieds/screens/admin_moderation_view.dart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AdminModerationView extends StatelessWidget {</w:t>
        <w:br/>
      </w:r>
      <w:r>
        <w:rPr>
          <w:rFonts w:ascii="Cambria" w:hAnsi="Cambria"/>
          <w:sz w:val="18"/>
        </w:rPr>
        <w:t xml:space="preserve">  const AdminModerationView({super.key});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_pop(BuildContext context) {</w:t>
        <w:br/>
      </w:r>
      <w:r>
        <w:rPr>
          <w:rFonts w:ascii="Cambria" w:hAnsi="Cambria"/>
          <w:sz w:val="18"/>
        </w:rPr>
        <w:t xml:space="preserve">    final nav = FeatureNavigator.maybeOf(context);</w:t>
        <w:br/>
      </w:r>
      <w:r>
        <w:rPr>
          <w:rFonts w:ascii="Cambria" w:hAnsi="Cambria"/>
          <w:sz w:val="18"/>
        </w:rPr>
        <w:t xml:space="preserve">    if (nav != null) {</w:t>
        <w:br/>
      </w:r>
      <w:r>
        <w:rPr>
          <w:rFonts w:ascii="Cambria" w:hAnsi="Cambria"/>
          <w:sz w:val="18"/>
        </w:rPr>
        <w:t xml:space="preserve">      nav.pop();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Navigator.of(context).maybePop();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isAdmin = context.watch&lt;Session&gt;().user?.isAdmin == true;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_BackHeader(title: 'Moderation', onBack: () =&gt; _pop(context)),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isAdmin</w:t>
        <w:br/>
      </w:r>
      <w:r>
        <w:rPr>
          <w:rFonts w:ascii="Cambria" w:hAnsi="Cambria"/>
          <w:sz w:val="18"/>
        </w:rPr>
        <w:t xml:space="preserve">                ? SingleChildScrollView(</w:t>
        <w:br/>
      </w:r>
      <w:r>
        <w:rPr>
          <w:rFonts w:ascii="Cambria" w:hAnsi="Cambria"/>
          <w:sz w:val="18"/>
        </w:rPr>
        <w:t xml:space="preserve">                    padding: const EdgeInsets.all(20),</w:t>
        <w:br/>
      </w:r>
      <w:r>
        <w:rPr>
          <w:rFonts w:ascii="Cambria" w:hAnsi="Cambria"/>
          <w:sz w:val="18"/>
        </w:rPr>
        <w:t xml:space="preserve">                    child: Column(</w:t>
        <w:br/>
      </w:r>
      <w:r>
        <w:rPr>
          <w:rFonts w:ascii="Cambria" w:hAnsi="Cambria"/>
          <w:sz w:val="18"/>
        </w:rPr>
        <w:t xml:space="preserve">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Container(</w:t>
        <w:br/>
      </w:r>
      <w:r>
        <w:rPr>
          <w:rFonts w:ascii="Cambria" w:hAnsi="Cambria"/>
          <w:sz w:val="18"/>
        </w:rPr>
        <w:t xml:space="preserve">                          width: double.infinity,</w:t>
        <w:br/>
      </w:r>
      <w:r>
        <w:rPr>
          <w:rFonts w:ascii="Cambria" w:hAnsi="Cambria"/>
          <w:sz w:val="18"/>
        </w:rPr>
        <w:t xml:space="preserve">                          padding: const EdgeInsets.all(18),</w:t>
        <w:br/>
      </w:r>
      <w:r>
        <w:rPr>
          <w:rFonts w:ascii="Cambria" w:hAnsi="Cambria"/>
          <w:sz w:val="18"/>
        </w:rPr>
        <w:t xml:space="preserve">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color: Colors.white,</w:t>
        <w:br/>
      </w:r>
      <w:r>
        <w:rPr>
          <w:rFonts w:ascii="Cambria" w:hAnsi="Cambria"/>
          <w:sz w:val="18"/>
        </w:rPr>
        <w:t xml:space="preserve">                            borderRadius: BorderRadius.circular(14),</w:t>
        <w:br/>
      </w:r>
      <w:r>
        <w:rPr>
          <w:rFonts w:ascii="Cambria" w:hAnsi="Cambria"/>
          <w:sz w:val="18"/>
        </w:rPr>
        <w:t xml:space="preserve">                            border: Border.all(color: const Color(0xFFE6E8F0)),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child: Row(</w:t>
        <w:br/>
      </w:r>
      <w:r>
        <w:rPr>
          <w:rFonts w:ascii="Cambria" w:hAnsi="Cambria"/>
          <w:sz w:val="18"/>
        </w:rPr>
        <w:t xml:space="preserve">                            children: [</w:t>
        <w:br/>
      </w:r>
      <w:r>
        <w:rPr>
          <w:rFonts w:ascii="Cambria" w:hAnsi="Cambria"/>
          <w:sz w:val="18"/>
        </w:rPr>
        <w:t xml:space="preserve">                              Container(</w:t>
        <w:br/>
      </w:r>
      <w:r>
        <w:rPr>
          <w:rFonts w:ascii="Cambria" w:hAnsi="Cambria"/>
          <w:sz w:val="18"/>
        </w:rPr>
        <w:t xml:space="preserve">                                width: 48,</w:t>
        <w:br/>
      </w:r>
      <w:r>
        <w:rPr>
          <w:rFonts w:ascii="Cambria" w:hAnsi="Cambria"/>
          <w:sz w:val="18"/>
        </w:rPr>
        <w:t xml:space="preserve">                                height: 48,</w:t>
        <w:br/>
      </w:r>
      <w:r>
        <w:rPr>
          <w:rFonts w:ascii="Cambria" w:hAnsi="Cambria"/>
          <w:sz w:val="18"/>
        </w:rPr>
        <w:t xml:space="preserve">      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      color: ExperimentPalette.classifieds.withValues(alpha: 0.12),</w:t>
        <w:br/>
      </w:r>
      <w:r>
        <w:rPr>
          <w:rFonts w:ascii="Cambria" w:hAnsi="Cambria"/>
          <w:sz w:val="18"/>
        </w:rPr>
        <w:t xml:space="preserve">                                  borderRadius: BorderRadius.circular(12),</w:t>
        <w:br/>
      </w:r>
      <w:r>
        <w:rPr>
          <w:rFonts w:ascii="Cambria" w:hAnsi="Cambria"/>
          <w:sz w:val="18"/>
        </w:rPr>
        <w:t xml:space="preserve">                                ),</w:t>
        <w:br/>
      </w:r>
      <w:r>
        <w:rPr>
          <w:rFonts w:ascii="Cambria" w:hAnsi="Cambria"/>
          <w:sz w:val="18"/>
        </w:rPr>
        <w:t xml:space="preserve">                                child: const Icon(Icons.shield_outlined,</w:t>
        <w:br/>
      </w:r>
      <w:r>
        <w:rPr>
          <w:rFonts w:ascii="Cambria" w:hAnsi="Cambria"/>
          <w:sz w:val="18"/>
        </w:rPr>
        <w:t xml:space="preserve">                                    color: ExperimentPalette.classifieds, size: 26),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  const SizedBox(width: 14),</w:t>
        <w:br/>
      </w:r>
      <w:r>
        <w:rPr>
          <w:rFonts w:ascii="Cambria" w:hAnsi="Cambria"/>
          <w:sz w:val="18"/>
        </w:rPr>
        <w:t xml:space="preserve">                              const Expanded(</w:t>
        <w:br/>
      </w:r>
      <w:r>
        <w:rPr>
          <w:rFonts w:ascii="Cambria" w:hAnsi="Cambria"/>
          <w:sz w:val="18"/>
        </w:rPr>
        <w:t xml:space="preserve">                                child: Column(</w:t>
        <w:br/>
      </w:r>
      <w:r>
        <w:rPr>
          <w:rFonts w:ascii="Cambria" w:hAnsi="Cambria"/>
          <w:sz w:val="18"/>
        </w:rPr>
        <w:t xml:space="preserve">            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            children: [</w:t>
        <w:br/>
      </w:r>
      <w:r>
        <w:rPr>
          <w:rFonts w:ascii="Cambria" w:hAnsi="Cambria"/>
          <w:sz w:val="18"/>
        </w:rPr>
        <w:t xml:space="preserve">                                    Text('Admin moderation',</w:t>
        <w:br/>
      </w:r>
      <w:r>
        <w:rPr>
          <w:rFonts w:ascii="Cambria" w:hAnsi="Cambria"/>
          <w:sz w:val="18"/>
        </w:rPr>
        <w:t xml:space="preserve">                                        style: TextStyle(</w:t>
        <w:br/>
      </w:r>
      <w:r>
        <w:rPr>
          <w:rFonts w:ascii="Cambria" w:hAnsi="Cambria"/>
          <w:sz w:val="18"/>
        </w:rPr>
        <w:t xml:space="preserve">                                            fontSize: 15.5,</w:t>
        <w:br/>
      </w:r>
      <w:r>
        <w:rPr>
          <w:rFonts w:ascii="Cambria" w:hAnsi="Cambria"/>
          <w:sz w:val="18"/>
        </w:rPr>
        <w:t xml:space="preserve">                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                color: AppColors.textDark)),</w:t>
        <w:br/>
      </w:r>
      <w:r>
        <w:rPr>
          <w:rFonts w:ascii="Cambria" w:hAnsi="Cambria"/>
          <w:sz w:val="18"/>
        </w:rPr>
        <w:t xml:space="preserve">                                    SizedBox(height: 4),</w:t>
        <w:br/>
      </w:r>
      <w:r>
        <w:rPr>
          <w:rFonts w:ascii="Cambria" w:hAnsi="Cambria"/>
          <w:sz w:val="18"/>
        </w:rPr>
        <w:t xml:space="preserve">                                    Text(</w:t>
        <w:br/>
      </w:r>
      <w:r>
        <w:rPr>
          <w:rFonts w:ascii="Cambria" w:hAnsi="Cambria"/>
          <w:sz w:val="18"/>
        </w:rPr>
        <w:t xml:space="preserve">                                      'The classifieds backend currently exposes no admin '</w:t>
        <w:br/>
      </w:r>
      <w:r>
        <w:rPr>
          <w:rFonts w:ascii="Cambria" w:hAnsi="Cambria"/>
          <w:sz w:val="18"/>
        </w:rPr>
        <w:t xml:space="preserve">                                      'moderation endpoints. Listings are self-moderated by '</w:t>
        <w:br/>
      </w:r>
      <w:r>
        <w:rPr>
          <w:rFonts w:ascii="Cambria" w:hAnsi="Cambria"/>
          <w:sz w:val="18"/>
        </w:rPr>
        <w:t xml:space="preserve">                                      'their owners: sellers can edit details, mark items as '</w:t>
        <w:br/>
      </w:r>
      <w:r>
        <w:rPr>
          <w:rFonts w:ascii="Cambria" w:hAnsi="Cambria"/>
          <w:sz w:val="18"/>
        </w:rPr>
        <w:t xml:space="preserve">                                      'sold or delete their own listings.',</w:t>
        <w:br/>
      </w:r>
      <w:r>
        <w:rPr>
          <w:rFonts w:ascii="Cambria" w:hAnsi="Cambria"/>
          <w:sz w:val="18"/>
        </w:rPr>
        <w:t xml:space="preserve">                                      style: TextStyle(</w:t>
        <w:br/>
      </w:r>
      <w:r>
        <w:rPr>
          <w:rFonts w:ascii="Cambria" w:hAnsi="Cambria"/>
          <w:sz w:val="18"/>
        </w:rPr>
        <w:t xml:space="preserve">                                          fontSize: 12.5, height: 1.45, color: Colors.grey),</w:t>
        <w:br/>
      </w:r>
      <w:r>
        <w:rPr>
          <w:rFonts w:ascii="Cambria" w:hAnsi="Cambria"/>
          <w:sz w:val="18"/>
        </w:rPr>
        <w:t xml:space="preserve">                                    ),</w:t>
        <w:br/>
      </w:r>
      <w:r>
        <w:rPr>
          <w:rFonts w:ascii="Cambria" w:hAnsi="Cambria"/>
          <w:sz w:val="18"/>
        </w:rPr>
        <w:t xml:space="preserve">                                  ],</w:t>
        <w:br/>
      </w:r>
      <w:r>
        <w:rPr>
          <w:rFonts w:ascii="Cambria" w:hAnsi="Cambria"/>
          <w:sz w:val="18"/>
        </w:rPr>
        <w:t xml:space="preserve">                                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],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20),</w:t>
        <w:br/>
      </w:r>
      <w:r>
        <w:rPr>
          <w:rFonts w:ascii="Cambria" w:hAnsi="Cambria"/>
          <w:sz w:val="18"/>
        </w:rPr>
        <w:t xml:space="preserve">                        const EmptyState(</w:t>
        <w:br/>
      </w:r>
      <w:r>
        <w:rPr>
          <w:rFonts w:ascii="Cambria" w:hAnsi="Cambria"/>
          <w:sz w:val="18"/>
        </w:rPr>
        <w:t xml:space="preserve">                          icon: Icons.verified_outlined,</w:t>
        <w:br/>
      </w:r>
      <w:r>
        <w:rPr>
          <w:rFonts w:ascii="Cambria" w:hAnsi="Cambria"/>
          <w:sz w:val="18"/>
        </w:rPr>
        <w:t xml:space="preserve">                          title: 'No moderation queue',</w:t>
        <w:br/>
      </w:r>
      <w:r>
        <w:rPr>
          <w:rFonts w:ascii="Cambria" w:hAnsi="Cambria"/>
          <w:sz w:val="18"/>
        </w:rPr>
        <w:t xml:space="preserve">                          subtitle:</w:t>
        <w:br/>
      </w:r>
      <w:r>
        <w:rPr>
          <w:rFonts w:ascii="Cambria" w:hAnsi="Cambria"/>
          <w:sz w:val="18"/>
        </w:rPr>
        <w:t xml:space="preserve">                              'When the backend adds admin listing endpoints, remove/restore '</w:t>
        <w:br/>
      </w:r>
      <w:r>
        <w:rPr>
          <w:rFonts w:ascii="Cambria" w:hAnsi="Cambria"/>
          <w:sz w:val="18"/>
        </w:rPr>
        <w:t xml:space="preserve">                              'actions will appear here',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</w:t>
        <w:br/>
      </w:r>
      <w:r>
        <w:rPr>
          <w:rFonts w:ascii="Cambria" w:hAnsi="Cambria"/>
          <w:sz w:val="18"/>
        </w:rPr>
        <w:t xml:space="preserve">                : const EmptyState(</w:t>
        <w:br/>
      </w:r>
      <w:r>
        <w:rPr>
          <w:rFonts w:ascii="Cambria" w:hAnsi="Cambria"/>
          <w:sz w:val="18"/>
        </w:rPr>
        <w:t xml:space="preserve">                    icon: Icons.lock_outline_rounded,</w:t>
        <w:br/>
      </w:r>
      <w:r>
        <w:rPr>
          <w:rFonts w:ascii="Cambria" w:hAnsi="Cambria"/>
          <w:sz w:val="18"/>
        </w:rPr>
        <w:t xml:space="preserve">                    title: 'Admins only',</w:t>
        <w:br/>
      </w:r>
      <w:r>
        <w:rPr>
          <w:rFonts w:ascii="Cambria" w:hAnsi="Cambria"/>
          <w:sz w:val="18"/>
        </w:rPr>
        <w:t xml:space="preserve">                    subtitle: 'This view is available only to administrator accounts',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Colors.white,</w:t>
        <w:br/>
      </w:r>
      <w:r>
        <w:rPr>
          <w:rFonts w:ascii="Cambria" w:hAnsi="Cambria"/>
          <w:sz w:val="18"/>
        </w:rPr>
        <w:t xml:space="preserve">      padding: const EdgeInsets.symmetric(horizontal: 8, vertical: 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frontend/lib/features/experiment5_classifieds/screens/classifieds_home_screen.dart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t>import 'admin_moderation_view.dart';</w:t>
        <w:br/>
      </w:r>
      <w:r>
        <w:rPr>
          <w:rFonts w:ascii="Cambria" w:hAnsi="Cambria"/>
          <w:sz w:val="18"/>
        </w:rPr>
        <w:t>import 'favorites_screen.dart';</w:t>
        <w:br/>
      </w:r>
      <w:r>
        <w:rPr>
          <w:rFonts w:ascii="Cambria" w:hAnsi="Cambria"/>
          <w:sz w:val="18"/>
        </w:rPr>
        <w:t>import 'listing_detail_screen.dart';</w:t>
        <w:br/>
      </w:r>
      <w:r>
        <w:rPr>
          <w:rFonts w:ascii="Cambria" w:hAnsi="Cambria"/>
          <w:sz w:val="18"/>
        </w:rPr>
        <w:t>import 'listing_form_dialog.dart';</w:t>
        <w:br/>
      </w:r>
      <w:r>
        <w:rPr>
          <w:rFonts w:ascii="Cambria" w:hAnsi="Cambria"/>
          <w:sz w:val="18"/>
        </w:rPr>
        <w:t>import 'messages_screen.dart';</w:t>
        <w:br/>
      </w:r>
      <w:r>
        <w:rPr>
          <w:rFonts w:ascii="Cambria" w:hAnsi="Cambria"/>
          <w:sz w:val="18"/>
        </w:rPr>
        <w:t>import 'my_listings_screen.dart';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ClassifiedsHomeScreen extends StatefulWidget {</w:t>
        <w:br/>
      </w:r>
      <w:r>
        <w:rPr>
          <w:rFonts w:ascii="Cambria" w:hAnsi="Cambria"/>
          <w:sz w:val="18"/>
        </w:rPr>
        <w:t xml:space="preserve">  const ClassifiedsHomeScreen({super.key});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State&lt;ClassifiedsHomeScreen&gt; createState() =&gt; _ClassifiedsHomeScreenState();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_ClassifiedsHomeScreenState extends State&lt;ClassifiedsHomeScreen&gt; {</w:t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const FeatureNavigator(home: _ClassifiedsBody(), backColor: ExperimentPalette.classifieds);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_ClassifiedsBody extends StatefulWidget {</w:t>
        <w:br/>
      </w:r>
      <w:r>
        <w:rPr>
          <w:rFonts w:ascii="Cambria" w:hAnsi="Cambria"/>
          <w:sz w:val="18"/>
        </w:rPr>
        <w:t xml:space="preserve">  const _ClassifiedsBody();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State&lt;_ClassifiedsBody&gt; createState() =&gt; _ClassifiedsBodyState();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_ClassifiedsBodyState extends State&lt;_ClassifiedsBody&gt;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List&lt;Listing&gt; _listings = const [];</w:t>
        <w:br/>
      </w:r>
      <w:r>
        <w:rPr>
          <w:rFonts w:ascii="Cambria" w:hAnsi="Cambria"/>
          <w:sz w:val="18"/>
        </w:rPr>
        <w:t xml:space="preserve">  final Set&lt;String&gt; _favoriteIds = {};</w:t>
        <w:br/>
      </w:r>
      <w:r>
        <w:rPr>
          <w:rFonts w:ascii="Cambria" w:hAnsi="Cambria"/>
          <w:sz w:val="18"/>
        </w:rPr>
        <w:t xml:space="preserve">  final TextEditingController _searchController = TextEditingController();</w:t>
        <w:br/>
      </w:r>
      <w:r>
        <w:rPr>
          <w:rFonts w:ascii="Cambria" w:hAnsi="Cambria"/>
          <w:sz w:val="18"/>
        </w:rPr>
        <w:t xml:space="preserve">  final TextEditingController _minPriceController = TextEditingController();</w:t>
        <w:br/>
      </w:r>
      <w:r>
        <w:rPr>
          <w:rFonts w:ascii="Cambria" w:hAnsi="Cambria"/>
          <w:sz w:val="18"/>
        </w:rPr>
        <w:t xml:space="preserve">  final TextEditingController _maxPriceController = TextEditingController();</w:t>
        <w:br/>
      </w:r>
      <w:r>
        <w:rPr>
          <w:rFonts w:ascii="Cambria" w:hAnsi="Cambria"/>
          <w:sz w:val="18"/>
        </w:rPr>
        <w:t xml:space="preserve">  String _category = 'ALL';</w:t>
        <w:br/>
      </w:r>
      <w:r>
        <w:rPr>
          <w:rFonts w:ascii="Cambria" w:hAnsi="Cambria"/>
          <w:sz w:val="18"/>
        </w:rPr>
        <w:t xml:space="preserve">  String _condition = 'ALL';</w:t>
        <w:br/>
      </w:r>
      <w:r>
        <w:rPr>
          <w:rFonts w:ascii="Cambria" w:hAnsi="Cambria"/>
          <w:sz w:val="18"/>
        </w:rPr>
        <w:t xml:space="preserve">  String _sortKey = 'created_at|desc';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Map&lt;String, String&gt; _sortOptions = {</w:t>
        <w:br/>
      </w:r>
      <w:r>
        <w:rPr>
          <w:rFonts w:ascii="Cambria" w:hAnsi="Cambria"/>
          <w:sz w:val="18"/>
        </w:rPr>
        <w:t xml:space="preserve">    'created_at|desc': 'Newest first',</w:t>
        <w:br/>
      </w:r>
      <w:r>
        <w:rPr>
          <w:rFonts w:ascii="Cambria" w:hAnsi="Cambria"/>
          <w:sz w:val="18"/>
        </w:rPr>
        <w:t xml:space="preserve">    'price|asc': 'Price: Low to High',</w:t>
        <w:br/>
      </w:r>
      <w:r>
        <w:rPr>
          <w:rFonts w:ascii="Cambria" w:hAnsi="Cambria"/>
          <w:sz w:val="18"/>
        </w:rPr>
        <w:t xml:space="preserve">    'price|desc': 'Price: High to Low',</w:t>
        <w:br/>
      </w:r>
      <w:r>
        <w:rPr>
          <w:rFonts w:ascii="Cambria" w:hAnsi="Cambria"/>
          <w:sz w:val="18"/>
        </w:rPr>
        <w:t xml:space="preserve">    'title|asc': 'Title: A to Z',</w:t>
        <w:br/>
      </w:r>
      <w:r>
        <w:rPr>
          <w:rFonts w:ascii="Cambria" w:hAnsi="Cambria"/>
          <w:sz w:val="18"/>
        </w:rPr>
        <w:t xml:space="preserve">  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_searchController.dispose();</w:t>
        <w:br/>
      </w:r>
      <w:r>
        <w:rPr>
          <w:rFonts w:ascii="Cambria" w:hAnsi="Cambria"/>
          <w:sz w:val="18"/>
        </w:rPr>
        <w:t xml:space="preserve">    _minPriceController.dispose();</w:t>
        <w:br/>
      </w:r>
      <w:r>
        <w:rPr>
          <w:rFonts w:ascii="Cambria" w:hAnsi="Cambria"/>
          <w:sz w:val="18"/>
        </w:rPr>
        <w:t xml:space="preserve">    _maxPriceController.dispose();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parts = _sortKey.split('|');</w:t>
        <w:br/>
      </w:r>
      <w:r>
        <w:rPr>
          <w:rFonts w:ascii="Cambria" w:hAnsi="Cambria"/>
          <w:sz w:val="18"/>
        </w:rPr>
        <w:t xml:space="preserve">      final listings = await ClassifiedService.listListings(</w:t>
        <w:br/>
      </w:r>
      <w:r>
        <w:rPr>
          <w:rFonts w:ascii="Cambria" w:hAnsi="Cambria"/>
          <w:sz w:val="18"/>
        </w:rPr>
        <w:t xml:space="preserve">        search: _searchController.text,</w:t>
        <w:br/>
      </w:r>
      <w:r>
        <w:rPr>
          <w:rFonts w:ascii="Cambria" w:hAnsi="Cambria"/>
          <w:sz w:val="18"/>
        </w:rPr>
        <w:t xml:space="preserve">        category: _category,</w:t>
        <w:br/>
      </w:r>
      <w:r>
        <w:rPr>
          <w:rFonts w:ascii="Cambria" w:hAnsi="Cambria"/>
          <w:sz w:val="18"/>
        </w:rPr>
        <w:t xml:space="preserve">        condition: _condition,</w:t>
        <w:br/>
      </w:r>
      <w:r>
        <w:rPr>
          <w:rFonts w:ascii="Cambria" w:hAnsi="Cambria"/>
          <w:sz w:val="18"/>
        </w:rPr>
        <w:t xml:space="preserve">        minPrice: double.tryParse(_minPriceController.text),</w:t>
        <w:br/>
      </w:r>
      <w:r>
        <w:rPr>
          <w:rFonts w:ascii="Cambria" w:hAnsi="Cambria"/>
          <w:sz w:val="18"/>
        </w:rPr>
        <w:t xml:space="preserve">        maxPrice: double.tryParse(_maxPriceController.text),</w:t>
        <w:br/>
      </w:r>
      <w:r>
        <w:rPr>
          <w:rFonts w:ascii="Cambria" w:hAnsi="Cambria"/>
          <w:sz w:val="18"/>
        </w:rPr>
        <w:t xml:space="preserve">        sort: parts[0],</w:t>
        <w:br/>
      </w:r>
      <w:r>
        <w:rPr>
          <w:rFonts w:ascii="Cambria" w:hAnsi="Cambria"/>
          <w:sz w:val="18"/>
        </w:rPr>
        <w:t xml:space="preserve">        direction: parts[1],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final favorites = await ClassifiedService.myFavorites();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_listings = listings;</w:t>
        <w:br/>
      </w:r>
      <w:r>
        <w:rPr>
          <w:rFonts w:ascii="Cambria" w:hAnsi="Cambria"/>
          <w:sz w:val="18"/>
        </w:rPr>
        <w:t xml:space="preserve">        _favoriteIds</w:t>
        <w:br/>
      </w:r>
      <w:r>
        <w:rPr>
          <w:rFonts w:ascii="Cambria" w:hAnsi="Cambria"/>
          <w:sz w:val="18"/>
        </w:rPr>
        <w:t xml:space="preserve">          ..clear()</w:t>
        <w:br/>
      </w:r>
      <w:r>
        <w:rPr>
          <w:rFonts w:ascii="Cambria" w:hAnsi="Cambria"/>
          <w:sz w:val="18"/>
        </w:rPr>
        <w:t xml:space="preserve">          ..addAll(favorites.map((f) =&gt; f.listing.id));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_openCreate() async {</w:t>
        <w:br/>
      </w:r>
      <w:r>
        <w:rPr>
          <w:rFonts w:ascii="Cambria" w:hAnsi="Cambria"/>
          <w:sz w:val="18"/>
        </w:rPr>
        <w:t xml:space="preserve">    final created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const ListingFormDialog(),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(created == true)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'Listing created successfully');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_toggleFavorite(Listing listing)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favorited = await ClassifiedService.toggleFavorite(listing.id);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if (favorited) {</w:t>
        <w:br/>
      </w:r>
      <w:r>
        <w:rPr>
          <w:rFonts w:ascii="Cambria" w:hAnsi="Cambria"/>
          <w:sz w:val="18"/>
        </w:rPr>
        <w:t xml:space="preserve">          _favoriteIds.add(listing.id);</w:t>
        <w:br/>
      </w:r>
      <w:r>
        <w:rPr>
          <w:rFonts w:ascii="Cambria" w:hAnsi="Cambria"/>
          <w:sz w:val="18"/>
        </w:rPr>
        <w:t xml:space="preserve">        } else {</w:t>
        <w:br/>
      </w:r>
      <w:r>
        <w:rPr>
          <w:rFonts w:ascii="Cambria" w:hAnsi="Cambria"/>
          <w:sz w:val="18"/>
        </w:rPr>
        <w:t xml:space="preserve">          _favoriteIds.remove(listing.id);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return const LoadingWidget(message: 'Loading listings…');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ErrorWidgetView(message: _error!, onRetry: _load);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width = MediaQuery.of(context).size.width;</w:t>
        <w:br/>
      </w:r>
      <w:r>
        <w:rPr>
          <w:rFonts w:ascii="Cambria" w:hAnsi="Cambria"/>
          <w:sz w:val="18"/>
        </w:rPr>
        <w:t xml:space="preserve">    final columns = width &gt; 1200 ? 3 : (width &gt; 720 ? 2 : 1);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_buildHeader(context),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_buildFilters(context),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_buildCategoryChips(),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if (_listings.isEmpty)</w:t>
        <w:br/>
      </w:r>
      <w:r>
        <w:rPr>
          <w:rFonts w:ascii="Cambria" w:hAnsi="Cambria"/>
          <w:sz w:val="18"/>
        </w:rPr>
        <w:t xml:space="preserve">            EmptyState(</w:t>
        <w:br/>
      </w:r>
      <w:r>
        <w:rPr>
          <w:rFonts w:ascii="Cambria" w:hAnsi="Cambria"/>
          <w:sz w:val="18"/>
        </w:rPr>
        <w:t xml:space="preserve">              icon: Icons.storefront_rounded,</w:t>
        <w:br/>
      </w:r>
      <w:r>
        <w:rPr>
          <w:rFonts w:ascii="Cambria" w:hAnsi="Cambria"/>
          <w:sz w:val="18"/>
        </w:rPr>
        <w:t xml:space="preserve">              title: 'No listings found',</w:t>
        <w:br/>
      </w:r>
      <w:r>
        <w:rPr>
          <w:rFonts w:ascii="Cambria" w:hAnsi="Cambria"/>
          <w:sz w:val="18"/>
        </w:rPr>
        <w:t xml:space="preserve">              subtitle: 'Try different filters or be the first to sell something',</w:t>
        <w:br/>
      </w:r>
      <w:r>
        <w:rPr>
          <w:rFonts w:ascii="Cambria" w:hAnsi="Cambria"/>
          <w:sz w:val="18"/>
        </w:rPr>
        <w:t xml:space="preserve">              action: FilledButton.icon(</w:t>
        <w:br/>
      </w:r>
      <w:r>
        <w:rPr>
          <w:rFonts w:ascii="Cambria" w:hAnsi="Cambria"/>
          <w:sz w:val="18"/>
        </w:rPr>
        <w:t xml:space="preserve">                onPressed: _openCreate,</w:t>
        <w:br/>
      </w:r>
      <w:r>
        <w:rPr>
          <w:rFonts w:ascii="Cambria" w:hAnsi="Cambria"/>
          <w:sz w:val="18"/>
        </w:rPr>
        <w:t xml:space="preserve">                style: FilledButton.styleFrom(backgroundColor: ExperimentPalette.classifieds),</w:t>
        <w:br/>
      </w:r>
      <w:r>
        <w:rPr>
          <w:rFonts w:ascii="Cambria" w:hAnsi="Cambria"/>
          <w:sz w:val="18"/>
        </w:rPr>
        <w:t xml:space="preserve">                icon: const Icon(Icons.add),</w:t>
        <w:br/>
      </w:r>
      <w:r>
        <w:rPr>
          <w:rFonts w:ascii="Cambria" w:hAnsi="Cambria"/>
          <w:sz w:val="18"/>
        </w:rPr>
        <w:t xml:space="preserve">                label: const Text('Sell an Item'),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LayoutBuilder(</w:t>
        <w:br/>
      </w:r>
      <w:r>
        <w:rPr>
          <w:rFonts w:ascii="Cambria" w:hAnsi="Cambria"/>
          <w:sz w:val="18"/>
        </w:rPr>
        <w:t xml:space="preserve">              builder: (context, constraints) {</w:t>
        <w:br/>
      </w:r>
      <w:r>
        <w:rPr>
          <w:rFonts w:ascii="Cambria" w:hAnsi="Cambria"/>
          <w:sz w:val="18"/>
        </w:rPr>
        <w:t xml:space="preserve">                final cardWidth =</w:t>
        <w:br/>
      </w:r>
      <w:r>
        <w:rPr>
          <w:rFonts w:ascii="Cambria" w:hAnsi="Cambria"/>
          <w:sz w:val="18"/>
        </w:rPr>
        <w:t xml:space="preserve">                    (constraints.maxWidth - (columns - 1) * 16) / columns;</w:t>
        <w:br/>
      </w:r>
      <w:r>
        <w:rPr>
          <w:rFonts w:ascii="Cambria" w:hAnsi="Cambria"/>
          <w:sz w:val="18"/>
        </w:rPr>
        <w:t xml:space="preserve">                return Wrap(</w:t>
        <w:br/>
      </w:r>
      <w:r>
        <w:rPr>
          <w:rFonts w:ascii="Cambria" w:hAnsi="Cambria"/>
          <w:sz w:val="18"/>
        </w:rPr>
        <w:t xml:space="preserve">                  spacing: 16,</w:t>
        <w:br/>
      </w:r>
      <w:r>
        <w:rPr>
          <w:rFonts w:ascii="Cambria" w:hAnsi="Cambria"/>
          <w:sz w:val="18"/>
        </w:rPr>
        <w:t xml:space="preserve">                  runSpacing: 16,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for (final listing in _listings)</w:t>
        <w:br/>
      </w:r>
      <w:r>
        <w:rPr>
          <w:rFonts w:ascii="Cambria" w:hAnsi="Cambria"/>
          <w:sz w:val="18"/>
        </w:rPr>
        <w:t xml:space="preserve">                      SizedBox(</w:t>
        <w:br/>
      </w:r>
      <w:r>
        <w:rPr>
          <w:rFonts w:ascii="Cambria" w:hAnsi="Cambria"/>
          <w:sz w:val="18"/>
        </w:rPr>
        <w:t xml:space="preserve">                        width: cardWidth,</w:t>
        <w:br/>
      </w:r>
      <w:r>
        <w:rPr>
          <w:rFonts w:ascii="Cambria" w:hAnsi="Cambria"/>
          <w:sz w:val="18"/>
        </w:rPr>
        <w:t xml:space="preserve">                        child: _ListingCard(</w:t>
        <w:br/>
      </w:r>
      <w:r>
        <w:rPr>
          <w:rFonts w:ascii="Cambria" w:hAnsi="Cambria"/>
          <w:sz w:val="18"/>
        </w:rPr>
        <w:t xml:space="preserve">                          listing: listing,</w:t>
        <w:br/>
      </w:r>
      <w:r>
        <w:rPr>
          <w:rFonts w:ascii="Cambria" w:hAnsi="Cambria"/>
          <w:sz w:val="18"/>
        </w:rPr>
        <w:t xml:space="preserve">                          favorited: _favoriteIds.contains(listing.id),</w:t>
        <w:br/>
      </w:r>
      <w:r>
        <w:rPr>
          <w:rFonts w:ascii="Cambria" w:hAnsi="Cambria"/>
          <w:sz w:val="18"/>
        </w:rPr>
        <w:t xml:space="preserve">                          onTap: () =&gt; _openDetail(listing.id),</w:t>
        <w:br/>
      </w:r>
      <w:r>
        <w:rPr>
          <w:rFonts w:ascii="Cambria" w:hAnsi="Cambria"/>
          <w:sz w:val="18"/>
        </w:rPr>
        <w:t xml:space="preserve">                          onToggleFavorite: () =&gt; _toggleFavorite(listing),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);</w:t>
        <w:br/>
      </w:r>
      <w:r>
        <w:rPr>
          <w:rFonts w:ascii="Cambria" w:hAnsi="Cambria"/>
          <w:sz w:val="18"/>
        </w:rPr>
        <w:t xml:space="preserve">              },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_buildHeader(BuildContext context) {</w:t>
        <w:br/>
      </w:r>
      <w:r>
        <w:rPr>
          <w:rFonts w:ascii="Cambria" w:hAnsi="Cambria"/>
          <w:sz w:val="18"/>
        </w:rPr>
        <w:t xml:space="preserve">    final isAdmin = context.watch&lt;Session&gt;().user?.isAdmin == true;</w:t>
        <w:br/>
      </w:r>
      <w:r>
        <w:rPr>
          <w:rFonts w:ascii="Cambria" w:hAnsi="Cambria"/>
          <w:sz w:val="18"/>
        </w:rPr>
        <w:t xml:space="preserve">    final nav = FeatureNavigator.of(context);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const Text(</w:t>
        <w:br/>
      </w:r>
      <w:r>
        <w:rPr>
          <w:rFonts w:ascii="Cambria" w:hAnsi="Cambria"/>
          <w:sz w:val="18"/>
        </w:rPr>
        <w:t xml:space="preserve">          'Classifieds',</w:t>
        <w:br/>
      </w:r>
      <w:r>
        <w:rPr>
          <w:rFonts w:ascii="Cambria" w:hAnsi="Cambria"/>
          <w:sz w:val="18"/>
        </w:rPr>
        <w:t xml:space="preserve">          style: TextStyle(fontSize: 24, fontWeight: FontWeight.w800, color: AppColors.textDark),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SizedBox(height: 4),</w:t>
        <w:br/>
      </w:r>
      <w:r>
        <w:rPr>
          <w:rFonts w:ascii="Cambria" w:hAnsi="Cambria"/>
          <w:sz w:val="18"/>
        </w:rPr>
        <w:t xml:space="preserve">        Text('Buy and sell used items in your city',</w:t>
        <w:br/>
      </w:r>
      <w:r>
        <w:rPr>
          <w:rFonts w:ascii="Cambria" w:hAnsi="Cambria"/>
          <w:sz w:val="18"/>
        </w:rPr>
        <w:t xml:space="preserve">            style: TextStyle(color: Colors.grey.shade600, fontSize: 13)),</w:t>
        <w:br/>
      </w:r>
      <w:r>
        <w:rPr>
          <w:rFonts w:ascii="Cambria" w:hAnsi="Cambria"/>
          <w:sz w:val="18"/>
        </w:rPr>
        <w:t xml:space="preserve">        const SizedBox(height: 14),</w:t>
        <w:br/>
      </w:r>
      <w:r>
        <w:rPr>
          <w:rFonts w:ascii="Cambria" w:hAnsi="Cambria"/>
          <w:sz w:val="18"/>
        </w:rPr>
        <w:t xml:space="preserve">        Wrap(</w:t>
        <w:br/>
      </w:r>
      <w:r>
        <w:rPr>
          <w:rFonts w:ascii="Cambria" w:hAnsi="Cambria"/>
          <w:sz w:val="18"/>
        </w:rPr>
        <w:t xml:space="preserve">          spacing: 8,</w:t>
        <w:br/>
      </w:r>
      <w:r>
        <w:rPr>
          <w:rFonts w:ascii="Cambria" w:hAnsi="Cambria"/>
          <w:sz w:val="18"/>
        </w:rPr>
        <w:t xml:space="preserve">          runSpacing: 8,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FilledButton.icon(</w:t>
        <w:br/>
      </w:r>
      <w:r>
        <w:rPr>
          <w:rFonts w:ascii="Cambria" w:hAnsi="Cambria"/>
          <w:sz w:val="18"/>
        </w:rPr>
        <w:t xml:space="preserve">              onPressed: _openCreate,</w:t>
        <w:br/>
      </w:r>
      <w:r>
        <w:rPr>
          <w:rFonts w:ascii="Cambria" w:hAnsi="Cambria"/>
          <w:sz w:val="18"/>
        </w:rPr>
        <w:t xml:space="preserve">              style: FilledButton.styleFrom(backgroundColor: ExperimentPalette.classifieds),</w:t>
        <w:br/>
      </w:r>
      <w:r>
        <w:rPr>
          <w:rFonts w:ascii="Cambria" w:hAnsi="Cambria"/>
          <w:sz w:val="18"/>
        </w:rPr>
        <w:t xml:space="preserve">              icon: const Icon(Icons.add),</w:t>
        <w:br/>
      </w:r>
      <w:r>
        <w:rPr>
          <w:rFonts w:ascii="Cambria" w:hAnsi="Cambria"/>
          <w:sz w:val="18"/>
        </w:rPr>
        <w:t xml:space="preserve">              label: const Text('Sell'),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OutlinedButton.icon(</w:t>
        <w:br/>
      </w:r>
      <w:r>
        <w:rPr>
          <w:rFonts w:ascii="Cambria" w:hAnsi="Cambria"/>
          <w:sz w:val="18"/>
        </w:rPr>
        <w:t xml:space="preserve">              onPressed: () =&gt; nav.push(MyListingsScreen(onChanged: _load)),</w:t>
        <w:br/>
      </w:r>
      <w:r>
        <w:rPr>
          <w:rFonts w:ascii="Cambria" w:hAnsi="Cambria"/>
          <w:sz w:val="18"/>
        </w:rPr>
        <w:t xml:space="preserve">              icon: const Icon(Icons.list_alt_rounded),</w:t>
        <w:br/>
      </w:r>
      <w:r>
        <w:rPr>
          <w:rFonts w:ascii="Cambria" w:hAnsi="Cambria"/>
          <w:sz w:val="18"/>
        </w:rPr>
        <w:t xml:space="preserve">              label: const Text('My Listings'),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OutlinedButton.icon(</w:t>
        <w:br/>
      </w:r>
      <w:r>
        <w:rPr>
          <w:rFonts w:ascii="Cambria" w:hAnsi="Cambria"/>
          <w:sz w:val="18"/>
        </w:rPr>
        <w:t xml:space="preserve">              onPressed: () =&gt; nav.push(FavoritesScreen(onChanged: _load)),</w:t>
        <w:br/>
      </w:r>
      <w:r>
        <w:rPr>
          <w:rFonts w:ascii="Cambria" w:hAnsi="Cambria"/>
          <w:sz w:val="18"/>
        </w:rPr>
        <w:t xml:space="preserve">              icon: const Icon(Icons.favorite_border_rounded),</w:t>
        <w:br/>
      </w:r>
      <w:r>
        <w:rPr>
          <w:rFonts w:ascii="Cambria" w:hAnsi="Cambria"/>
          <w:sz w:val="18"/>
        </w:rPr>
        <w:t xml:space="preserve">              label: const Text('Favorites'),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OutlinedButton.icon(</w:t>
        <w:br/>
      </w:r>
      <w:r>
        <w:rPr>
          <w:rFonts w:ascii="Cambria" w:hAnsi="Cambria"/>
          <w:sz w:val="18"/>
        </w:rPr>
        <w:t xml:space="preserve">              onPressed: () =&gt; nav.push(const MessagesScreen()),</w:t>
        <w:br/>
      </w:r>
      <w:r>
        <w:rPr>
          <w:rFonts w:ascii="Cambria" w:hAnsi="Cambria"/>
          <w:sz w:val="18"/>
        </w:rPr>
        <w:t xml:space="preserve">              icon: const Icon(Icons.chat_bubble_outline_rounded),</w:t>
        <w:br/>
      </w:r>
      <w:r>
        <w:rPr>
          <w:rFonts w:ascii="Cambria" w:hAnsi="Cambria"/>
          <w:sz w:val="18"/>
        </w:rPr>
        <w:t xml:space="preserve">              label: const Text('Inbox'),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(isAdmin)</w:t>
        <w:br/>
      </w:r>
      <w:r>
        <w:rPr>
          <w:rFonts w:ascii="Cambria" w:hAnsi="Cambria"/>
          <w:sz w:val="18"/>
        </w:rPr>
        <w:t xml:space="preserve">              OutlinedButton.icon(</w:t>
        <w:br/>
      </w:r>
      <w:r>
        <w:rPr>
          <w:rFonts w:ascii="Cambria" w:hAnsi="Cambria"/>
          <w:sz w:val="18"/>
        </w:rPr>
        <w:t xml:space="preserve">                onPressed: () =&gt; nav.push(const AdminModerationView()),</w:t>
        <w:br/>
      </w:r>
      <w:r>
        <w:rPr>
          <w:rFonts w:ascii="Cambria" w:hAnsi="Cambria"/>
          <w:sz w:val="18"/>
        </w:rPr>
        <w:t xml:space="preserve">                icon: const Icon(Icons.shield_outlined),</w:t>
        <w:br/>
      </w:r>
      <w:r>
        <w:rPr>
          <w:rFonts w:ascii="Cambria" w:hAnsi="Cambria"/>
          <w:sz w:val="18"/>
        </w:rPr>
        <w:t xml:space="preserve">                label: const Text('Moderation'),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_buildFilters(BuildContext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EdgeInsets.all(14),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TextField(</w:t>
        <w:br/>
      </w:r>
      <w:r>
        <w:rPr>
          <w:rFonts w:ascii="Cambria" w:hAnsi="Cambria"/>
          <w:sz w:val="18"/>
        </w:rPr>
        <w:t xml:space="preserve">                  controller: _searchController,</w:t>
        <w:br/>
      </w:r>
      <w:r>
        <w:rPr>
          <w:rFonts w:ascii="Cambria" w:hAnsi="Cambria"/>
          <w:sz w:val="18"/>
        </w:rPr>
        <w:t xml:space="preserve">                  onSubmitted: (_) =&gt; _load(),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isDense: true,</w:t>
        <w:br/>
      </w:r>
      <w:r>
        <w:rPr>
          <w:rFonts w:ascii="Cambria" w:hAnsi="Cambria"/>
          <w:sz w:val="18"/>
        </w:rPr>
        <w:t xml:space="preserve">                    prefixIcon: Icon(Icons.search_rounded, size: 20),</w:t>
        <w:br/>
      </w:r>
      <w:r>
        <w:rPr>
          <w:rFonts w:ascii="Cambria" w:hAnsi="Cambria"/>
          <w:sz w:val="18"/>
        </w:rPr>
        <w:t xml:space="preserve">                    hintText: 'Search listings…',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IconButton.filled(</w:t>
        <w:br/>
      </w:r>
      <w:r>
        <w:rPr>
          <w:rFonts w:ascii="Cambria" w:hAnsi="Cambria"/>
          <w:sz w:val="18"/>
        </w:rPr>
        <w:t xml:space="preserve">                tooltip: 'Search',</w:t>
        <w:br/>
      </w:r>
      <w:r>
        <w:rPr>
          <w:rFonts w:ascii="Cambria" w:hAnsi="Cambria"/>
          <w:sz w:val="18"/>
        </w:rPr>
        <w:t xml:space="preserve">                style: IconButton.styleFrom(</w:t>
        <w:br/>
      </w:r>
      <w:r>
        <w:rPr>
          <w:rFonts w:ascii="Cambria" w:hAnsi="Cambria"/>
          <w:sz w:val="18"/>
        </w:rPr>
        <w:t xml:space="preserve">                  backgroundColor: ExperimentPalette.classifieds,</w:t>
        <w:br/>
      </w:r>
      <w:r>
        <w:rPr>
          <w:rFonts w:ascii="Cambria" w:hAnsi="Cambria"/>
          <w:sz w:val="18"/>
        </w:rPr>
        <w:t xml:space="preserve">                  foregroundColor: Colors.white,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onPressed: _load,</w:t>
        <w:br/>
      </w:r>
      <w:r>
        <w:rPr>
          <w:rFonts w:ascii="Cambria" w:hAnsi="Cambria"/>
          <w:sz w:val="18"/>
        </w:rPr>
        <w:t xml:space="preserve">                icon: const Icon(Icons.search_rounded),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TextField(</w:t>
        <w:br/>
      </w:r>
      <w:r>
        <w:rPr>
          <w:rFonts w:ascii="Cambria" w:hAnsi="Cambria"/>
          <w:sz w:val="18"/>
        </w:rPr>
        <w:t xml:space="preserve">                  controller: _minPriceController,</w:t>
        <w:br/>
      </w:r>
      <w:r>
        <w:rPr>
          <w:rFonts w:ascii="Cambria" w:hAnsi="Cambria"/>
          <w:sz w:val="18"/>
        </w:rPr>
        <w:t xml:space="preserve">                  keyboardType: const TextInputType.numberWithOptions(decimal: true),</w:t>
        <w:br/>
      </w:r>
      <w:r>
        <w:rPr>
          <w:rFonts w:ascii="Cambria" w:hAnsi="Cambria"/>
          <w:sz w:val="18"/>
        </w:rPr>
        <w:t xml:space="preserve">                  onSubmitted: (_) =&gt; _load(),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isDense: true,</w:t>
        <w:br/>
      </w:r>
      <w:r>
        <w:rPr>
          <w:rFonts w:ascii="Cambria" w:hAnsi="Cambria"/>
          <w:sz w:val="18"/>
        </w:rPr>
        <w:t xml:space="preserve">                    labelText: 'Min price (₹)',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TextField(</w:t>
        <w:br/>
      </w:r>
      <w:r>
        <w:rPr>
          <w:rFonts w:ascii="Cambria" w:hAnsi="Cambria"/>
          <w:sz w:val="18"/>
        </w:rPr>
        <w:t xml:space="preserve">                  controller: _maxPriceController,</w:t>
        <w:br/>
      </w:r>
      <w:r>
        <w:rPr>
          <w:rFonts w:ascii="Cambria" w:hAnsi="Cambria"/>
          <w:sz w:val="18"/>
        </w:rPr>
        <w:t xml:space="preserve">                  keyboardType: const TextInputType.numberWithOptions(decimal: true),</w:t>
        <w:br/>
      </w:r>
      <w:r>
        <w:rPr>
          <w:rFonts w:ascii="Cambria" w:hAnsi="Cambria"/>
          <w:sz w:val="18"/>
        </w:rPr>
        <w:t xml:space="preserve">                  onSubmitted: (_) =&gt; _load(),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isDense: true,</w:t>
        <w:br/>
      </w:r>
      <w:r>
        <w:rPr>
          <w:rFonts w:ascii="Cambria" w:hAnsi="Cambria"/>
          <w:sz w:val="18"/>
        </w:rPr>
        <w:t xml:space="preserve">                    labelText: 'Max price (₹)',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initialValue: _condition,</w:t>
        <w:br/>
      </w:r>
      <w:r>
        <w:rPr>
          <w:rFonts w:ascii="Cambria" w:hAnsi="Cambria"/>
          <w:sz w:val="18"/>
        </w:rPr>
        <w:t xml:space="preserve">                  isDense: true,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'Condition',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const DropdownMenuItem(value: 'ALL', child: Text('All conditions')),</w:t>
        <w:br/>
      </w:r>
      <w:r>
        <w:rPr>
          <w:rFonts w:ascii="Cambria" w:hAnsi="Cambria"/>
          <w:sz w:val="18"/>
        </w:rPr>
        <w:t xml:space="preserve">                    for (final c in Listing.conditions)</w:t>
        <w:br/>
      </w:r>
      <w:r>
        <w:rPr>
          <w:rFonts w:ascii="Cambria" w:hAnsi="Cambria"/>
          <w:sz w:val="18"/>
        </w:rPr>
        <w:t xml:space="preserve">                      DropdownMenuItem(value: c, child: Text(Formatters.enumLabel(c))),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(v) {</w:t>
        <w:br/>
      </w:r>
      <w:r>
        <w:rPr>
          <w:rFonts w:ascii="Cambria" w:hAnsi="Cambria"/>
          <w:sz w:val="18"/>
        </w:rPr>
        <w:t xml:space="preserve">                    setState(() =&gt; _condition = v ?? 'ALL');</w:t>
        <w:br/>
      </w:r>
      <w:r>
        <w:rPr>
          <w:rFonts w:ascii="Cambria" w:hAnsi="Cambria"/>
          <w:sz w:val="18"/>
        </w:rPr>
        <w:t xml:space="preserve">                    _load();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initialValue: _sortKey,</w:t>
        <w:br/>
      </w:r>
      <w:r>
        <w:rPr>
          <w:rFonts w:ascii="Cambria" w:hAnsi="Cambria"/>
          <w:sz w:val="18"/>
        </w:rPr>
        <w:t xml:space="preserve">                  isDense: true,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'Sort by',</w:t>
        <w:br/>
      </w:r>
      <w:r>
        <w:rPr>
          <w:rFonts w:ascii="Cambria" w:hAnsi="Cambria"/>
          <w:sz w:val="18"/>
        </w:rPr>
        <w:t xml:space="preserve">                    border: OutlineInputBorder(),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entry in _sortOptions.entries)</w:t>
        <w:br/>
      </w:r>
      <w:r>
        <w:rPr>
          <w:rFonts w:ascii="Cambria" w:hAnsi="Cambria"/>
          <w:sz w:val="18"/>
        </w:rPr>
        <w:t xml:space="preserve">                      DropdownMenuItem(value: entry.key, child: Text(entry.value)),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(v) {</w:t>
        <w:br/>
      </w:r>
      <w:r>
        <w:rPr>
          <w:rFonts w:ascii="Cambria" w:hAnsi="Cambria"/>
          <w:sz w:val="18"/>
        </w:rPr>
        <w:t xml:space="preserve">                    setState(() =&gt; _sortKey = v ?? _sortKey);</w:t>
        <w:br/>
      </w:r>
      <w:r>
        <w:rPr>
          <w:rFonts w:ascii="Cambria" w:hAnsi="Cambria"/>
          <w:sz w:val="18"/>
        </w:rPr>
        <w:t xml:space="preserve">                    _load();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_buildCategoryChips() {</w:t>
        <w:br/>
      </w:r>
      <w:r>
        <w:rPr>
          <w:rFonts w:ascii="Cambria" w:hAnsi="Cambria"/>
          <w:sz w:val="18"/>
        </w:rPr>
        <w:t xml:space="preserve">    return SizedBox(</w:t>
        <w:br/>
      </w:r>
      <w:r>
        <w:rPr>
          <w:rFonts w:ascii="Cambria" w:hAnsi="Cambria"/>
          <w:sz w:val="18"/>
        </w:rPr>
        <w:t xml:space="preserve">      height: 40,</w:t>
        <w:br/>
      </w:r>
      <w:r>
        <w:rPr>
          <w:rFonts w:ascii="Cambria" w:hAnsi="Cambria"/>
          <w:sz w:val="18"/>
        </w:rPr>
        <w:t xml:space="preserve">      child: ListView(</w:t>
        <w:br/>
      </w:r>
      <w:r>
        <w:rPr>
          <w:rFonts w:ascii="Cambria" w:hAnsi="Cambria"/>
          <w:sz w:val="18"/>
        </w:rPr>
        <w:t xml:space="preserve">        scrollDirection: Axis.horizontal,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for (final category in ['ALL', ...Listing.categories])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EdgeInsets.only(right: 8),</w:t>
        <w:br/>
      </w:r>
      <w:r>
        <w:rPr>
          <w:rFonts w:ascii="Cambria" w:hAnsi="Cambria"/>
          <w:sz w:val="18"/>
        </w:rPr>
        <w:t xml:space="preserve">              child: ChoiceChip(</w:t>
        <w:br/>
      </w:r>
      <w:r>
        <w:rPr>
          <w:rFonts w:ascii="Cambria" w:hAnsi="Cambria"/>
          <w:sz w:val="18"/>
        </w:rPr>
        <w:t xml:space="preserve">                label: Text(category == 'ALL' ? 'All' : Formatters.enumLabel(category)),</w:t>
        <w:br/>
      </w:r>
      <w:r>
        <w:rPr>
          <w:rFonts w:ascii="Cambria" w:hAnsi="Cambria"/>
          <w:sz w:val="18"/>
        </w:rPr>
        <w:t xml:space="preserve">                selected: _category == category,</w:t>
        <w:br/>
      </w:r>
      <w:r>
        <w:rPr>
          <w:rFonts w:ascii="Cambria" w:hAnsi="Cambria"/>
          <w:sz w:val="18"/>
        </w:rPr>
        <w:t xml:space="preserve">                onSelected: (_) {</w:t>
        <w:br/>
      </w:r>
      <w:r>
        <w:rPr>
          <w:rFonts w:ascii="Cambria" w:hAnsi="Cambria"/>
          <w:sz w:val="18"/>
        </w:rPr>
        <w:t xml:space="preserve">                  setState(() =&gt; _category = category);</w:t>
        <w:br/>
      </w:r>
      <w:r>
        <w:rPr>
          <w:rFonts w:ascii="Cambria" w:hAnsi="Cambria"/>
          <w:sz w:val="18"/>
        </w:rPr>
        <w:t xml:space="preserve">                  _load();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_openDetail(String listingId) {</w:t>
        <w:br/>
      </w:r>
      <w:r>
        <w:rPr>
          <w:rFonts w:ascii="Cambria" w:hAnsi="Cambria"/>
          <w:sz w:val="18"/>
        </w:rPr>
        <w:t xml:space="preserve">    final nav = FeatureNavigator.of(context);</w:t>
        <w:br/>
      </w:r>
      <w:r>
        <w:rPr>
          <w:rFonts w:ascii="Cambria" w:hAnsi="Cambria"/>
          <w:sz w:val="18"/>
        </w:rPr>
        <w:t xml:space="preserve">    nav.push(ListingDetailScreen(</w:t>
        <w:br/>
      </w:r>
      <w:r>
        <w:rPr>
          <w:rFonts w:ascii="Cambria" w:hAnsi="Cambria"/>
          <w:sz w:val="18"/>
        </w:rPr>
        <w:t xml:space="preserve">      listingId: listingId,</w:t>
        <w:br/>
      </w:r>
      <w:r>
        <w:rPr>
          <w:rFonts w:ascii="Cambria" w:hAnsi="Cambria"/>
          <w:sz w:val="18"/>
        </w:rPr>
        <w:t xml:space="preserve">      initiallyFavorited: _favoriteIds.contains(listingId),</w:t>
        <w:br/>
      </w:r>
      <w:r>
        <w:rPr>
          <w:rFonts w:ascii="Cambria" w:hAnsi="Cambria"/>
          <w:sz w:val="18"/>
        </w:rPr>
        <w:t xml:space="preserve">      onChanged: _load,</w:t>
        <w:br/>
      </w:r>
      <w:r>
        <w:rPr>
          <w:rFonts w:ascii="Cambria" w:hAnsi="Cambria"/>
          <w:sz w:val="18"/>
        </w:rPr>
        <w:t xml:space="preserve">    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_ListingCard extends StatelessWidget {</w:t>
        <w:br/>
      </w:r>
      <w:r>
        <w:rPr>
          <w:rFonts w:ascii="Cambria" w:hAnsi="Cambria"/>
          <w:sz w:val="18"/>
        </w:rPr>
        <w:t xml:space="preserve">  final Listing listing;</w:t>
        <w:br/>
      </w:r>
      <w:r>
        <w:rPr>
          <w:rFonts w:ascii="Cambria" w:hAnsi="Cambria"/>
          <w:sz w:val="18"/>
        </w:rPr>
        <w:t xml:space="preserve">  final bool favorited;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t xml:space="preserve">  final VoidCallback onToggleFavorite;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_ListingCard({</w:t>
        <w:br/>
      </w:r>
      <w:r>
        <w:rPr>
          <w:rFonts w:ascii="Cambria" w:hAnsi="Cambria"/>
          <w:sz w:val="18"/>
        </w:rPr>
        <w:t xml:space="preserve">    required this.listing,</w:t>
        <w:br/>
      </w:r>
      <w:r>
        <w:rPr>
          <w:rFonts w:ascii="Cambria" w:hAnsi="Cambria"/>
          <w:sz w:val="18"/>
        </w:rPr>
        <w:t xml:space="preserve">    required this.favorited,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  required this.onToggleFavorite,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ExperimentPalette.classifieds,</w:t>
        <w:br/>
      </w:r>
      <w:r>
        <w:rPr>
          <w:rFonts w:ascii="Cambria" w:hAnsi="Cambria"/>
          <w:sz w:val="18"/>
        </w:rPr>
        <w:t xml:space="preserve">      padding: EdgeInsets.zero,</w:t>
        <w:br/>
      </w:r>
      <w:r>
        <w:rPr>
          <w:rFonts w:ascii="Cambria" w:hAnsi="Cambria"/>
          <w:sz w:val="18"/>
        </w:rPr>
        <w:t xml:space="preserve">      radius: const BorderRadius.all(Radius.circular(14)),</w:t>
        <w:br/>
      </w:r>
      <w:r>
        <w:rPr>
          <w:rFonts w:ascii="Cambria" w:hAnsi="Cambria"/>
          <w:sz w:val="18"/>
        </w:rPr>
        <w:t xml:space="preserve">      hoverElevation: 10,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Stack(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ClipRRect(</w:t>
        <w:br/>
      </w:r>
      <w:r>
        <w:rPr>
          <w:rFonts w:ascii="Cambria" w:hAnsi="Cambria"/>
          <w:sz w:val="18"/>
        </w:rPr>
        <w:t xml:space="preserve">                borderRadius: const BorderRadius.vertical(top: Radius.circular(14)),</w:t>
        <w:br/>
      </w:r>
      <w:r>
        <w:rPr>
          <w:rFonts w:ascii="Cambria" w:hAnsi="Cambria"/>
          <w:sz w:val="18"/>
        </w:rPr>
        <w:t xml:space="preserve">                child: SizedBox(</w:t>
        <w:br/>
      </w:r>
      <w:r>
        <w:rPr>
          <w:rFonts w:ascii="Cambria" w:hAnsi="Cambria"/>
          <w:sz w:val="18"/>
        </w:rPr>
        <w:t xml:space="preserve">                  width: double.infinity,</w:t>
        <w:br/>
      </w:r>
      <w:r>
        <w:rPr>
          <w:rFonts w:ascii="Cambria" w:hAnsi="Cambria"/>
          <w:sz w:val="18"/>
        </w:rPr>
        <w:t xml:space="preserve">                  height: 150,</w:t>
        <w:br/>
      </w:r>
      <w:r>
        <w:rPr>
          <w:rFonts w:ascii="Cambria" w:hAnsi="Cambria"/>
          <w:sz w:val="18"/>
        </w:rPr>
        <w:t xml:space="preserve">                  child: _imageOrPlaceholder(),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Positioned(</w:t>
        <w:br/>
      </w:r>
      <w:r>
        <w:rPr>
          <w:rFonts w:ascii="Cambria" w:hAnsi="Cambria"/>
          <w:sz w:val="18"/>
        </w:rPr>
        <w:t xml:space="preserve">                top: 8,</w:t>
        <w:br/>
      </w:r>
      <w:r>
        <w:rPr>
          <w:rFonts w:ascii="Cambria" w:hAnsi="Cambria"/>
          <w:sz w:val="18"/>
        </w:rPr>
        <w:t xml:space="preserve">                right: 8,</w:t>
        <w:br/>
      </w:r>
      <w:r>
        <w:rPr>
          <w:rFonts w:ascii="Cambria" w:hAnsi="Cambria"/>
          <w:sz w:val="18"/>
        </w:rPr>
        <w:t xml:space="preserve">                child: Material(</w:t>
        <w:br/>
      </w:r>
      <w:r>
        <w:rPr>
          <w:rFonts w:ascii="Cambria" w:hAnsi="Cambria"/>
          <w:sz w:val="18"/>
        </w:rPr>
        <w:t xml:space="preserve">                  color: Colors.white.withValues(alpha: 0.92),</w:t>
        <w:br/>
      </w:r>
      <w:r>
        <w:rPr>
          <w:rFonts w:ascii="Cambria" w:hAnsi="Cambria"/>
          <w:sz w:val="18"/>
        </w:rPr>
        <w:t xml:space="preserve">                  shape: const CircleBorder(),</w:t>
        <w:br/>
      </w:r>
      <w:r>
        <w:rPr>
          <w:rFonts w:ascii="Cambria" w:hAnsi="Cambria"/>
          <w:sz w:val="18"/>
        </w:rPr>
        <w:t xml:space="preserve">                  child: InkWell(</w:t>
        <w:br/>
      </w:r>
      <w:r>
        <w:rPr>
          <w:rFonts w:ascii="Cambria" w:hAnsi="Cambria"/>
          <w:sz w:val="18"/>
        </w:rPr>
        <w:t xml:space="preserve">                    onTap: onToggleFavorite,</w:t>
        <w:br/>
      </w:r>
      <w:r>
        <w:rPr>
          <w:rFonts w:ascii="Cambria" w:hAnsi="Cambria"/>
          <w:sz w:val="18"/>
        </w:rPr>
        <w:t xml:space="preserve">                    customBorder: const CircleBorder(),</w:t>
        <w:br/>
      </w:r>
      <w:r>
        <w:rPr>
          <w:rFonts w:ascii="Cambria" w:hAnsi="Cambria"/>
          <w:sz w:val="18"/>
        </w:rPr>
        <w:t xml:space="preserve">                    child: Padding(</w:t>
        <w:br/>
      </w:r>
      <w:r>
        <w:rPr>
          <w:rFonts w:ascii="Cambria" w:hAnsi="Cambria"/>
          <w:sz w:val="18"/>
        </w:rPr>
        <w:t xml:space="preserve">                      padding: const EdgeInsets.all(7),</w:t>
        <w:br/>
      </w:r>
      <w:r>
        <w:rPr>
          <w:rFonts w:ascii="Cambria" w:hAnsi="Cambria"/>
          <w:sz w:val="18"/>
        </w:rPr>
        <w:t xml:space="preserve">                      child: Icon(</w:t>
        <w:br/>
      </w:r>
      <w:r>
        <w:rPr>
          <w:rFonts w:ascii="Cambria" w:hAnsi="Cambria"/>
          <w:sz w:val="18"/>
        </w:rPr>
        <w:t xml:space="preserve">                        favorited ? Icons.favorite_rounded : Icons.favorite_border_rounded,</w:t>
        <w:br/>
      </w:r>
      <w:r>
        <w:rPr>
          <w:rFonts w:ascii="Cambria" w:hAnsi="Cambria"/>
          <w:sz w:val="18"/>
        </w:rPr>
        <w:t xml:space="preserve">                        size: 19,</w:t>
        <w:br/>
      </w:r>
      <w:r>
        <w:rPr>
          <w:rFonts w:ascii="Cambria" w:hAnsi="Cambria"/>
          <w:sz w:val="18"/>
        </w:rPr>
        <w:t xml:space="preserve">                        color: favorited ? AppColors.danger : AppColors.textMuted,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EdgeInsets.all(12),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listing.title,</w:t>
        <w:br/>
      </w:r>
      <w:r>
        <w:rPr>
          <w:rFonts w:ascii="Cambria" w:hAnsi="Cambria"/>
          <w:sz w:val="18"/>
        </w:rPr>
        <w:t xml:space="preserve">                  maxLines: 2,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14, fontWeight: FontWeight.w600, color: AppColors.textDark, height: 1.3),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6),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Formatters.currency(listing.price),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16.5,</w:t>
        <w:br/>
      </w:r>
      <w:r>
        <w:rPr>
          <w:rFonts w:ascii="Cambria" w:hAnsi="Cambria"/>
          <w:sz w:val="18"/>
        </w:rPr>
        <w:t xml:space="preserve">                      fontWeight: FontWeight.w800,</w:t>
        <w:br/>
      </w:r>
      <w:r>
        <w:rPr>
          <w:rFonts w:ascii="Cambria" w:hAnsi="Cambria"/>
          <w:sz w:val="18"/>
        </w:rPr>
        <w:t xml:space="preserve">                      color: ExperimentPalette.classifieds),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Container(</w:t>
        <w:br/>
      </w:r>
      <w:r>
        <w:rPr>
          <w:rFonts w:ascii="Cambria" w:hAnsi="Cambria"/>
          <w:sz w:val="18"/>
        </w:rPr>
        <w:t xml:space="preserve">                      padding: const EdgeInsets.symmetric(horizontal: 9, vertical: 4),</w:t>
        <w:br/>
      </w:r>
      <w:r>
        <w:rPr>
          <w:rFonts w:ascii="Cambria" w:hAnsi="Cambria"/>
          <w:sz w:val="18"/>
        </w:rPr>
        <w:t xml:space="preserve">                      decoration: BoxDecoration(</w:t>
        <w:br/>
      </w:r>
      <w:r>
        <w:rPr>
          <w:rFonts w:ascii="Cambria" w:hAnsi="Cambria"/>
          <w:sz w:val="18"/>
        </w:rPr>
        <w:t xml:space="preserve">                        color: ExperimentPalette.classifieds.withValues(alpha: 0.1),</w:t>
        <w:br/>
      </w:r>
      <w:r>
        <w:rPr>
          <w:rFonts w:ascii="Cambria" w:hAnsi="Cambria"/>
          <w:sz w:val="18"/>
        </w:rPr>
        <w:t xml:space="preserve">                        borderRadius: BorderRadius.circular(20),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Formatters.enumLabel(listing.condition),</w:t>
        <w:br/>
      </w:r>
      <w:r>
        <w:rPr>
          <w:rFonts w:ascii="Cambria" w:hAnsi="Cambria"/>
          <w:sz w:val="18"/>
        </w:rPr>
        <w:t xml:space="preserve">                        style: const TextStyle(</w:t>
        <w:br/>
      </w:r>
      <w:r>
        <w:rPr>
          <w:rFonts w:ascii="Cambria" w:hAnsi="Cambria"/>
          <w:sz w:val="18"/>
        </w:rPr>
        <w:t xml:space="preserve">                            fontSize: 11,</w:t>
        <w:br/>
      </w:r>
      <w:r>
        <w:rPr>
          <w:rFonts w:ascii="Cambria" w:hAnsi="Cambria"/>
          <w:sz w:val="18"/>
        </w:rPr>
        <w:t xml:space="preserve">                            fontWeight: FontWeight.w600,</w:t>
        <w:br/>
      </w:r>
      <w:r>
        <w:rPr>
          <w:rFonts w:ascii="Cambria" w:hAnsi="Cambria"/>
          <w:sz w:val="18"/>
        </w:rPr>
        <w:t xml:space="preserve">                            color: ExperimentPalette.classifieds),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Spacer(),</w:t>
        <w:br/>
      </w:r>
      <w:r>
        <w:rPr>
          <w:rFonts w:ascii="Cambria" w:hAnsi="Cambria"/>
          <w:sz w:val="18"/>
        </w:rPr>
        <w:t xml:space="preserve">                    Icon(Icons.place_outlined, size: 14, color: Colors.grey.shade500),</w:t>
        <w:br/>
      </w:r>
      <w:r>
        <w:rPr>
          <w:rFonts w:ascii="Cambria" w:hAnsi="Cambria"/>
          <w:sz w:val="18"/>
        </w:rPr>
        <w:t xml:space="preserve">                    const SizedBox(width: 2),</w:t>
        <w:br/>
      </w:r>
      <w:r>
        <w:rPr>
          <w:rFonts w:ascii="Cambria" w:hAnsi="Cambria"/>
          <w:sz w:val="18"/>
        </w:rPr>
        <w:t xml:space="preserve">                    Flexible(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'${listing.location} · ${Formatters.relativeTime(listing.createdAt)}',</w:t>
        <w:br/>
      </w:r>
      <w:r>
        <w:rPr>
          <w:rFonts w:ascii="Cambria" w:hAnsi="Cambria"/>
          <w:sz w:val="18"/>
        </w:rPr>
        <w:t xml:space="preserve">                        maxLines: 1,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TextStyle(fontSize: 11.5, color: Colors.grey.shade500),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_imageOrPlaceholder() {</w:t>
        <w:br/>
      </w:r>
      <w:r>
        <w:rPr>
          <w:rFonts w:ascii="Cambria" w:hAnsi="Cambria"/>
          <w:sz w:val="18"/>
        </w:rPr>
        <w:t xml:space="preserve">    final first = listing.images.isEmpty ? null : listing.images.first;</w:t>
        <w:br/>
      </w:r>
      <w:r>
        <w:rPr>
          <w:rFonts w:ascii="Cambria" w:hAnsi="Cambria"/>
          <w:sz w:val="18"/>
        </w:rPr>
        <w:t xml:space="preserve">    final uri = first == null ? null : Uri.tryParse(first);</w:t>
        <w:br/>
      </w:r>
      <w:r>
        <w:rPr>
          <w:rFonts w:ascii="Cambria" w:hAnsi="Cambria"/>
          <w:sz w:val="18"/>
        </w:rPr>
        <w:t xml:space="preserve">    if (uri != null &amp;&amp; (uri.isScheme('http') || uri.isScheme('https'))) {</w:t>
        <w:br/>
      </w:r>
      <w:r>
        <w:rPr>
          <w:rFonts w:ascii="Cambria" w:hAnsi="Cambria"/>
          <w:sz w:val="18"/>
        </w:rPr>
        <w:t xml:space="preserve">      return Image.network(</w:t>
        <w:br/>
      </w:r>
      <w:r>
        <w:rPr>
          <w:rFonts w:ascii="Cambria" w:hAnsi="Cambria"/>
          <w:sz w:val="18"/>
        </w:rPr>
        <w:t xml:space="preserve">        first!,</w:t>
        <w:br/>
      </w:r>
      <w:r>
        <w:rPr>
          <w:rFonts w:ascii="Cambria" w:hAnsi="Cambria"/>
          <w:sz w:val="18"/>
        </w:rPr>
        <w:t xml:space="preserve">        fit: BoxFit.cover,</w:t>
        <w:br/>
      </w:r>
      <w:r>
        <w:rPr>
          <w:rFonts w:ascii="Cambria" w:hAnsi="Cambria"/>
          <w:sz w:val="18"/>
        </w:rPr>
        <w:t xml:space="preserve">        width: double.infinity,</w:t>
        <w:br/>
      </w:r>
      <w:r>
        <w:rPr>
          <w:rFonts w:ascii="Cambria" w:hAnsi="Cambria"/>
          <w:sz w:val="18"/>
        </w:rPr>
        <w:t xml:space="preserve">        height: double.infinity,</w:t>
        <w:br/>
      </w:r>
      <w:r>
        <w:rPr>
          <w:rFonts w:ascii="Cambria" w:hAnsi="Cambria"/>
          <w:sz w:val="18"/>
        </w:rPr>
        <w:t xml:space="preserve">        errorBuilder: (_, __, ___) =&gt; _placeholder(),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_placeholder();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_placeholder()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height: double.infinity,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[Color(0xFFA7F3D0), Color(0xFF059669)],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Icon(Icons.storefront_rounded, color: Colors.white, size: 42),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frontend/lib/features/experiment5_classifieds/screens/favorites_screen.dart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'../models/favorite.dart';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t>import 'listing_detail_screen.dart';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FavoritesScreen extends StatefulWidget {</w:t>
        <w:br/>
      </w:r>
      <w:r>
        <w:rPr>
          <w:rFonts w:ascii="Cambria" w:hAnsi="Cambria"/>
          <w:sz w:val="18"/>
        </w:rPr>
        <w:t xml:space="preserve">  final VoidCallback? onChanged;</w:t>
        <w:br/>
      </w:r>
      <w:r>
        <w:rPr>
          <w:rFonts w:ascii="Cambria" w:hAnsi="Cambria"/>
          <w:sz w:val="18"/>
        </w:rPr>
        <w:t xml:space="preserve">  const FavoritesScreen({super.key, this.onChanged});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State&lt;FavoritesScreen&gt; createState() =&gt; _FavoritesScreenState();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_FavoritesScreenState extends State&lt;FavoritesScreen&gt;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List&lt;Favorite&gt; _favorites = const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favorites = await ClassifiedService.myFavorites();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_favorites = favorites;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_pop() {</w:t>
        <w:br/>
      </w:r>
      <w:r>
        <w:rPr>
          <w:rFonts w:ascii="Cambria" w:hAnsi="Cambria"/>
          <w:sz w:val="18"/>
        </w:rPr>
        <w:t xml:space="preserve">    final nav = FeatureNavigator.maybeOf(context);</w:t>
        <w:br/>
      </w:r>
      <w:r>
        <w:rPr>
          <w:rFonts w:ascii="Cambria" w:hAnsi="Cambria"/>
          <w:sz w:val="18"/>
        </w:rPr>
        <w:t xml:space="preserve">    if (nav != null) {</w:t>
        <w:br/>
      </w:r>
      <w:r>
        <w:rPr>
          <w:rFonts w:ascii="Cambria" w:hAnsi="Cambria"/>
          <w:sz w:val="18"/>
        </w:rPr>
        <w:t xml:space="preserve">      nav.pop();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Navigator.of(context).maybePop();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_remove(Favorite favorite)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ClassifiedService.toggleFavorite(favorite.listing.id);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'Removed from favorites');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_openDetail(Listing listing) {</w:t>
        <w:br/>
      </w:r>
      <w:r>
        <w:rPr>
          <w:rFonts w:ascii="Cambria" w:hAnsi="Cambria"/>
          <w:sz w:val="18"/>
        </w:rPr>
        <w:t xml:space="preserve">    FeatureNavigator.of(context).push(ListingDetailScreen(</w:t>
        <w:br/>
      </w:r>
      <w:r>
        <w:rPr>
          <w:rFonts w:ascii="Cambria" w:hAnsi="Cambria"/>
          <w:sz w:val="18"/>
        </w:rPr>
        <w:t xml:space="preserve">      listingId: listing.id,</w:t>
        <w:br/>
      </w:r>
      <w:r>
        <w:rPr>
          <w:rFonts w:ascii="Cambria" w:hAnsi="Cambria"/>
          <w:sz w:val="18"/>
        </w:rPr>
        <w:t xml:space="preserve">      initiallyFavorited: true,</w:t>
        <w:br/>
      </w:r>
      <w:r>
        <w:rPr>
          <w:rFonts w:ascii="Cambria" w:hAnsi="Cambria"/>
          <w:sz w:val="18"/>
        </w:rPr>
        <w:t xml:space="preserve">      onChanged: _load,</w:t>
        <w:br/>
      </w:r>
      <w:r>
        <w:rPr>
          <w:rFonts w:ascii="Cambria" w:hAnsi="Cambria"/>
          <w:sz w:val="18"/>
        </w:rPr>
        <w:t xml:space="preserve">    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width = MediaQuery.of(context).size.width;</w:t>
        <w:br/>
      </w:r>
      <w:r>
        <w:rPr>
          <w:rFonts w:ascii="Cambria" w:hAnsi="Cambria"/>
          <w:sz w:val="18"/>
        </w:rPr>
        <w:t xml:space="preserve">    final columns = width &gt; 1200 ? 3 : (width &gt; 720 ? 2 : 1);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_BackHeader(title: 'Favorites', onBack: _pop),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_loading</w:t>
        <w:br/>
      </w:r>
      <w:r>
        <w:rPr>
          <w:rFonts w:ascii="Cambria" w:hAnsi="Cambria"/>
          <w:sz w:val="18"/>
        </w:rPr>
        <w:t xml:space="preserve">                ? const LoadingWidget(message: 'Loading favorites…')</w:t>
        <w:br/>
      </w:r>
      <w:r>
        <w:rPr>
          <w:rFonts w:ascii="Cambria" w:hAnsi="Cambria"/>
          <w:sz w:val="18"/>
        </w:rPr>
        <w:t xml:space="preserve">                : _error != null</w:t>
        <w:br/>
      </w:r>
      <w:r>
        <w:rPr>
          <w:rFonts w:ascii="Cambria" w:hAnsi="Cambria"/>
          <w:sz w:val="18"/>
        </w:rPr>
        <w:t xml:space="preserve">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: _favorites.isEmpty</w:t>
        <w:br/>
      </w:r>
      <w:r>
        <w:rPr>
          <w:rFonts w:ascii="Cambria" w:hAnsi="Cambria"/>
          <w:sz w:val="18"/>
        </w:rPr>
        <w:t xml:space="preserve">                        ? const EmptyState(</w:t>
        <w:br/>
      </w:r>
      <w:r>
        <w:rPr>
          <w:rFonts w:ascii="Cambria" w:hAnsi="Cambria"/>
          <w:sz w:val="18"/>
        </w:rPr>
        <w:t xml:space="preserve">                            icon: Icons.favorite_border_rounded,</w:t>
        <w:br/>
      </w:r>
      <w:r>
        <w:rPr>
          <w:rFonts w:ascii="Cambria" w:hAnsi="Cambria"/>
          <w:sz w:val="18"/>
        </w:rPr>
        <w:t xml:space="preserve">                            title: 'No favorites yet',</w:t>
        <w:br/>
      </w:r>
      <w:r>
        <w:rPr>
          <w:rFonts w:ascii="Cambria" w:hAnsi="Cambria"/>
          <w:sz w:val="18"/>
        </w:rPr>
        <w:t xml:space="preserve">                            subtitle: 'Tap the heart on any listing to save it here',</w:t>
        <w:br/>
      </w:r>
      <w:r>
        <w:rPr>
          <w:rFonts w:ascii="Cambria" w:hAnsi="Cambria"/>
          <w:sz w:val="18"/>
        </w:rPr>
        <w:t xml:space="preserve">                          )</w:t>
        <w:br/>
      </w:r>
      <w:r>
        <w:rPr>
          <w:rFonts w:ascii="Cambria" w:hAnsi="Cambria"/>
          <w:sz w:val="18"/>
        </w:rPr>
        <w:t xml:space="preserve">                        : LayoutBuilder(</w:t>
        <w:br/>
      </w:r>
      <w:r>
        <w:rPr>
          <w:rFonts w:ascii="Cambria" w:hAnsi="Cambria"/>
          <w:sz w:val="18"/>
        </w:rPr>
        <w:t xml:space="preserve">                            builder: (context, constraints) {</w:t>
        <w:br/>
      </w:r>
      <w:r>
        <w:rPr>
          <w:rFonts w:ascii="Cambria" w:hAnsi="Cambria"/>
          <w:sz w:val="18"/>
        </w:rPr>
        <w:t xml:space="preserve">                              final cardWidth =</w:t>
        <w:br/>
      </w:r>
      <w:r>
        <w:rPr>
          <w:rFonts w:ascii="Cambria" w:hAnsi="Cambria"/>
          <w:sz w:val="18"/>
        </w:rPr>
        <w:t xml:space="preserve">                                  (constraints.maxWidth - (columns - 1) * 16) / columns;</w:t>
        <w:br/>
      </w:r>
      <w:r>
        <w:rPr>
          <w:rFonts w:ascii="Cambria" w:hAnsi="Cambria"/>
          <w:sz w:val="18"/>
        </w:rPr>
        <w:t xml:space="preserve">                              return SingleChildScrollView(</w:t>
        <w:br/>
      </w:r>
      <w:r>
        <w:rPr>
          <w:rFonts w:ascii="Cambria" w:hAnsi="Cambria"/>
          <w:sz w:val="18"/>
        </w:rPr>
        <w:t xml:space="preserve">                                padding: const EdgeInsets.all(20),</w:t>
        <w:br/>
      </w:r>
      <w:r>
        <w:rPr>
          <w:rFonts w:ascii="Cambria" w:hAnsi="Cambria"/>
          <w:sz w:val="18"/>
        </w:rPr>
        <w:t xml:space="preserve">                                child: Wrap(</w:t>
        <w:br/>
      </w:r>
      <w:r>
        <w:rPr>
          <w:rFonts w:ascii="Cambria" w:hAnsi="Cambria"/>
          <w:sz w:val="18"/>
        </w:rPr>
        <w:t xml:space="preserve">                                  spacing: 16,</w:t>
        <w:br/>
      </w:r>
      <w:r>
        <w:rPr>
          <w:rFonts w:ascii="Cambria" w:hAnsi="Cambria"/>
          <w:sz w:val="18"/>
        </w:rPr>
        <w:t xml:space="preserve">                                  runSpacing: 16,</w:t>
        <w:br/>
      </w:r>
      <w:r>
        <w:rPr>
          <w:rFonts w:ascii="Cambria" w:hAnsi="Cambria"/>
          <w:sz w:val="18"/>
        </w:rPr>
        <w:t xml:space="preserve">                                  children: [</w:t>
        <w:br/>
      </w:r>
      <w:r>
        <w:rPr>
          <w:rFonts w:ascii="Cambria" w:hAnsi="Cambria"/>
          <w:sz w:val="18"/>
        </w:rPr>
        <w:t xml:space="preserve">                                    for (final favorite in _favorites)</w:t>
        <w:br/>
      </w:r>
      <w:r>
        <w:rPr>
          <w:rFonts w:ascii="Cambria" w:hAnsi="Cambria"/>
          <w:sz w:val="18"/>
        </w:rPr>
        <w:t xml:space="preserve">                                      SizedBox(</w:t>
        <w:br/>
      </w:r>
      <w:r>
        <w:rPr>
          <w:rFonts w:ascii="Cambria" w:hAnsi="Cambria"/>
          <w:sz w:val="18"/>
        </w:rPr>
        <w:t xml:space="preserve">                                        width: cardWidth,</w:t>
        <w:br/>
      </w:r>
      <w:r>
        <w:rPr>
          <w:rFonts w:ascii="Cambria" w:hAnsi="Cambria"/>
          <w:sz w:val="18"/>
        </w:rPr>
        <w:t xml:space="preserve">                                        child: _FavoriteCard(</w:t>
        <w:br/>
      </w:r>
      <w:r>
        <w:rPr>
          <w:rFonts w:ascii="Cambria" w:hAnsi="Cambria"/>
          <w:sz w:val="18"/>
        </w:rPr>
        <w:t xml:space="preserve">                                          favorite: favorite,</w:t>
        <w:br/>
      </w:r>
      <w:r>
        <w:rPr>
          <w:rFonts w:ascii="Cambria" w:hAnsi="Cambria"/>
          <w:sz w:val="18"/>
        </w:rPr>
        <w:t xml:space="preserve">                                          onTap: () =&gt; _openDetail(favorite.listing),</w:t>
        <w:br/>
      </w:r>
      <w:r>
        <w:rPr>
          <w:rFonts w:ascii="Cambria" w:hAnsi="Cambria"/>
          <w:sz w:val="18"/>
        </w:rPr>
        <w:t xml:space="preserve">                                          onRemove: () =&gt; _remove(favorite),</w:t>
        <w:br/>
      </w:r>
      <w:r>
        <w:rPr>
          <w:rFonts w:ascii="Cambria" w:hAnsi="Cambria"/>
          <w:sz w:val="18"/>
        </w:rPr>
        <w:t xml:space="preserve">                                        ),</w:t>
        <w:br/>
      </w:r>
      <w:r>
        <w:rPr>
          <w:rFonts w:ascii="Cambria" w:hAnsi="Cambria"/>
          <w:sz w:val="18"/>
        </w:rPr>
        <w:t xml:space="preserve">                                      ),</w:t>
        <w:br/>
      </w:r>
      <w:r>
        <w:rPr>
          <w:rFonts w:ascii="Cambria" w:hAnsi="Cambria"/>
          <w:sz w:val="18"/>
        </w:rPr>
        <w:t xml:space="preserve">                                  ],</w:t>
        <w:br/>
      </w:r>
      <w:r>
        <w:rPr>
          <w:rFonts w:ascii="Cambria" w:hAnsi="Cambria"/>
          <w:sz w:val="18"/>
        </w:rPr>
        <w:t xml:space="preserve">                                ),</w:t>
        <w:br/>
      </w:r>
      <w:r>
        <w:rPr>
          <w:rFonts w:ascii="Cambria" w:hAnsi="Cambria"/>
          <w:sz w:val="18"/>
        </w:rPr>
        <w:t xml:space="preserve">                              );</w:t>
        <w:br/>
      </w:r>
      <w:r>
        <w:rPr>
          <w:rFonts w:ascii="Cambria" w:hAnsi="Cambria"/>
          <w:sz w:val="18"/>
        </w:rPr>
        <w:t xml:space="preserve">                            },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_FavoriteCard extends StatelessWidget {</w:t>
        <w:br/>
      </w:r>
      <w:r>
        <w:rPr>
          <w:rFonts w:ascii="Cambria" w:hAnsi="Cambria"/>
          <w:sz w:val="18"/>
        </w:rPr>
        <w:t xml:space="preserve">  final Favorite favorite;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t xml:space="preserve">  final VoidCallback onRemove;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_FavoriteCard({</w:t>
        <w:br/>
      </w:r>
      <w:r>
        <w:rPr>
          <w:rFonts w:ascii="Cambria" w:hAnsi="Cambria"/>
          <w:sz w:val="18"/>
        </w:rPr>
        <w:t xml:space="preserve">    required this.favorite,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  required this.onRemove,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listing = favorite.listing;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ExperimentPalette.classifieds,</w:t>
        <w:br/>
      </w:r>
      <w:r>
        <w:rPr>
          <w:rFonts w:ascii="Cambria" w:hAnsi="Cambria"/>
          <w:sz w:val="18"/>
        </w:rPr>
        <w:t xml:space="preserve">      padding: EdgeInsets.zero,</w:t>
        <w:br/>
      </w:r>
      <w:r>
        <w:rPr>
          <w:rFonts w:ascii="Cambria" w:hAnsi="Cambria"/>
          <w:sz w:val="18"/>
        </w:rPr>
        <w:t xml:space="preserve">      radius: const BorderRadius.all(Radius.circular(14)),</w:t>
        <w:br/>
      </w:r>
      <w:r>
        <w:rPr>
          <w:rFonts w:ascii="Cambria" w:hAnsi="Cambria"/>
          <w:sz w:val="18"/>
        </w:rPr>
        <w:t xml:space="preserve">      hoverElevation: 10,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Stack(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ClipRRect(</w:t>
        <w:br/>
      </w:r>
      <w:r>
        <w:rPr>
          <w:rFonts w:ascii="Cambria" w:hAnsi="Cambria"/>
          <w:sz w:val="18"/>
        </w:rPr>
        <w:t xml:space="preserve">                borderRadius: const BorderRadius.vertical(top: Radius.circular(14)),</w:t>
        <w:br/>
      </w:r>
      <w:r>
        <w:rPr>
          <w:rFonts w:ascii="Cambria" w:hAnsi="Cambria"/>
          <w:sz w:val="18"/>
        </w:rPr>
        <w:t xml:space="preserve">                child: SizedBox(</w:t>
        <w:br/>
      </w:r>
      <w:r>
        <w:rPr>
          <w:rFonts w:ascii="Cambria" w:hAnsi="Cambria"/>
          <w:sz w:val="18"/>
        </w:rPr>
        <w:t xml:space="preserve">                  width: double.infinity,</w:t>
        <w:br/>
      </w:r>
      <w:r>
        <w:rPr>
          <w:rFonts w:ascii="Cambria" w:hAnsi="Cambria"/>
          <w:sz w:val="18"/>
        </w:rPr>
        <w:t xml:space="preserve">                  height: 150,</w:t>
        <w:br/>
      </w:r>
      <w:r>
        <w:rPr>
          <w:rFonts w:ascii="Cambria" w:hAnsi="Cambria"/>
          <w:sz w:val="18"/>
        </w:rPr>
        <w:t xml:space="preserve">                  child: _imageOrPlaceholder(listing),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Positioned(</w:t>
        <w:br/>
      </w:r>
      <w:r>
        <w:rPr>
          <w:rFonts w:ascii="Cambria" w:hAnsi="Cambria"/>
          <w:sz w:val="18"/>
        </w:rPr>
        <w:t xml:space="preserve">                top: 8,</w:t>
        <w:br/>
      </w:r>
      <w:r>
        <w:rPr>
          <w:rFonts w:ascii="Cambria" w:hAnsi="Cambria"/>
          <w:sz w:val="18"/>
        </w:rPr>
        <w:t xml:space="preserve">                right: 8,</w:t>
        <w:br/>
      </w:r>
      <w:r>
        <w:rPr>
          <w:rFonts w:ascii="Cambria" w:hAnsi="Cambria"/>
          <w:sz w:val="18"/>
        </w:rPr>
        <w:t xml:space="preserve">                child: Material(</w:t>
        <w:br/>
      </w:r>
      <w:r>
        <w:rPr>
          <w:rFonts w:ascii="Cambria" w:hAnsi="Cambria"/>
          <w:sz w:val="18"/>
        </w:rPr>
        <w:t xml:space="preserve">                  color: Colors.white.withValues(alpha: 0.92),</w:t>
        <w:br/>
      </w:r>
      <w:r>
        <w:rPr>
          <w:rFonts w:ascii="Cambria" w:hAnsi="Cambria"/>
          <w:sz w:val="18"/>
        </w:rPr>
        <w:t xml:space="preserve">                  shape: const CircleBorder(),</w:t>
        <w:br/>
      </w:r>
      <w:r>
        <w:rPr>
          <w:rFonts w:ascii="Cambria" w:hAnsi="Cambria"/>
          <w:sz w:val="18"/>
        </w:rPr>
        <w:t xml:space="preserve">                  child: InkWell(</w:t>
        <w:br/>
      </w:r>
      <w:r>
        <w:rPr>
          <w:rFonts w:ascii="Cambria" w:hAnsi="Cambria"/>
          <w:sz w:val="18"/>
        </w:rPr>
        <w:t xml:space="preserve">                    onTap: onRemove,</w:t>
        <w:br/>
      </w:r>
      <w:r>
        <w:rPr>
          <w:rFonts w:ascii="Cambria" w:hAnsi="Cambria"/>
          <w:sz w:val="18"/>
        </w:rPr>
        <w:t xml:space="preserve">                    customBorder: const CircleBorder(),</w:t>
        <w:br/>
      </w:r>
      <w:r>
        <w:rPr>
          <w:rFonts w:ascii="Cambria" w:hAnsi="Cambria"/>
          <w:sz w:val="18"/>
        </w:rPr>
        <w:t xml:space="preserve">                    child: const Padding(</w:t>
        <w:br/>
      </w:r>
      <w:r>
        <w:rPr>
          <w:rFonts w:ascii="Cambria" w:hAnsi="Cambria"/>
          <w:sz w:val="18"/>
        </w:rPr>
        <w:t xml:space="preserve">                      padding: EdgeInsets.all(7),</w:t>
        <w:br/>
      </w:r>
      <w:r>
        <w:rPr>
          <w:rFonts w:ascii="Cambria" w:hAnsi="Cambria"/>
          <w:sz w:val="18"/>
        </w:rPr>
        <w:t xml:space="preserve">                      child: Icon(Icons.favorite_rounded, size: 19, color: AppColors.danger),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EdgeInsets.all(12),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listing.title,</w:t>
        <w:br/>
      </w:r>
      <w:r>
        <w:rPr>
          <w:rFonts w:ascii="Cambria" w:hAnsi="Cambria"/>
          <w:sz w:val="18"/>
        </w:rPr>
        <w:t xml:space="preserve">                  maxLines: 2,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14, fontWeight: FontWeight.w600, color: AppColors.textDark, height: 1.3),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6),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Formatters.currency(listing.price),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16.5,</w:t>
        <w:br/>
      </w:r>
      <w:r>
        <w:rPr>
          <w:rFonts w:ascii="Cambria" w:hAnsi="Cambria"/>
          <w:sz w:val="18"/>
        </w:rPr>
        <w:t xml:space="preserve">                      fontWeight: FontWeight.w800,</w:t>
        <w:br/>
      </w:r>
      <w:r>
        <w:rPr>
          <w:rFonts w:ascii="Cambria" w:hAnsi="Cambria"/>
          <w:sz w:val="18"/>
        </w:rPr>
        <w:t xml:space="preserve">                      color: ExperimentPalette.classifieds),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Icon(Icons.place_outlined, size: 14, color: Colors.grey.shade500),</w:t>
        <w:br/>
      </w:r>
      <w:r>
        <w:rPr>
          <w:rFonts w:ascii="Cambria" w:hAnsi="Cambria"/>
          <w:sz w:val="18"/>
        </w:rPr>
        <w:t xml:space="preserve">                    const SizedBox(width: 2),</w:t>
        <w:br/>
      </w:r>
      <w:r>
        <w:rPr>
          <w:rFonts w:ascii="Cambria" w:hAnsi="Cambria"/>
          <w:sz w:val="18"/>
        </w:rPr>
        <w:t xml:space="preserve">                    Flexible(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'${listing.location} · ${Formatters.relativeTime(listing.createdAt)}',</w:t>
        <w:br/>
      </w:r>
      <w:r>
        <w:rPr>
          <w:rFonts w:ascii="Cambria" w:hAnsi="Cambria"/>
          <w:sz w:val="18"/>
        </w:rPr>
        <w:t xml:space="preserve">                        maxLines: 1,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TextStyle(fontSize: 11.5, color: Colors.grey.shade500),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_imageOrPlaceholder(Listing listing) {</w:t>
        <w:br/>
      </w:r>
      <w:r>
        <w:rPr>
          <w:rFonts w:ascii="Cambria" w:hAnsi="Cambria"/>
          <w:sz w:val="18"/>
        </w:rPr>
        <w:t xml:space="preserve">    final first = listing.images.isEmpty ? null : listing.images.first;</w:t>
        <w:br/>
      </w:r>
      <w:r>
        <w:rPr>
          <w:rFonts w:ascii="Cambria" w:hAnsi="Cambria"/>
          <w:sz w:val="18"/>
        </w:rPr>
        <w:t xml:space="preserve">    final uri = first == null ? null : Uri.tryParse(first);</w:t>
        <w:br/>
      </w:r>
      <w:r>
        <w:rPr>
          <w:rFonts w:ascii="Cambria" w:hAnsi="Cambria"/>
          <w:sz w:val="18"/>
        </w:rPr>
        <w:t xml:space="preserve">    if (uri != null &amp;&amp; (uri.isScheme('http') || uri.isScheme('https'))) {</w:t>
        <w:br/>
      </w:r>
      <w:r>
        <w:rPr>
          <w:rFonts w:ascii="Cambria" w:hAnsi="Cambria"/>
          <w:sz w:val="18"/>
        </w:rPr>
        <w:t xml:space="preserve">      return Image.network(</w:t>
        <w:br/>
      </w:r>
      <w:r>
        <w:rPr>
          <w:rFonts w:ascii="Cambria" w:hAnsi="Cambria"/>
          <w:sz w:val="18"/>
        </w:rPr>
        <w:t xml:space="preserve">        first!,</w:t>
        <w:br/>
      </w:r>
      <w:r>
        <w:rPr>
          <w:rFonts w:ascii="Cambria" w:hAnsi="Cambria"/>
          <w:sz w:val="18"/>
        </w:rPr>
        <w:t xml:space="preserve">        fit: BoxFit.cover,</w:t>
        <w:br/>
      </w:r>
      <w:r>
        <w:rPr>
          <w:rFonts w:ascii="Cambria" w:hAnsi="Cambria"/>
          <w:sz w:val="18"/>
        </w:rPr>
        <w:t xml:space="preserve">        width: double.infinity,</w:t>
        <w:br/>
      </w:r>
      <w:r>
        <w:rPr>
          <w:rFonts w:ascii="Cambria" w:hAnsi="Cambria"/>
          <w:sz w:val="18"/>
        </w:rPr>
        <w:t xml:space="preserve">        height: double.infinity,</w:t>
        <w:br/>
      </w:r>
      <w:r>
        <w:rPr>
          <w:rFonts w:ascii="Cambria" w:hAnsi="Cambria"/>
          <w:sz w:val="18"/>
        </w:rPr>
        <w:t xml:space="preserve">        errorBuilder: (_, __, ___) =&gt; _placeholder(),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_placeholder();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_placeholder()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height: double.infinity,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[Color(0xFFA7F3D0), Color(0xFF059669)],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Icon(Icons.storefront_rounded, color: Colors.white, size: 42),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Colors.white,</w:t>
        <w:br/>
      </w:r>
      <w:r>
        <w:rPr>
          <w:rFonts w:ascii="Cambria" w:hAnsi="Cambria"/>
          <w:sz w:val="18"/>
        </w:rPr>
        <w:t xml:space="preserve">      padding: const EdgeInsets.symmetric(horizontal: 8, vertical: 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frontend/lib/features/experiment5_classifieds/screens/listing_detail_screen.dart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'../../../core/utils/validators.dart';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t>import 'listing_form_dialog.dart';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ListingDetailScreen extends StatefulWidget {</w:t>
        <w:br/>
      </w:r>
      <w:r>
        <w:rPr>
          <w:rFonts w:ascii="Cambria" w:hAnsi="Cambria"/>
          <w:sz w:val="18"/>
        </w:rPr>
        <w:t xml:space="preserve">  final String listingId;</w:t>
        <w:br/>
      </w:r>
      <w:r>
        <w:rPr>
          <w:rFonts w:ascii="Cambria" w:hAnsi="Cambria"/>
          <w:sz w:val="18"/>
        </w:rPr>
        <w:t xml:space="preserve">  final bool initiallyFavorited;</w:t>
        <w:br/>
      </w:r>
      <w:r>
        <w:rPr>
          <w:rFonts w:ascii="Cambria" w:hAnsi="Cambria"/>
          <w:sz w:val="18"/>
        </w:rPr>
        <w:t xml:space="preserve">  final VoidCallback? onChanged;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ListingDetailScreen({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this.listingId,</w:t>
        <w:br/>
      </w:r>
      <w:r>
        <w:rPr>
          <w:rFonts w:ascii="Cambria" w:hAnsi="Cambria"/>
          <w:sz w:val="18"/>
        </w:rPr>
        <w:t xml:space="preserve">    this.initiallyFavorited = false,</w:t>
        <w:br/>
      </w:r>
      <w:r>
        <w:rPr>
          <w:rFonts w:ascii="Cambria" w:hAnsi="Cambria"/>
          <w:sz w:val="18"/>
        </w:rPr>
        <w:t xml:space="preserve">    this.onChanged,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State&lt;ListingDetailScreen&gt; createState() =&gt; _ListingDetailScreenState();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_ListingDetailScreenState extends State&lt;ListingDetailScreen&gt;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Listing? _listing;</w:t>
        <w:br/>
      </w:r>
      <w:r>
        <w:rPr>
          <w:rFonts w:ascii="Cambria" w:hAnsi="Cambria"/>
          <w:sz w:val="18"/>
        </w:rPr>
        <w:t xml:space="preserve">  bool _favorited = false;</w:t>
        <w:br/>
      </w:r>
      <w:r>
        <w:rPr>
          <w:rFonts w:ascii="Cambria" w:hAnsi="Cambria"/>
          <w:sz w:val="18"/>
        </w:rPr>
        <w:t xml:space="preserve">  int _imageIndex = 0;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_favorited = widget.initiallyFavorited;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listing = await ClassifiedService.getListing(widget.listingId);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_listing = listing;</w:t>
        <w:br/>
      </w:r>
      <w:r>
        <w:rPr>
          <w:rFonts w:ascii="Cambria" w:hAnsi="Cambria"/>
          <w:sz w:val="18"/>
        </w:rPr>
        <w:t xml:space="preserve">        _imageIndex = 0;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_isOwner {</w:t>
        <w:br/>
      </w:r>
      <w:r>
        <w:rPr>
          <w:rFonts w:ascii="Cambria" w:hAnsi="Cambria"/>
          <w:sz w:val="18"/>
        </w:rPr>
        <w:t xml:space="preserve">    final userId = context.read&lt;Session&gt;().user?.id;</w:t>
        <w:br/>
      </w:r>
      <w:r>
        <w:rPr>
          <w:rFonts w:ascii="Cambria" w:hAnsi="Cambria"/>
          <w:sz w:val="18"/>
        </w:rPr>
        <w:t xml:space="preserve">    return userId != null &amp;&amp; _listing?.sellerId == userId;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List&lt;String&gt; get _validImages {</w:t>
        <w:br/>
      </w:r>
      <w:r>
        <w:rPr>
          <w:rFonts w:ascii="Cambria" w:hAnsi="Cambria"/>
          <w:sz w:val="18"/>
        </w:rPr>
        <w:t xml:space="preserve">    final out = &lt;String&gt;[];</w:t>
        <w:br/>
      </w:r>
      <w:r>
        <w:rPr>
          <w:rFonts w:ascii="Cambria" w:hAnsi="Cambria"/>
          <w:sz w:val="18"/>
        </w:rPr>
        <w:t xml:space="preserve">    for (final image in _listing?.images ?? const &lt;String&gt;[]) {</w:t>
        <w:br/>
      </w:r>
      <w:r>
        <w:rPr>
          <w:rFonts w:ascii="Cambria" w:hAnsi="Cambria"/>
          <w:sz w:val="18"/>
        </w:rPr>
        <w:t xml:space="preserve">      final uri = Uri.tryParse(image);</w:t>
        <w:br/>
      </w:r>
      <w:r>
        <w:rPr>
          <w:rFonts w:ascii="Cambria" w:hAnsi="Cambria"/>
          <w:sz w:val="18"/>
        </w:rPr>
        <w:t xml:space="preserve">      if (uri != null &amp;&amp; (uri.isScheme('http') || uri.isScheme('https'))) {</w:t>
        <w:br/>
      </w:r>
      <w:r>
        <w:rPr>
          <w:rFonts w:ascii="Cambria" w:hAnsi="Cambria"/>
          <w:sz w:val="18"/>
        </w:rPr>
        <w:t xml:space="preserve">        out.add(image);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out;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_toggleFavorite()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favorited = await ClassifiedService.toggleFavorite(_listing!.id);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_favorited = favorited);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_openContactDialog() async {</w:t>
        <w:br/>
      </w:r>
      <w:r>
        <w:rPr>
          <w:rFonts w:ascii="Cambria" w:hAnsi="Cambria"/>
          <w:sz w:val="18"/>
        </w:rPr>
        <w:t xml:space="preserve">    final sent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_ContactDialog(</w:t>
        <w:br/>
      </w:r>
      <w:r>
        <w:rPr>
          <w:rFonts w:ascii="Cambria" w:hAnsi="Cambria"/>
          <w:sz w:val="18"/>
        </w:rPr>
        <w:t xml:space="preserve">        listingId: _listing!.id,</w:t>
        <w:br/>
      </w:r>
      <w:r>
        <w:rPr>
          <w:rFonts w:ascii="Cambria" w:hAnsi="Cambria"/>
          <w:sz w:val="18"/>
        </w:rPr>
        <w:t xml:space="preserve">        listingTitle: _listing!.title,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(sent == true &amp;&amp; mounted) {</w:t>
        <w:br/>
      </w:r>
      <w:r>
        <w:rPr>
          <w:rFonts w:ascii="Cambria" w:hAnsi="Cambria"/>
          <w:sz w:val="18"/>
        </w:rPr>
        <w:t xml:space="preserve">      AppDialogs.showSnack(context, 'Message sent to the seller');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_openEdit() async {</w:t>
        <w:br/>
      </w:r>
      <w:r>
        <w:rPr>
          <w:rFonts w:ascii="Cambria" w:hAnsi="Cambria"/>
          <w:sz w:val="18"/>
        </w:rPr>
        <w:t xml:space="preserve">    final updated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ListingFormDialog(initial: _listing),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(updated == true &amp;&amp; mounted) {</w:t>
        <w:br/>
      </w:r>
      <w:r>
        <w:rPr>
          <w:rFonts w:ascii="Cambria" w:hAnsi="Cambria"/>
          <w:sz w:val="18"/>
        </w:rPr>
        <w:t xml:space="preserve">      AppDialogs.showSnack(context, 'Listing updated');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_markSold()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updated = await ClassifiedService.markSold(_listing!.id);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_listing = updated);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AppDialogs.showSnack(context, 'Listing marked as sold');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_delete()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listing?',</w:t>
        <w:br/>
      </w:r>
      <w:r>
        <w:rPr>
          <w:rFonts w:ascii="Cambria" w:hAnsi="Cambria"/>
          <w:sz w:val="18"/>
        </w:rPr>
        <w:t xml:space="preserve">      message: 'This will permanently remove "${_listing!.title}" and its favorites.',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ClassifiedService.deleteListing(_listing!.id);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'Listing deleted');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_pop();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_pop() {</w:t>
        <w:br/>
      </w:r>
      <w:r>
        <w:rPr>
          <w:rFonts w:ascii="Cambria" w:hAnsi="Cambria"/>
          <w:sz w:val="18"/>
        </w:rPr>
        <w:t xml:space="preserve">    final nav = FeatureNavigator.maybeOf(context);</w:t>
        <w:br/>
      </w:r>
      <w:r>
        <w:rPr>
          <w:rFonts w:ascii="Cambria" w:hAnsi="Cambria"/>
          <w:sz w:val="18"/>
        </w:rPr>
        <w:t xml:space="preserve">    if (nav != null) {</w:t>
        <w:br/>
      </w:r>
      <w:r>
        <w:rPr>
          <w:rFonts w:ascii="Cambria" w:hAnsi="Cambria"/>
          <w:sz w:val="18"/>
        </w:rPr>
        <w:t xml:space="preserve">      nav.pop();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Navigator.of(context).maybePop();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_BackHeader(title: 'Listing Details', onBack: _pop),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_loading</w:t>
        <w:br/>
      </w:r>
      <w:r>
        <w:rPr>
          <w:rFonts w:ascii="Cambria" w:hAnsi="Cambria"/>
          <w:sz w:val="18"/>
        </w:rPr>
        <w:t xml:space="preserve">                ? const LoadingWidget(message: 'Loading listing…')</w:t>
        <w:br/>
      </w:r>
      <w:r>
        <w:rPr>
          <w:rFonts w:ascii="Cambria" w:hAnsi="Cambria"/>
          <w:sz w:val="18"/>
        </w:rPr>
        <w:t xml:space="preserve">                : _error != null</w:t>
        <w:br/>
      </w:r>
      <w:r>
        <w:rPr>
          <w:rFonts w:ascii="Cambria" w:hAnsi="Cambria"/>
          <w:sz w:val="18"/>
        </w:rPr>
        <w:t xml:space="preserve">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: _buildContent(),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_buildContent() {</w:t>
        <w:br/>
      </w:r>
      <w:r>
        <w:rPr>
          <w:rFonts w:ascii="Cambria" w:hAnsi="Cambria"/>
          <w:sz w:val="18"/>
        </w:rPr>
        <w:t xml:space="preserve">    final listing = _listing!;</w:t>
        <w:br/>
      </w:r>
      <w:r>
        <w:rPr>
          <w:rFonts w:ascii="Cambria" w:hAnsi="Cambria"/>
          <w:sz w:val="18"/>
        </w:rPr>
        <w:t xml:space="preserve">    final images = _validImages;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if (images.isNotEmpty)</w:t>
        <w:br/>
      </w:r>
      <w:r>
        <w:rPr>
          <w:rFonts w:ascii="Cambria" w:hAnsi="Cambria"/>
          <w:sz w:val="18"/>
        </w:rPr>
        <w:t xml:space="preserve">           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ClipRRect(</w:t>
        <w:br/>
      </w:r>
      <w:r>
        <w:rPr>
          <w:rFonts w:ascii="Cambria" w:hAnsi="Cambria"/>
          <w:sz w:val="18"/>
        </w:rPr>
        <w:t xml:space="preserve">                  borderRadius: BorderRadius.circular(16),</w:t>
        <w:br/>
      </w:r>
      <w:r>
        <w:rPr>
          <w:rFonts w:ascii="Cambria" w:hAnsi="Cambria"/>
          <w:sz w:val="18"/>
        </w:rPr>
        <w:t xml:space="preserve">                  child: SizedBox(</w:t>
        <w:br/>
      </w:r>
      <w:r>
        <w:rPr>
          <w:rFonts w:ascii="Cambria" w:hAnsi="Cambria"/>
          <w:sz w:val="18"/>
        </w:rPr>
        <w:t xml:space="preserve">                    width: double.infinity,</w:t>
        <w:br/>
      </w:r>
      <w:r>
        <w:rPr>
          <w:rFonts w:ascii="Cambria" w:hAnsi="Cambria"/>
          <w:sz w:val="18"/>
        </w:rPr>
        <w:t xml:space="preserve">                    height: 260,</w:t>
        <w:br/>
      </w:r>
      <w:r>
        <w:rPr>
          <w:rFonts w:ascii="Cambria" w:hAnsi="Cambria"/>
          <w:sz w:val="18"/>
        </w:rPr>
        <w:t xml:space="preserve">                    child: Image.network(</w:t>
        <w:br/>
      </w:r>
      <w:r>
        <w:rPr>
          <w:rFonts w:ascii="Cambria" w:hAnsi="Cambria"/>
          <w:sz w:val="18"/>
        </w:rPr>
        <w:t xml:space="preserve">                      images[_imageIndex.clamp(0, images.length - 1).toInt()],</w:t>
        <w:br/>
      </w:r>
      <w:r>
        <w:rPr>
          <w:rFonts w:ascii="Cambria" w:hAnsi="Cambria"/>
          <w:sz w:val="18"/>
        </w:rPr>
        <w:t xml:space="preserve">                      fit: BoxFit.cover,</w:t>
        <w:br/>
      </w:r>
      <w:r>
        <w:rPr>
          <w:rFonts w:ascii="Cambria" w:hAnsi="Cambria"/>
          <w:sz w:val="18"/>
        </w:rPr>
        <w:t xml:space="preserve">                      errorBuilder: (_, __, ___) =&gt; _imagePlaceholder(),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(images.length &gt; 1) ...[</w:t>
        <w:br/>
      </w:r>
      <w:r>
        <w:rPr>
          <w:rFonts w:ascii="Cambria" w:hAnsi="Cambria"/>
          <w:sz w:val="18"/>
        </w:rPr>
        <w:t xml:space="preserve">                  const SizedBox(height: 10),</w:t>
        <w:br/>
      </w:r>
      <w:r>
        <w:rPr>
          <w:rFonts w:ascii="Cambria" w:hAnsi="Cambria"/>
          <w:sz w:val="18"/>
        </w:rPr>
        <w:t xml:space="preserve">                  SizedBox(</w:t>
        <w:br/>
      </w:r>
      <w:r>
        <w:rPr>
          <w:rFonts w:ascii="Cambria" w:hAnsi="Cambria"/>
          <w:sz w:val="18"/>
        </w:rPr>
        <w:t xml:space="preserve">                    height: 56,</w:t>
        <w:br/>
      </w:r>
      <w:r>
        <w:rPr>
          <w:rFonts w:ascii="Cambria" w:hAnsi="Cambria"/>
          <w:sz w:val="18"/>
        </w:rPr>
        <w:t xml:space="preserve">                    child: ListView.separated(</w:t>
        <w:br/>
      </w:r>
      <w:r>
        <w:rPr>
          <w:rFonts w:ascii="Cambria" w:hAnsi="Cambria"/>
          <w:sz w:val="18"/>
        </w:rPr>
        <w:t xml:space="preserve">                      scrollDirection: Axis.horizontal,</w:t>
        <w:br/>
      </w:r>
      <w:r>
        <w:rPr>
          <w:rFonts w:ascii="Cambria" w:hAnsi="Cambria"/>
          <w:sz w:val="18"/>
        </w:rPr>
        <w:t xml:space="preserve">                      itemCount: images.length,</w:t>
        <w:br/>
      </w:r>
      <w:r>
        <w:rPr>
          <w:rFonts w:ascii="Cambria" w:hAnsi="Cambria"/>
          <w:sz w:val="18"/>
        </w:rPr>
        <w:t xml:space="preserve">                      separatorBuilder: (_, __) =&gt; const SizedBox(width: 8),</w:t>
        <w:br/>
      </w:r>
      <w:r>
        <w:rPr>
          <w:rFonts w:ascii="Cambria" w:hAnsi="Cambria"/>
          <w:sz w:val="18"/>
        </w:rPr>
        <w:t xml:space="preserve">                      itemBuilder: (context, i) =&gt; InkWell(</w:t>
        <w:br/>
      </w:r>
      <w:r>
        <w:rPr>
          <w:rFonts w:ascii="Cambria" w:hAnsi="Cambria"/>
          <w:sz w:val="18"/>
        </w:rPr>
        <w:t xml:space="preserve">                        onTap: () =&gt; setState(() =&gt; _imageIndex = i),</w:t>
        <w:br/>
      </w:r>
      <w:r>
        <w:rPr>
          <w:rFonts w:ascii="Cambria" w:hAnsi="Cambria"/>
          <w:sz w:val="18"/>
        </w:rPr>
        <w:t xml:space="preserve">                        borderRadius: BorderRadius.circular(10),</w:t>
        <w:br/>
      </w:r>
      <w:r>
        <w:rPr>
          <w:rFonts w:ascii="Cambria" w:hAnsi="Cambria"/>
          <w:sz w:val="18"/>
        </w:rPr>
        <w:t xml:space="preserve">                        child: Container(</w:t>
        <w:br/>
      </w:r>
      <w:r>
        <w:rPr>
          <w:rFonts w:ascii="Cambria" w:hAnsi="Cambria"/>
          <w:sz w:val="18"/>
        </w:rPr>
        <w:t xml:space="preserve">                          width: 72,</w:t>
        <w:br/>
      </w:r>
      <w:r>
        <w:rPr>
          <w:rFonts w:ascii="Cambria" w:hAnsi="Cambria"/>
          <w:sz w:val="18"/>
        </w:rPr>
        <w:t xml:space="preserve">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borderRadius: BorderRadius.circular(10),</w:t>
        <w:br/>
      </w:r>
      <w:r>
        <w:rPr>
          <w:rFonts w:ascii="Cambria" w:hAnsi="Cambria"/>
          <w:sz w:val="18"/>
        </w:rPr>
        <w:t xml:space="preserve">                            border: Border.all(</w:t>
        <w:br/>
      </w:r>
      <w:r>
        <w:rPr>
          <w:rFonts w:ascii="Cambria" w:hAnsi="Cambria"/>
          <w:sz w:val="18"/>
        </w:rPr>
        <w:t xml:space="preserve">                              width: 2,</w:t>
        <w:br/>
      </w:r>
      <w:r>
        <w:rPr>
          <w:rFonts w:ascii="Cambria" w:hAnsi="Cambria"/>
          <w:sz w:val="18"/>
        </w:rPr>
        <w:t xml:space="preserve">                              color: _imageIndex == i</w:t>
        <w:br/>
      </w:r>
      <w:r>
        <w:rPr>
          <w:rFonts w:ascii="Cambria" w:hAnsi="Cambria"/>
          <w:sz w:val="18"/>
        </w:rPr>
        <w:t xml:space="preserve">                                  ? ExperimentPalette.classifieds</w:t>
        <w:br/>
      </w:r>
      <w:r>
        <w:rPr>
          <w:rFonts w:ascii="Cambria" w:hAnsi="Cambria"/>
          <w:sz w:val="18"/>
        </w:rPr>
        <w:t xml:space="preserve">                                  : Colors.transparent,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child: ClipRRect(</w:t>
        <w:br/>
      </w:r>
      <w:r>
        <w:rPr>
          <w:rFonts w:ascii="Cambria" w:hAnsi="Cambria"/>
          <w:sz w:val="18"/>
        </w:rPr>
        <w:t xml:space="preserve">                            borderRadius: BorderRadius.circular(8),</w:t>
        <w:br/>
      </w:r>
      <w:r>
        <w:rPr>
          <w:rFonts w:ascii="Cambria" w:hAnsi="Cambria"/>
          <w:sz w:val="18"/>
        </w:rPr>
        <w:t xml:space="preserve">                            child: Image.network(</w:t>
        <w:br/>
      </w:r>
      <w:r>
        <w:rPr>
          <w:rFonts w:ascii="Cambria" w:hAnsi="Cambria"/>
          <w:sz w:val="18"/>
        </w:rPr>
        <w:t xml:space="preserve">                              images[i],</w:t>
        <w:br/>
      </w:r>
      <w:r>
        <w:rPr>
          <w:rFonts w:ascii="Cambria" w:hAnsi="Cambria"/>
          <w:sz w:val="18"/>
        </w:rPr>
        <w:t xml:space="preserve">                              fit: BoxFit.cover,</w:t>
        <w:br/>
      </w:r>
      <w:r>
        <w:rPr>
          <w:rFonts w:ascii="Cambria" w:hAnsi="Cambria"/>
          <w:sz w:val="18"/>
        </w:rPr>
        <w:t xml:space="preserve">                              errorBuilder: (_, __, ___) =&gt; _imagePlaceholder(),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ClipRRect(</w:t>
        <w:br/>
      </w:r>
      <w:r>
        <w:rPr>
          <w:rFonts w:ascii="Cambria" w:hAnsi="Cambria"/>
          <w:sz w:val="18"/>
        </w:rPr>
        <w:t xml:space="preserve">              borderRadius: BorderRadius.circular(16),</w:t>
        <w:br/>
      </w:r>
      <w:r>
        <w:rPr>
          <w:rFonts w:ascii="Cambria" w:hAnsi="Cambria"/>
          <w:sz w:val="18"/>
        </w:rPr>
        <w:t xml:space="preserve">              child: SizedBox(width: double.infinity, height: 200, child: _imagePlaceholder()),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listing.title,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20, fontWeight: FontWeight.w800, color: AppColors.textDark, height: 1.3),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(!_isOwner)</w:t>
        <w:br/>
      </w:r>
      <w:r>
        <w:rPr>
          <w:rFonts w:ascii="Cambria" w:hAnsi="Cambria"/>
          <w:sz w:val="18"/>
        </w:rPr>
        <w:t xml:space="preserve">                IconButton(</w:t>
        <w:br/>
      </w:r>
      <w:r>
        <w:rPr>
          <w:rFonts w:ascii="Cambria" w:hAnsi="Cambria"/>
          <w:sz w:val="18"/>
        </w:rPr>
        <w:t xml:space="preserve">                  tooltip: _favorited ? 'Remove from favorites' : 'Add to favorites',</w:t>
        <w:br/>
      </w:r>
      <w:r>
        <w:rPr>
          <w:rFonts w:ascii="Cambria" w:hAnsi="Cambria"/>
          <w:sz w:val="18"/>
        </w:rPr>
        <w:t xml:space="preserve">                  onPressed: _toggleFavorite,</w:t>
        <w:br/>
      </w:r>
      <w:r>
        <w:rPr>
          <w:rFonts w:ascii="Cambria" w:hAnsi="Cambria"/>
          <w:sz w:val="18"/>
        </w:rPr>
        <w:t xml:space="preserve">                  icon: Icon(</w:t>
        <w:br/>
      </w:r>
      <w:r>
        <w:rPr>
          <w:rFonts w:ascii="Cambria" w:hAnsi="Cambria"/>
          <w:sz w:val="18"/>
        </w:rPr>
        <w:t xml:space="preserve">                    _favorited ? Icons.favorite_rounded : Icons.favorite_border_rounded,</w:t>
        <w:br/>
      </w:r>
      <w:r>
        <w:rPr>
          <w:rFonts w:ascii="Cambria" w:hAnsi="Cambria"/>
          <w:sz w:val="18"/>
        </w:rPr>
        <w:t xml:space="preserve">                    color: _favorited ? AppColors.danger : AppColors.textMuted,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Formatters.currency(listing.price),</w:t>
        <w:br/>
      </w:r>
      <w:r>
        <w:rPr>
          <w:rFonts w:ascii="Cambria" w:hAnsi="Cambria"/>
          <w:sz w:val="18"/>
        </w:rPr>
        <w:t xml:space="preserve">            style: const TextStyle(</w:t>
        <w:br/>
      </w:r>
      <w:r>
        <w:rPr>
          <w:rFonts w:ascii="Cambria" w:hAnsi="Cambria"/>
          <w:sz w:val="18"/>
        </w:rPr>
        <w:t xml:space="preserve">                fontSize: 24, fontWeight: FontWeight.w800, color: ExperimentPalette.classifieds),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Wrap(</w:t>
        <w:br/>
      </w:r>
      <w:r>
        <w:rPr>
          <w:rFonts w:ascii="Cambria" w:hAnsi="Cambria"/>
          <w:sz w:val="18"/>
        </w:rPr>
        <w:t xml:space="preserve">            spacing: 8,</w:t>
        <w:br/>
      </w:r>
      <w:r>
        <w:rPr>
          <w:rFonts w:ascii="Cambria" w:hAnsi="Cambria"/>
          <w:sz w:val="18"/>
        </w:rPr>
        <w:t xml:space="preserve">            runSpacing: 8,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_chip(Formatters.enumLabel(listing.category), AppColors.primary),</w:t>
        <w:br/>
      </w:r>
      <w:r>
        <w:rPr>
          <w:rFonts w:ascii="Cambria" w:hAnsi="Cambria"/>
          <w:sz w:val="18"/>
        </w:rPr>
        <w:t xml:space="preserve">              _chip(Formatters.enumLabel(listing.condition), ExperimentPalette.classifieds),</w:t>
        <w:br/>
      </w:r>
      <w:r>
        <w:rPr>
          <w:rFonts w:ascii="Cambria" w:hAnsi="Cambria"/>
          <w:sz w:val="18"/>
        </w:rPr>
        <w:t xml:space="preserve">              StatusChip(status: listing.status),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Icon(Icons.place_outlined, size: 16, color: Colors.grey.shade600),</w:t>
        <w:br/>
      </w:r>
      <w:r>
        <w:rPr>
          <w:rFonts w:ascii="Cambria" w:hAnsi="Cambria"/>
          <w:sz w:val="18"/>
        </w:rPr>
        <w:t xml:space="preserve">              const SizedBox(width: 4),</w:t>
        <w:br/>
      </w:r>
      <w:r>
        <w:rPr>
          <w:rFonts w:ascii="Cambria" w:hAnsi="Cambria"/>
          <w:sz w:val="18"/>
        </w:rPr>
        <w:t xml:space="preserve">              Text(listing.location,</w:t>
        <w:br/>
      </w:r>
      <w:r>
        <w:rPr>
          <w:rFonts w:ascii="Cambria" w:hAnsi="Cambria"/>
          <w:sz w:val="18"/>
        </w:rPr>
        <w:t xml:space="preserve">                  style: TextStyle(fontSize: 13.5, color: Colors.grey.shade700)),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Icon(Icons.schedule_rounded, size: 16, color: Colors.grey.shade600),</w:t>
        <w:br/>
      </w:r>
      <w:r>
        <w:rPr>
          <w:rFonts w:ascii="Cambria" w:hAnsi="Cambria"/>
          <w:sz w:val="18"/>
        </w:rPr>
        <w:t xml:space="preserve">              const SizedBox(width: 4),</w:t>
        <w:br/>
      </w:r>
      <w:r>
        <w:rPr>
          <w:rFonts w:ascii="Cambria" w:hAnsi="Cambria"/>
          <w:sz w:val="18"/>
        </w:rPr>
        <w:t xml:space="preserve">              Text(Formatters.relativeTime(listing.createdAt),</w:t>
        <w:br/>
      </w:r>
      <w:r>
        <w:rPr>
          <w:rFonts w:ascii="Cambria" w:hAnsi="Cambria"/>
          <w:sz w:val="18"/>
        </w:rPr>
        <w:t xml:space="preserve">                  style: TextStyle(fontSize: 13, color: Colors.grey.shade600)),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const Divider(color: Color(0xFFE6E8F0)),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const Text('Description',</w:t>
        <w:br/>
      </w:r>
      <w:r>
        <w:rPr>
          <w:rFonts w:ascii="Cambria" w:hAnsi="Cambria"/>
          <w:sz w:val="18"/>
        </w:rPr>
        <w:t xml:space="preserve">              style: TextStyle(fontSize: 15, fontWeight: FontWeight.w700, color: AppColors.textDark)),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listing.description,</w:t>
        <w:br/>
      </w:r>
      <w:r>
        <w:rPr>
          <w:rFonts w:ascii="Cambria" w:hAnsi="Cambria"/>
          <w:sz w:val="18"/>
        </w:rPr>
        <w:t xml:space="preserve">            style: TextStyle(fontSize: 14, height: 1.55, color: Colors.grey.shade800),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const Divider(color: Color(0xFFE6E8F0)),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_buildSeller(listing),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_buildActions(listing),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_buildSeller(Listing listing) {</w:t>
        <w:br/>
      </w:r>
      <w:r>
        <w:rPr>
          <w:rFonts w:ascii="Cambria" w:hAnsi="Cambria"/>
          <w:sz w:val="18"/>
        </w:rPr>
        <w:t xml:space="preserve">    final seller = listing.seller;</w:t>
        <w:br/>
      </w:r>
      <w:r>
        <w:rPr>
          <w:rFonts w:ascii="Cambria" w:hAnsi="Cambria"/>
          <w:sz w:val="18"/>
        </w:rPr>
        <w:t xml:space="preserve">    final name = seller?['name']?.toString() ?? listing.sellerName ?? 'Unknown';</w:t>
        <w:br/>
      </w:r>
      <w:r>
        <w:rPr>
          <w:rFonts w:ascii="Cambria" w:hAnsi="Cambria"/>
          <w:sz w:val="18"/>
        </w:rPr>
        <w:t xml:space="preserve">    final email = seller?['email']?.toString();</w:t>
        <w:br/>
      </w:r>
      <w:r>
        <w:rPr>
          <w:rFonts w:ascii="Cambria" w:hAnsi="Cambria"/>
          <w:sz w:val="18"/>
        </w:rPr>
        <w:t xml:space="preserve">    final bio = seller?['bio']?.toString() ?? '';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EdgeInsets.all(14),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CircleAvatar(</w:t>
        <w:br/>
      </w:r>
      <w:r>
        <w:rPr>
          <w:rFonts w:ascii="Cambria" w:hAnsi="Cambria"/>
          <w:sz w:val="18"/>
        </w:rPr>
        <w:t xml:space="preserve">            radius: 22,</w:t>
        <w:br/>
      </w:r>
      <w:r>
        <w:rPr>
          <w:rFonts w:ascii="Cambria" w:hAnsi="Cambria"/>
          <w:sz w:val="18"/>
        </w:rPr>
        <w:t xml:space="preserve">            backgroundColor: ExperimentPalette.classifieds.withValues(alpha: 0.15),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name.isNotEmpty ? name[0].toUpperCase() : '?',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color: ExperimentPalette.classifieds, fontWeight: FontWeight.w700, fontSize: 17),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const Text('Seller',</w:t>
        <w:br/>
      </w:r>
      <w:r>
        <w:rPr>
          <w:rFonts w:ascii="Cambria" w:hAnsi="Cambria"/>
          <w:sz w:val="18"/>
        </w:rPr>
        <w:t xml:space="preserve">                        style: TextStyle(fontSize: 11.5, color: Colors.grey, letterSpacing: 0.8)),</w:t>
        <w:br/>
      </w:r>
      <w:r>
        <w:rPr>
          <w:rFonts w:ascii="Cambria" w:hAnsi="Cambria"/>
          <w:sz w:val="18"/>
        </w:rPr>
        <w:t xml:space="preserve">                    const SizedBox(width: 8),</w:t>
        <w:br/>
      </w:r>
      <w:r>
        <w:rPr>
          <w:rFonts w:ascii="Cambria" w:hAnsi="Cambria"/>
          <w:sz w:val="18"/>
        </w:rPr>
        <w:t xml:space="preserve">                    Flexible(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name,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const TextStyle(fontSize: 14, fontWeight: FontWeight.w700),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(email != null &amp;&amp; email.isNotEmpty)</w:t>
        <w:br/>
      </w:r>
      <w:r>
        <w:rPr>
          <w:rFonts w:ascii="Cambria" w:hAnsi="Cambria"/>
          <w:sz w:val="18"/>
        </w:rPr>
        <w:t xml:space="preserve">                  Text(email, style: TextStyle(fontSize: 12, color: Colors.grey.shade600)),</w:t>
        <w:br/>
      </w:r>
      <w:r>
        <w:rPr>
          <w:rFonts w:ascii="Cambria" w:hAnsi="Cambria"/>
          <w:sz w:val="18"/>
        </w:rPr>
        <w:t xml:space="preserve">                if (bio.isNotEmpty) ...[</w:t>
        <w:br/>
      </w:r>
      <w:r>
        <w:rPr>
          <w:rFonts w:ascii="Cambria" w:hAnsi="Cambria"/>
          <w:sz w:val="18"/>
        </w:rPr>
        <w:t xml:space="preserve">                  const SizedBox(height: 4),</w:t>
        <w:br/>
      </w:r>
      <w:r>
        <w:rPr>
          <w:rFonts w:ascii="Cambria" w:hAnsi="Cambria"/>
          <w:sz w:val="18"/>
        </w:rPr>
        <w:t xml:space="preserve">                  Text(bio,</w:t>
        <w:br/>
      </w:r>
      <w:r>
        <w:rPr>
          <w:rFonts w:ascii="Cambria" w:hAnsi="Cambria"/>
          <w:sz w:val="18"/>
        </w:rPr>
        <w:t xml:space="preserve">                      maxLines: 2,</w:t>
        <w:br/>
      </w:r>
      <w:r>
        <w:rPr>
          <w:rFonts w:ascii="Cambria" w:hAnsi="Cambria"/>
          <w:sz w:val="18"/>
        </w:rPr>
        <w:t xml:space="preserve">                      overflow: TextOverflow.ellipsis,</w:t>
        <w:br/>
      </w:r>
      <w:r>
        <w:rPr>
          <w:rFonts w:ascii="Cambria" w:hAnsi="Cambria"/>
          <w:sz w:val="18"/>
        </w:rPr>
        <w:t xml:space="preserve">                      style: TextStyle(fontSize: 12.5, color: Colors.grey.shade600)),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_buildActions(Listing listing) {</w:t>
        <w:br/>
      </w:r>
      <w:r>
        <w:rPr>
          <w:rFonts w:ascii="Cambria" w:hAnsi="Cambria"/>
          <w:sz w:val="18"/>
        </w:rPr>
        <w:t xml:space="preserve">    if (_isOwner) {</w:t>
        <w:br/>
      </w:r>
      <w:r>
        <w:rPr>
          <w:rFonts w:ascii="Cambria" w:hAnsi="Cambria"/>
          <w:sz w:val="18"/>
        </w:rPr>
        <w:t xml:space="preserve">      return Wrap(</w:t>
        <w:br/>
      </w:r>
      <w:r>
        <w:rPr>
          <w:rFonts w:ascii="Cambria" w:hAnsi="Cambria"/>
          <w:sz w:val="18"/>
        </w:rPr>
        <w:t xml:space="preserve">        spacing: 10,</w:t>
        <w:br/>
      </w:r>
      <w:r>
        <w:rPr>
          <w:rFonts w:ascii="Cambria" w:hAnsi="Cambria"/>
          <w:sz w:val="18"/>
        </w:rPr>
        <w:t xml:space="preserve">        runSpacing: 10,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OutlinedButton.icon(</w:t>
        <w:br/>
      </w:r>
      <w:r>
        <w:rPr>
          <w:rFonts w:ascii="Cambria" w:hAnsi="Cambria"/>
          <w:sz w:val="18"/>
        </w:rPr>
        <w:t xml:space="preserve">            onPressed: _openEdit,</w:t>
        <w:br/>
      </w:r>
      <w:r>
        <w:rPr>
          <w:rFonts w:ascii="Cambria" w:hAnsi="Cambria"/>
          <w:sz w:val="18"/>
        </w:rPr>
        <w:t xml:space="preserve">            icon: const Icon(Icons.edit_outlined, size: 18),</w:t>
        <w:br/>
      </w:r>
      <w:r>
        <w:rPr>
          <w:rFonts w:ascii="Cambria" w:hAnsi="Cambria"/>
          <w:sz w:val="18"/>
        </w:rPr>
        <w:t xml:space="preserve">            label: const Text('Edit'),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(listing.isAvailable)</w:t>
        <w:br/>
      </w:r>
      <w:r>
        <w:rPr>
          <w:rFonts w:ascii="Cambria" w:hAnsi="Cambria"/>
          <w:sz w:val="18"/>
        </w:rPr>
        <w:t xml:space="preserve">            FilledButton.icon(</w:t>
        <w:br/>
      </w:r>
      <w:r>
        <w:rPr>
          <w:rFonts w:ascii="Cambria" w:hAnsi="Cambria"/>
          <w:sz w:val="18"/>
        </w:rPr>
        <w:t xml:space="preserve">              onPressed: _markSold,</w:t>
        <w:br/>
      </w:r>
      <w:r>
        <w:rPr>
          <w:rFonts w:ascii="Cambria" w:hAnsi="Cambria"/>
          <w:sz w:val="18"/>
        </w:rPr>
        <w:t xml:space="preserve">              style: FilledButton.styleFrom(backgroundColor: ExperimentPalette.classifieds),</w:t>
        <w:br/>
      </w:r>
      <w:r>
        <w:rPr>
          <w:rFonts w:ascii="Cambria" w:hAnsi="Cambria"/>
          <w:sz w:val="18"/>
        </w:rPr>
        <w:t xml:space="preserve">              icon: const Icon(Icons.check_circle_outline, size: 18),</w:t>
        <w:br/>
      </w:r>
      <w:r>
        <w:rPr>
          <w:rFonts w:ascii="Cambria" w:hAnsi="Cambria"/>
          <w:sz w:val="18"/>
        </w:rPr>
        <w:t xml:space="preserve">              label: const Text('Mark as Sold'),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OutlinedButton.icon(</w:t>
        <w:br/>
      </w:r>
      <w:r>
        <w:rPr>
          <w:rFonts w:ascii="Cambria" w:hAnsi="Cambria"/>
          <w:sz w:val="18"/>
        </w:rPr>
        <w:t xml:space="preserve">            onPressed: _delete,</w:t>
        <w:br/>
      </w:r>
      <w:r>
        <w:rPr>
          <w:rFonts w:ascii="Cambria" w:hAnsi="Cambria"/>
          <w:sz w:val="18"/>
        </w:rPr>
        <w:t xml:space="preserve">            style: OutlinedButton.styleFrom(foregroundColor: AppColors.danger),</w:t>
        <w:br/>
      </w:r>
      <w:r>
        <w:rPr>
          <w:rFonts w:ascii="Cambria" w:hAnsi="Cambria"/>
          <w:sz w:val="18"/>
        </w:rPr>
        <w:t xml:space="preserve">            icon: const Icon(Icons.delete_outline, size: 18),</w:t>
        <w:br/>
      </w:r>
      <w:r>
        <w:rPr>
          <w:rFonts w:ascii="Cambria" w:hAnsi="Cambria"/>
          <w:sz w:val="18"/>
        </w:rPr>
        <w:t xml:space="preserve">            label: const Text('Delete'),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FilledButton.icon(</w:t>
        <w:br/>
      </w:r>
      <w:r>
        <w:rPr>
          <w:rFonts w:ascii="Cambria" w:hAnsi="Cambria"/>
          <w:sz w:val="18"/>
        </w:rPr>
        <w:t xml:space="preserve">            onPressed: _openContactDialog,</w:t>
        <w:br/>
      </w:r>
      <w:r>
        <w:rPr>
          <w:rFonts w:ascii="Cambria" w:hAnsi="Cambria"/>
          <w:sz w:val="18"/>
        </w:rPr>
        <w:t xml:space="preserve">            style: FilledButton.styleFrom(</w:t>
        <w:br/>
      </w:r>
      <w:r>
        <w:rPr>
          <w:rFonts w:ascii="Cambria" w:hAnsi="Cambria"/>
          <w:sz w:val="18"/>
        </w:rPr>
        <w:t xml:space="preserve">                backgroundColor: ExperimentPalette.classifieds,</w:t>
        <w:br/>
      </w:r>
      <w:r>
        <w:rPr>
          <w:rFonts w:ascii="Cambria" w:hAnsi="Cambria"/>
          <w:sz w:val="18"/>
        </w:rPr>
        <w:t xml:space="preserve">                padding: const EdgeInsets.symmetric(vertical: 13)),</w:t>
        <w:br/>
      </w:r>
      <w:r>
        <w:rPr>
          <w:rFonts w:ascii="Cambria" w:hAnsi="Cambria"/>
          <w:sz w:val="18"/>
        </w:rPr>
        <w:t xml:space="preserve">            icon: const Icon(Icons.chat_outlined, size: 18),</w:t>
        <w:br/>
      </w:r>
      <w:r>
        <w:rPr>
          <w:rFonts w:ascii="Cambria" w:hAnsi="Cambria"/>
          <w:sz w:val="18"/>
        </w:rPr>
        <w:t xml:space="preserve">            label: const Text('Contact Seller'),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_chip(String label, Color color)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11, vertical: 5),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color.withValues(alpha: 0.1),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Text(</w:t>
        <w:br/>
      </w:r>
      <w:r>
        <w:rPr>
          <w:rFonts w:ascii="Cambria" w:hAnsi="Cambria"/>
          <w:sz w:val="18"/>
        </w:rPr>
        <w:t xml:space="preserve">        label,</w:t>
        <w:br/>
      </w:r>
      <w:r>
        <w:rPr>
          <w:rFonts w:ascii="Cambria" w:hAnsi="Cambria"/>
          <w:sz w:val="18"/>
        </w:rPr>
        <w:t xml:space="preserve">        style: TextStyle(fontSize: 12, fontWeight: FontWeight.w600, color: color),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_imagePlaceholder()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height: double.infinity,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[Color(0xFFA7F3D0), Color(0xFF059669)],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Icon(Icons.storefront_rounded, color: Colors.white, size: 48),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Colors.white,</w:t>
        <w:br/>
      </w:r>
      <w:r>
        <w:rPr>
          <w:rFonts w:ascii="Cambria" w:hAnsi="Cambria"/>
          <w:sz w:val="18"/>
        </w:rPr>
        <w:t xml:space="preserve">      padding: const EdgeInsets.symmetric(horizontal: 8, vertical: 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_ContactDialog extends StatefulWidget {</w:t>
        <w:br/>
      </w:r>
      <w:r>
        <w:rPr>
          <w:rFonts w:ascii="Cambria" w:hAnsi="Cambria"/>
          <w:sz w:val="18"/>
        </w:rPr>
        <w:t xml:space="preserve">  final String listingId;</w:t>
        <w:br/>
      </w:r>
      <w:r>
        <w:rPr>
          <w:rFonts w:ascii="Cambria" w:hAnsi="Cambria"/>
          <w:sz w:val="18"/>
        </w:rPr>
        <w:t xml:space="preserve">  final String listingTitle;</w:t>
        <w:br/>
      </w:r>
      <w:r>
        <w:rPr>
          <w:rFonts w:ascii="Cambria" w:hAnsi="Cambria"/>
          <w:sz w:val="18"/>
        </w:rPr>
        <w:t xml:space="preserve">  const _ContactDialog({required this.listingId, required this.listingTitle});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State&lt;_ContactDialog&gt; createState() =&gt; _ContactDialogState();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_ContactDialogState extends State&lt;_ContactDialog&gt; {</w:t>
        <w:br/>
      </w:r>
      <w:r>
        <w:rPr>
          <w:rFonts w:ascii="Cambria" w:hAnsi="Cambria"/>
          <w:sz w:val="18"/>
        </w:rPr>
        <w:t xml:space="preserve">  final _formKey = GlobalKey&lt;FormState&gt;();</w:t>
        <w:br/>
      </w:r>
      <w:r>
        <w:rPr>
          <w:rFonts w:ascii="Cambria" w:hAnsi="Cambria"/>
          <w:sz w:val="18"/>
        </w:rPr>
        <w:t xml:space="preserve">  final _nameController = TextEditingController();</w:t>
        <w:br/>
      </w:r>
      <w:r>
        <w:rPr>
          <w:rFonts w:ascii="Cambria" w:hAnsi="Cambria"/>
          <w:sz w:val="18"/>
        </w:rPr>
        <w:t xml:space="preserve">  final _messageController = TextEditingController();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_nameController.dispose();</w:t>
        <w:br/>
      </w:r>
      <w:r>
        <w:rPr>
          <w:rFonts w:ascii="Cambria" w:hAnsi="Cambria"/>
          <w:sz w:val="18"/>
        </w:rPr>
        <w:t xml:space="preserve">    _messageController.dispose();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if (!_formKey.currentState!.validate()) return;</w:t>
        <w:br/>
      </w:r>
      <w:r>
        <w:rPr>
          <w:rFonts w:ascii="Cambria" w:hAnsi="Cambria"/>
          <w:sz w:val="18"/>
        </w:rPr>
        <w:t xml:space="preserve">    setState(() =&gt; _submitting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ClassifiedService.contactSeller(</w:t>
        <w:br/>
      </w:r>
      <w:r>
        <w:rPr>
          <w:rFonts w:ascii="Cambria" w:hAnsi="Cambria"/>
          <w:sz w:val="18"/>
        </w:rPr>
        <w:t xml:space="preserve">        widget.listingId,</w:t>
        <w:br/>
      </w:r>
      <w:r>
        <w:rPr>
          <w:rFonts w:ascii="Cambria" w:hAnsi="Cambria"/>
          <w:sz w:val="18"/>
        </w:rPr>
        <w:t xml:space="preserve">        name: _nameController.text.trim(),</w:t>
        <w:br/>
      </w:r>
      <w:r>
        <w:rPr>
          <w:rFonts w:ascii="Cambria" w:hAnsi="Cambria"/>
          <w:sz w:val="18"/>
        </w:rPr>
        <w:t xml:space="preserve">        message: _messageController.text.trim(),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Navigator.of(context).pop(true);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_submitting = false);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icon: const Icon(Icons.chat_outlined, color: ExperimentPalette.classifieds),</w:t>
        <w:br/>
      </w:r>
      <w:r>
        <w:rPr>
          <w:rFonts w:ascii="Cambria" w:hAnsi="Cambria"/>
          <w:sz w:val="18"/>
        </w:rPr>
        <w:t xml:space="preserve">      title: const Text('Contact Seller'),</w:t>
        <w:br/>
      </w:r>
      <w:r>
        <w:rPr>
          <w:rFonts w:ascii="Cambria" w:hAnsi="Cambria"/>
          <w:sz w:val="18"/>
        </w:rPr>
        <w:t xml:space="preserve">      content: SizedBox(</w:t>
        <w:br/>
      </w:r>
      <w:r>
        <w:rPr>
          <w:rFonts w:ascii="Cambria" w:hAnsi="Cambria"/>
          <w:sz w:val="18"/>
        </w:rPr>
        <w:t xml:space="preserve">        width: 440,</w:t>
        <w:br/>
      </w:r>
      <w:r>
        <w:rPr>
          <w:rFonts w:ascii="Cambria" w:hAnsi="Cambria"/>
          <w:sz w:val="18"/>
        </w:rPr>
        <w:t xml:space="preserve">        child: Form(</w:t>
        <w:br/>
      </w:r>
      <w:r>
        <w:rPr>
          <w:rFonts w:ascii="Cambria" w:hAnsi="Cambria"/>
          <w:sz w:val="18"/>
        </w:rPr>
        <w:t xml:space="preserve">          key: _formKey,</w:t>
        <w:br/>
      </w:r>
      <w:r>
        <w:rPr>
          <w:rFonts w:ascii="Cambria" w:hAnsi="Cambria"/>
          <w:sz w:val="18"/>
        </w:rPr>
        <w:t xml:space="preserve">          child: SingleChildScrollView(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'Ask about "${widget.listingTitle}"',</w:t>
        <w:br/>
      </w:r>
      <w:r>
        <w:rPr>
          <w:rFonts w:ascii="Cambria" w:hAnsi="Cambria"/>
          <w:sz w:val="18"/>
        </w:rPr>
        <w:t xml:space="preserve">                  maxLines: 2,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TextStyle(fontSize: 13, color: Colors.grey.shade600),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14),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_nameController,</w:t>
        <w:br/>
      </w:r>
      <w:r>
        <w:rPr>
          <w:rFonts w:ascii="Cambria" w:hAnsi="Cambria"/>
          <w:sz w:val="18"/>
        </w:rPr>
        <w:t xml:space="preserve">                  maxLength: 80,</w:t>
        <w:br/>
      </w:r>
      <w:r>
        <w:rPr>
          <w:rFonts w:ascii="Cambria" w:hAnsi="Cambria"/>
          <w:sz w:val="18"/>
        </w:rPr>
        <w:t xml:space="preserve">                  decoration: const InputDecoration(labelText: 'Your name'),</w:t>
        <w:br/>
      </w:r>
      <w:r>
        <w:rPr>
          <w:rFonts w:ascii="Cambria" w:hAnsi="Cambria"/>
          <w:sz w:val="18"/>
        </w:rPr>
        <w:t xml:space="preserve">                  validator: (v) =&gt;</w:t>
        <w:br/>
      </w:r>
      <w:r>
        <w:rPr>
          <w:rFonts w:ascii="Cambria" w:hAnsi="Cambria"/>
          <w:sz w:val="18"/>
        </w:rPr>
        <w:t xml:space="preserve">                      Validators.required(v, 'Name') ?? Validators.minLength(v, 2, 'Name'),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10),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_messageController,</w:t>
        <w:br/>
      </w:r>
      <w:r>
        <w:rPr>
          <w:rFonts w:ascii="Cambria" w:hAnsi="Cambria"/>
          <w:sz w:val="18"/>
        </w:rPr>
        <w:t xml:space="preserve">                  maxLines: 4,</w:t>
        <w:br/>
      </w:r>
      <w:r>
        <w:rPr>
          <w:rFonts w:ascii="Cambria" w:hAnsi="Cambria"/>
          <w:sz w:val="18"/>
        </w:rPr>
        <w:t xml:space="preserve">                  maxLength: 1000,</w:t>
        <w:br/>
      </w:r>
      <w:r>
        <w:rPr>
          <w:rFonts w:ascii="Cambria" w:hAnsi="Cambria"/>
          <w:sz w:val="18"/>
        </w:rPr>
        <w:t xml:space="preserve">                  decoration: const InputDecoration(labelText: 'Message'),</w:t>
        <w:br/>
      </w:r>
      <w:r>
        <w:rPr>
          <w:rFonts w:ascii="Cambria" w:hAnsi="Cambria"/>
          <w:sz w:val="18"/>
        </w:rPr>
        <w:t xml:space="preserve">                  validator: (v) =&gt;</w:t>
        <w:br/>
      </w:r>
      <w:r>
        <w:rPr>
          <w:rFonts w:ascii="Cambria" w:hAnsi="Cambria"/>
          <w:sz w:val="18"/>
        </w:rPr>
        <w:t xml:space="preserve">                      Validators.required(v, 'Message') ?? Validators.minLength(v, 2, 'Message'),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Navigator.of(context).pop(false),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FilledButton.styleFrom(backgroundColor: ExperimentPalette.classifieds),</w:t>
        <w:br/>
      </w:r>
      <w:r>
        <w:rPr>
          <w:rFonts w:ascii="Cambria" w:hAnsi="Cambria"/>
          <w:sz w:val="18"/>
        </w:rPr>
        <w:t xml:space="preserve">          onPressed: _submitting ? null : _submit,</w:t>
        <w:br/>
      </w:r>
      <w:r>
        <w:rPr>
          <w:rFonts w:ascii="Cambria" w:hAnsi="Cambria"/>
          <w:sz w:val="18"/>
        </w:rPr>
        <w:t xml:space="preserve">          child: _submitting</w:t>
        <w:br/>
      </w:r>
      <w:r>
        <w:rPr>
          <w:rFonts w:ascii="Cambria" w:hAnsi="Cambria"/>
          <w:sz w:val="18"/>
        </w:rPr>
        <w:t xml:space="preserve">              ? const SizedBox(</w:t>
        <w:br/>
      </w:r>
      <w:r>
        <w:rPr>
          <w:rFonts w:ascii="Cambria" w:hAnsi="Cambria"/>
          <w:sz w:val="18"/>
        </w:rPr>
        <w:t xml:space="preserve">                  width: 18, height: 18, child: CircularProgressIndicator(strokeWidth: 2))</w:t>
        <w:br/>
      </w:r>
      <w:r>
        <w:rPr>
          <w:rFonts w:ascii="Cambria" w:hAnsi="Cambria"/>
          <w:sz w:val="18"/>
        </w:rPr>
        <w:t xml:space="preserve">              : const Text('Send'),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frontend/lib/features/experiment5_classifieds/screens/listing_form_dialog.dart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'../../../core/utils/validators.dart';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ListingFormDialog extends StatefulWidget {</w:t>
        <w:br/>
      </w:r>
      <w:r>
        <w:rPr>
          <w:rFonts w:ascii="Cambria" w:hAnsi="Cambria"/>
          <w:sz w:val="18"/>
        </w:rPr>
        <w:t xml:space="preserve">  final Listing? initial;</w:t>
        <w:br/>
      </w:r>
      <w:r>
        <w:rPr>
          <w:rFonts w:ascii="Cambria" w:hAnsi="Cambria"/>
          <w:sz w:val="18"/>
        </w:rPr>
        <w:t xml:space="preserve">  const ListingFormDialog({super.key, this.initial});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State&lt;ListingFormDialog&gt; createState() =&gt; _ListingFormDialogState();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_ListingFormDialogState extends State&lt;ListingFormDialog&gt; {</w:t>
        <w:br/>
      </w:r>
      <w:r>
        <w:rPr>
          <w:rFonts w:ascii="Cambria" w:hAnsi="Cambria"/>
          <w:sz w:val="18"/>
        </w:rPr>
        <w:t xml:space="preserve">  final _formKey = GlobalKey&lt;FormState&gt;();</w:t>
        <w:br/>
      </w:r>
      <w:r>
        <w:rPr>
          <w:rFonts w:ascii="Cambria" w:hAnsi="Cambria"/>
          <w:sz w:val="18"/>
        </w:rPr>
        <w:t xml:space="preserve">  late final TextEditingController _title;</w:t>
        <w:br/>
      </w:r>
      <w:r>
        <w:rPr>
          <w:rFonts w:ascii="Cambria" w:hAnsi="Cambria"/>
          <w:sz w:val="18"/>
        </w:rPr>
        <w:t xml:space="preserve">  late final TextEditingController _description;</w:t>
        <w:br/>
      </w:r>
      <w:r>
        <w:rPr>
          <w:rFonts w:ascii="Cambria" w:hAnsi="Cambria"/>
          <w:sz w:val="18"/>
        </w:rPr>
        <w:t xml:space="preserve">  late final TextEditingController _price;</w:t>
        <w:br/>
      </w:r>
      <w:r>
        <w:rPr>
          <w:rFonts w:ascii="Cambria" w:hAnsi="Cambria"/>
          <w:sz w:val="18"/>
        </w:rPr>
        <w:t xml:space="preserve">  late final TextEditingController _location;</w:t>
        <w:br/>
      </w:r>
      <w:r>
        <w:rPr>
          <w:rFonts w:ascii="Cambria" w:hAnsi="Cambria"/>
          <w:sz w:val="18"/>
        </w:rPr>
        <w:t xml:space="preserve">  late final List&lt;TextEditingController&gt; _imageControllers;</w:t>
        <w:br/>
      </w:r>
      <w:r>
        <w:rPr>
          <w:rFonts w:ascii="Cambria" w:hAnsi="Cambria"/>
          <w:sz w:val="18"/>
        </w:rPr>
        <w:t xml:space="preserve">  late String _category;</w:t>
        <w:br/>
      </w:r>
      <w:r>
        <w:rPr>
          <w:rFonts w:ascii="Cambria" w:hAnsi="Cambria"/>
          <w:sz w:val="18"/>
        </w:rPr>
        <w:t xml:space="preserve">  late String _condition;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_isEdit =&gt; widget.initial != null;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final initial = widget.initial;</w:t>
        <w:br/>
      </w:r>
      <w:r>
        <w:rPr>
          <w:rFonts w:ascii="Cambria" w:hAnsi="Cambria"/>
          <w:sz w:val="18"/>
        </w:rPr>
        <w:t xml:space="preserve">    _title = TextEditingController(text: initial?.title ?? '');</w:t>
        <w:br/>
      </w:r>
      <w:r>
        <w:rPr>
          <w:rFonts w:ascii="Cambria" w:hAnsi="Cambria"/>
          <w:sz w:val="18"/>
        </w:rPr>
        <w:t xml:space="preserve">    _description = TextEditingController(text: initial?.description ?? '');</w:t>
        <w:br/>
      </w:r>
      <w:r>
        <w:rPr>
          <w:rFonts w:ascii="Cambria" w:hAnsi="Cambria"/>
          <w:sz w:val="18"/>
        </w:rPr>
        <w:t xml:space="preserve">    _price = TextEditingController(</w:t>
        <w:br/>
      </w:r>
      <w:r>
        <w:rPr>
          <w:rFonts w:ascii="Cambria" w:hAnsi="Cambria"/>
          <w:sz w:val="18"/>
        </w:rPr>
        <w:t xml:space="preserve">        text: initial == null ? '' : initial.price.toString());</w:t>
        <w:br/>
      </w:r>
      <w:r>
        <w:rPr>
          <w:rFonts w:ascii="Cambria" w:hAnsi="Cambria"/>
          <w:sz w:val="18"/>
        </w:rPr>
        <w:t xml:space="preserve">    _location = TextEditingController(text: initial?.location ?? '');</w:t>
        <w:br/>
      </w:r>
      <w:r>
        <w:rPr>
          <w:rFonts w:ascii="Cambria" w:hAnsi="Cambria"/>
          <w:sz w:val="18"/>
        </w:rPr>
        <w:t xml:space="preserve">    _imageControllers = [</w:t>
        <w:br/>
      </w:r>
      <w:r>
        <w:rPr>
          <w:rFonts w:ascii="Cambria" w:hAnsi="Cambria"/>
          <w:sz w:val="18"/>
        </w:rPr>
        <w:t xml:space="preserve">      for (final image in initial?.images ?? const &lt;String&gt;[])</w:t>
        <w:br/>
      </w:r>
      <w:r>
        <w:rPr>
          <w:rFonts w:ascii="Cambria" w:hAnsi="Cambria"/>
          <w:sz w:val="18"/>
        </w:rPr>
        <w:t xml:space="preserve">        TextEditingController(text: image),</w:t>
        <w:br/>
      </w:r>
      <w:r>
        <w:rPr>
          <w:rFonts w:ascii="Cambria" w:hAnsi="Cambria"/>
          <w:sz w:val="18"/>
        </w:rPr>
        <w:t xml:space="preserve">    ];</w:t>
        <w:br/>
      </w:r>
      <w:r>
        <w:rPr>
          <w:rFonts w:ascii="Cambria" w:hAnsi="Cambria"/>
          <w:sz w:val="18"/>
        </w:rPr>
        <w:t xml:space="preserve">    if (_imageControllers.isEmpty) _imageControllers.add(TextEditingController());</w:t>
        <w:br/>
      </w:r>
      <w:r>
        <w:rPr>
          <w:rFonts w:ascii="Cambria" w:hAnsi="Cambria"/>
          <w:sz w:val="18"/>
        </w:rPr>
        <w:t xml:space="preserve">    _category = initial?.category ?? Listing.categories.first;</w:t>
        <w:br/>
      </w:r>
      <w:r>
        <w:rPr>
          <w:rFonts w:ascii="Cambria" w:hAnsi="Cambria"/>
          <w:sz w:val="18"/>
        </w:rPr>
        <w:t xml:space="preserve">    _condition = initial?.condition ?? 'GOOD';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_title.dispose();</w:t>
        <w:br/>
      </w:r>
      <w:r>
        <w:rPr>
          <w:rFonts w:ascii="Cambria" w:hAnsi="Cambria"/>
          <w:sz w:val="18"/>
        </w:rPr>
        <w:t xml:space="preserve">    _description.dispose();</w:t>
        <w:br/>
      </w:r>
      <w:r>
        <w:rPr>
          <w:rFonts w:ascii="Cambria" w:hAnsi="Cambria"/>
          <w:sz w:val="18"/>
        </w:rPr>
        <w:t xml:space="preserve">    _price.dispose();</w:t>
        <w:br/>
      </w:r>
      <w:r>
        <w:rPr>
          <w:rFonts w:ascii="Cambria" w:hAnsi="Cambria"/>
          <w:sz w:val="18"/>
        </w:rPr>
        <w:t xml:space="preserve">    _location.dispose();</w:t>
        <w:br/>
      </w:r>
      <w:r>
        <w:rPr>
          <w:rFonts w:ascii="Cambria" w:hAnsi="Cambria"/>
          <w:sz w:val="18"/>
        </w:rPr>
        <w:t xml:space="preserve">    for (final c in _imageControllers) {</w:t>
        <w:br/>
      </w:r>
      <w:r>
        <w:rPr>
          <w:rFonts w:ascii="Cambria" w:hAnsi="Cambria"/>
          <w:sz w:val="18"/>
        </w:rPr>
        <w:t xml:space="preserve">      c.dispose();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_addImageField() {</w:t>
        <w:br/>
      </w:r>
      <w:r>
        <w:rPr>
          <w:rFonts w:ascii="Cambria" w:hAnsi="Cambria"/>
          <w:sz w:val="18"/>
        </w:rPr>
        <w:t xml:space="preserve">    if (_imageControllers.length &gt;= 6) return;</w:t>
        <w:br/>
      </w:r>
      <w:r>
        <w:rPr>
          <w:rFonts w:ascii="Cambria" w:hAnsi="Cambria"/>
          <w:sz w:val="18"/>
        </w:rPr>
        <w:t xml:space="preserve">    setState(() =&gt; _imageControllers.add(TextEditingController()));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_removeImageField(int index)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_imageControllers.removeAt(index).dispose();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if (!_formKey.currentState!.validate()) return;</w:t>
        <w:br/>
      </w:r>
      <w:r>
        <w:rPr>
          <w:rFonts w:ascii="Cambria" w:hAnsi="Cambria"/>
          <w:sz w:val="18"/>
        </w:rPr>
        <w:t xml:space="preserve">    setState(() =&gt; _submitting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images = [</w:t>
        <w:br/>
      </w:r>
      <w:r>
        <w:rPr>
          <w:rFonts w:ascii="Cambria" w:hAnsi="Cambria"/>
          <w:sz w:val="18"/>
        </w:rPr>
        <w:t xml:space="preserve">        for (final c in _imageControllers)</w:t>
        <w:br/>
      </w:r>
      <w:r>
        <w:rPr>
          <w:rFonts w:ascii="Cambria" w:hAnsi="Cambria"/>
          <w:sz w:val="18"/>
        </w:rPr>
        <w:t xml:space="preserve">          if (c.text.trim().isNotEmpty) c.text.trim(),</w:t>
        <w:br/>
      </w:r>
      <w:r>
        <w:rPr>
          <w:rFonts w:ascii="Cambria" w:hAnsi="Cambria"/>
          <w:sz w:val="18"/>
        </w:rPr>
        <w:t xml:space="preserve">      ];</w:t>
        <w:br/>
      </w:r>
      <w:r>
        <w:rPr>
          <w:rFonts w:ascii="Cambria" w:hAnsi="Cambria"/>
          <w:sz w:val="18"/>
        </w:rPr>
        <w:t xml:space="preserve">      if (_isEdit) {</w:t>
        <w:br/>
      </w:r>
      <w:r>
        <w:rPr>
          <w:rFonts w:ascii="Cambria" w:hAnsi="Cambria"/>
          <w:sz w:val="18"/>
        </w:rPr>
        <w:t xml:space="preserve">        await ClassifiedService.updateListing(widget.initial!.id, {</w:t>
        <w:br/>
      </w:r>
      <w:r>
        <w:rPr>
          <w:rFonts w:ascii="Cambria" w:hAnsi="Cambria"/>
          <w:sz w:val="18"/>
        </w:rPr>
        <w:t xml:space="preserve">          'title': _title.text.trim(),</w:t>
        <w:br/>
      </w:r>
      <w:r>
        <w:rPr>
          <w:rFonts w:ascii="Cambria" w:hAnsi="Cambria"/>
          <w:sz w:val="18"/>
        </w:rPr>
        <w:t xml:space="preserve">          'description': _description.text.trim(),</w:t>
        <w:br/>
      </w:r>
      <w:r>
        <w:rPr>
          <w:rFonts w:ascii="Cambria" w:hAnsi="Cambria"/>
          <w:sz w:val="18"/>
        </w:rPr>
        <w:t xml:space="preserve">          'price': double.tryParse(_price.text.trim()) ?? 0,</w:t>
        <w:br/>
      </w:r>
      <w:r>
        <w:rPr>
          <w:rFonts w:ascii="Cambria" w:hAnsi="Cambria"/>
          <w:sz w:val="18"/>
        </w:rPr>
        <w:t xml:space="preserve">          'category': _category,</w:t>
        <w:br/>
      </w:r>
      <w:r>
        <w:rPr>
          <w:rFonts w:ascii="Cambria" w:hAnsi="Cambria"/>
          <w:sz w:val="18"/>
        </w:rPr>
        <w:t xml:space="preserve">          'condition': _condition,</w:t>
        <w:br/>
      </w:r>
      <w:r>
        <w:rPr>
          <w:rFonts w:ascii="Cambria" w:hAnsi="Cambria"/>
          <w:sz w:val="18"/>
        </w:rPr>
        <w:t xml:space="preserve">          'location': _location.text.trim(),</w:t>
        <w:br/>
      </w:r>
      <w:r>
        <w:rPr>
          <w:rFonts w:ascii="Cambria" w:hAnsi="Cambria"/>
          <w:sz w:val="18"/>
        </w:rPr>
        <w:t xml:space="preserve">          'images': images,</w:t>
        <w:br/>
      </w:r>
      <w:r>
        <w:rPr>
          <w:rFonts w:ascii="Cambria" w:hAnsi="Cambria"/>
          <w:sz w:val="18"/>
        </w:rPr>
        <w:t xml:space="preserve">        });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await ClassifiedService.createListing(</w:t>
        <w:br/>
      </w:r>
      <w:r>
        <w:rPr>
          <w:rFonts w:ascii="Cambria" w:hAnsi="Cambria"/>
          <w:sz w:val="18"/>
        </w:rPr>
        <w:t xml:space="preserve">          title: _title.text.trim(),</w:t>
        <w:br/>
      </w:r>
      <w:r>
        <w:rPr>
          <w:rFonts w:ascii="Cambria" w:hAnsi="Cambria"/>
          <w:sz w:val="18"/>
        </w:rPr>
        <w:t xml:space="preserve">          description: _description.text.trim(),</w:t>
        <w:br/>
      </w:r>
      <w:r>
        <w:rPr>
          <w:rFonts w:ascii="Cambria" w:hAnsi="Cambria"/>
          <w:sz w:val="18"/>
        </w:rPr>
        <w:t xml:space="preserve">          price: double.tryParse(_price.text.trim()) ?? 0,</w:t>
        <w:br/>
      </w:r>
      <w:r>
        <w:rPr>
          <w:rFonts w:ascii="Cambria" w:hAnsi="Cambria"/>
          <w:sz w:val="18"/>
        </w:rPr>
        <w:t xml:space="preserve">          category: _category,</w:t>
        <w:br/>
      </w:r>
      <w:r>
        <w:rPr>
          <w:rFonts w:ascii="Cambria" w:hAnsi="Cambria"/>
          <w:sz w:val="18"/>
        </w:rPr>
        <w:t xml:space="preserve">          condition: _condition,</w:t>
        <w:br/>
      </w:r>
      <w:r>
        <w:rPr>
          <w:rFonts w:ascii="Cambria" w:hAnsi="Cambria"/>
          <w:sz w:val="18"/>
        </w:rPr>
        <w:t xml:space="preserve">          location: _location.text.trim(),</w:t>
        <w:br/>
      </w:r>
      <w:r>
        <w:rPr>
          <w:rFonts w:ascii="Cambria" w:hAnsi="Cambria"/>
          <w:sz w:val="18"/>
        </w:rPr>
        <w:t xml:space="preserve">          images: images,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Navigator.of(context).pop(true);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_submitting = false);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Text(_isEdit ? 'Edit Listing' : 'Sell an Item'),</w:t>
        <w:br/>
      </w:r>
      <w:r>
        <w:rPr>
          <w:rFonts w:ascii="Cambria" w:hAnsi="Cambria"/>
          <w:sz w:val="18"/>
        </w:rPr>
        <w:t xml:space="preserve">      content: SizedBox(</w:t>
        <w:br/>
      </w:r>
      <w:r>
        <w:rPr>
          <w:rFonts w:ascii="Cambria" w:hAnsi="Cambria"/>
          <w:sz w:val="18"/>
        </w:rPr>
        <w:t xml:space="preserve">        width: 500,</w:t>
        <w:br/>
      </w:r>
      <w:r>
        <w:rPr>
          <w:rFonts w:ascii="Cambria" w:hAnsi="Cambria"/>
          <w:sz w:val="18"/>
        </w:rPr>
        <w:t xml:space="preserve">        child: SingleChildScrollView(</w:t>
        <w:br/>
      </w:r>
      <w:r>
        <w:rPr>
          <w:rFonts w:ascii="Cambria" w:hAnsi="Cambria"/>
          <w:sz w:val="18"/>
        </w:rPr>
        <w:t xml:space="preserve">          child: Form(</w:t>
        <w:br/>
      </w:r>
      <w:r>
        <w:rPr>
          <w:rFonts w:ascii="Cambria" w:hAnsi="Cambria"/>
          <w:sz w:val="18"/>
        </w:rPr>
        <w:t xml:space="preserve">            key: _formKey,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_title,</w:t>
        <w:br/>
      </w:r>
      <w:r>
        <w:rPr>
          <w:rFonts w:ascii="Cambria" w:hAnsi="Cambria"/>
          <w:sz w:val="18"/>
        </w:rPr>
        <w:t xml:space="preserve">                  maxLength: 120,</w:t>
        <w:br/>
      </w:r>
      <w:r>
        <w:rPr>
          <w:rFonts w:ascii="Cambria" w:hAnsi="Cambria"/>
          <w:sz w:val="18"/>
        </w:rPr>
        <w:t xml:space="preserve">                  decoration: const InputDecoration(labelText: 'Title'),</w:t>
        <w:br/>
      </w:r>
      <w:r>
        <w:rPr>
          <w:rFonts w:ascii="Cambria" w:hAnsi="Cambria"/>
          <w:sz w:val="18"/>
        </w:rPr>
        <w:t xml:space="preserve">                  validator: (v) =&gt;</w:t>
        <w:br/>
      </w:r>
      <w:r>
        <w:rPr>
          <w:rFonts w:ascii="Cambria" w:hAnsi="Cambria"/>
          <w:sz w:val="18"/>
        </w:rPr>
        <w:t xml:space="preserve">                      Validators.required(v, 'Title') ?? Validators.minLength(v, 3, 'Title'),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_description,</w:t>
        <w:br/>
      </w:r>
      <w:r>
        <w:rPr>
          <w:rFonts w:ascii="Cambria" w:hAnsi="Cambria"/>
          <w:sz w:val="18"/>
        </w:rPr>
        <w:t xml:space="preserve">                  maxLines: 4,</w:t>
        <w:br/>
      </w:r>
      <w:r>
        <w:rPr>
          <w:rFonts w:ascii="Cambria" w:hAnsi="Cambria"/>
          <w:sz w:val="18"/>
        </w:rPr>
        <w:t xml:space="preserve">                  maxLength: 3000,</w:t>
        <w:br/>
      </w:r>
      <w:r>
        <w:rPr>
          <w:rFonts w:ascii="Cambria" w:hAnsi="Cambria"/>
          <w:sz w:val="18"/>
        </w:rPr>
        <w:t xml:space="preserve">                  decoration: const InputDecoration(labelText: 'Description'),</w:t>
        <w:br/>
      </w:r>
      <w:r>
        <w:rPr>
          <w:rFonts w:ascii="Cambria" w:hAnsi="Cambria"/>
          <w:sz w:val="18"/>
        </w:rPr>
        <w:t xml:space="preserve">                  validator: (v) =&gt; Validators.required(v, 'Description') ??</w:t>
        <w:br/>
      </w:r>
      <w:r>
        <w:rPr>
          <w:rFonts w:ascii="Cambria" w:hAnsi="Cambria"/>
          <w:sz w:val="18"/>
        </w:rPr>
        <w:t xml:space="preserve">                      Validators.minLength(v, 10, 'Description'),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_price,</w:t>
        <w:br/>
      </w:r>
      <w:r>
        <w:rPr>
          <w:rFonts w:ascii="Cambria" w:hAnsi="Cambria"/>
          <w:sz w:val="18"/>
        </w:rPr>
        <w:t xml:space="preserve">                  keyboardType: const TextInputType.numberWithOptions(decimal: true),</w:t>
        <w:br/>
      </w:r>
      <w:r>
        <w:rPr>
          <w:rFonts w:ascii="Cambria" w:hAnsi="Cambria"/>
          <w:sz w:val="18"/>
        </w:rPr>
        <w:t xml:space="preserve">                  decoration: const InputDecoration(labelText: 'Price (₹)'),</w:t>
        <w:br/>
      </w:r>
      <w:r>
        <w:rPr>
          <w:rFonts w:ascii="Cambria" w:hAnsi="Cambria"/>
          <w:sz w:val="18"/>
        </w:rPr>
        <w:t xml:space="preserve">                  validator: (v) =&gt; Validators.positiveNumber(v, 'Price'),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    initialValue: _category,</w:t>
        <w:br/>
      </w:r>
      <w:r>
        <w:rPr>
          <w:rFonts w:ascii="Cambria" w:hAnsi="Cambria"/>
          <w:sz w:val="18"/>
        </w:rPr>
        <w:t xml:space="preserve">                        decoration: const InputDecoration(labelText: 'Category'),</w:t>
        <w:br/>
      </w:r>
      <w:r>
        <w:rPr>
          <w:rFonts w:ascii="Cambria" w:hAnsi="Cambria"/>
          <w:sz w:val="18"/>
        </w:rPr>
        <w:t xml:space="preserve">                        items: [</w:t>
        <w:br/>
      </w:r>
      <w:r>
        <w:rPr>
          <w:rFonts w:ascii="Cambria" w:hAnsi="Cambria"/>
          <w:sz w:val="18"/>
        </w:rPr>
        <w:t xml:space="preserve">                          for (final c in Listing.categories)</w:t>
        <w:br/>
      </w:r>
      <w:r>
        <w:rPr>
          <w:rFonts w:ascii="Cambria" w:hAnsi="Cambria"/>
          <w:sz w:val="18"/>
        </w:rPr>
        <w:t xml:space="preserve">                            DropdownMenuItem(value: c, child: Text(Formatters.enumLabel(c))),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  onChanged: (v) =&gt; setState(() =&gt; _category = v ?? _category),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SizedBox(width: 10),</w:t>
        <w:br/>
      </w:r>
      <w:r>
        <w:rPr>
          <w:rFonts w:ascii="Cambria" w:hAnsi="Cambria"/>
          <w:sz w:val="18"/>
        </w:rPr>
        <w:t xml:space="preserve">                    Expanded(</w:t>
        <w:br/>
      </w:r>
      <w:r>
        <w:rPr>
          <w:rFonts w:ascii="Cambria" w:hAnsi="Cambria"/>
          <w:sz w:val="18"/>
        </w:rPr>
        <w:t xml:space="preserve">    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    initialValue: _condition,</w:t>
        <w:br/>
      </w:r>
      <w:r>
        <w:rPr>
          <w:rFonts w:ascii="Cambria" w:hAnsi="Cambria"/>
          <w:sz w:val="18"/>
        </w:rPr>
        <w:t xml:space="preserve">                        decoration: const InputDecoration(labelText: 'Condition'),</w:t>
        <w:br/>
      </w:r>
      <w:r>
        <w:rPr>
          <w:rFonts w:ascii="Cambria" w:hAnsi="Cambria"/>
          <w:sz w:val="18"/>
        </w:rPr>
        <w:t xml:space="preserve">                        items: [</w:t>
        <w:br/>
      </w:r>
      <w:r>
        <w:rPr>
          <w:rFonts w:ascii="Cambria" w:hAnsi="Cambria"/>
          <w:sz w:val="18"/>
        </w:rPr>
        <w:t xml:space="preserve">                          for (final c in Listing.conditions)</w:t>
        <w:br/>
      </w:r>
      <w:r>
        <w:rPr>
          <w:rFonts w:ascii="Cambria" w:hAnsi="Cambria"/>
          <w:sz w:val="18"/>
        </w:rPr>
        <w:t xml:space="preserve">                            DropdownMenuItem(value: c, child: Text(Formatters.enumLabel(c))),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  onChanged: (v) =&gt; setState(() =&gt; _condition = v ?? _condition),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12),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_location,</w:t>
        <w:br/>
      </w:r>
      <w:r>
        <w:rPr>
          <w:rFonts w:ascii="Cambria" w:hAnsi="Cambria"/>
          <w:sz w:val="18"/>
        </w:rPr>
        <w:t xml:space="preserve">                  maxLength: 100,</w:t>
        <w:br/>
      </w:r>
      <w:r>
        <w:rPr>
          <w:rFonts w:ascii="Cambria" w:hAnsi="Cambria"/>
          <w:sz w:val="18"/>
        </w:rPr>
        <w:t xml:space="preserve">                  decoration: const InputDecoration(labelText: 'Location'),</w:t>
        <w:br/>
      </w:r>
      <w:r>
        <w:rPr>
          <w:rFonts w:ascii="Cambria" w:hAnsi="Cambria"/>
          <w:sz w:val="18"/>
        </w:rPr>
        <w:t xml:space="preserve">                  validator: (v) =&gt;</w:t>
        <w:br/>
      </w:r>
      <w:r>
        <w:rPr>
          <w:rFonts w:ascii="Cambria" w:hAnsi="Cambria"/>
          <w:sz w:val="18"/>
        </w:rPr>
        <w:t xml:space="preserve">                      Validators.required(v, 'Location') ?? Validators.minLength(v, 2, 'Location'),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4),</w:t>
        <w:br/>
      </w:r>
      <w:r>
        <w:rPr>
          <w:rFonts w:ascii="Cambria" w:hAnsi="Cambria"/>
          <w:sz w:val="18"/>
        </w:rPr>
        <w:t xml:space="preserve">                const Text('Images (up to 6)',</w:t>
        <w:br/>
      </w:r>
      <w:r>
        <w:rPr>
          <w:rFonts w:ascii="Cambria" w:hAnsi="Cambria"/>
          <w:sz w:val="18"/>
        </w:rPr>
        <w:t xml:space="preserve">                    style: TextStyle(fontSize: 13, fontWeight: FontWeight.w600)),</w:t>
        <w:br/>
      </w:r>
      <w:r>
        <w:rPr>
          <w:rFonts w:ascii="Cambria" w:hAnsi="Cambria"/>
          <w:sz w:val="18"/>
        </w:rPr>
        <w:t xml:space="preserve">                const SizedBox(height: 6),</w:t>
        <w:br/>
      </w:r>
      <w:r>
        <w:rPr>
          <w:rFonts w:ascii="Cambria" w:hAnsi="Cambria"/>
          <w:sz w:val="18"/>
        </w:rPr>
        <w:t xml:space="preserve">                for (var i = 0; i &lt; _imageControllers.length; i++)</w:t>
        <w:br/>
      </w:r>
      <w:r>
        <w:rPr>
          <w:rFonts w:ascii="Cambria" w:hAnsi="Cambria"/>
          <w:sz w:val="18"/>
        </w:rPr>
        <w:t xml:space="preserve">                  Padding(</w:t>
        <w:br/>
      </w:r>
      <w:r>
        <w:rPr>
          <w:rFonts w:ascii="Cambria" w:hAnsi="Cambria"/>
          <w:sz w:val="18"/>
        </w:rPr>
        <w:t xml:space="preserve">                    padding: const EdgeInsets.only(bottom: 8),</w:t>
        <w:br/>
      </w:r>
      <w:r>
        <w:rPr>
          <w:rFonts w:ascii="Cambria" w:hAnsi="Cambria"/>
          <w:sz w:val="18"/>
        </w:rPr>
        <w:t xml:space="preserve">                    child: Row(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Expanded(</w:t>
        <w:br/>
      </w:r>
      <w:r>
        <w:rPr>
          <w:rFonts w:ascii="Cambria" w:hAnsi="Cambria"/>
          <w:sz w:val="18"/>
        </w:rPr>
        <w:t xml:space="preserve">                          child: TextFormField(</w:t>
        <w:br/>
      </w:r>
      <w:r>
        <w:rPr>
          <w:rFonts w:ascii="Cambria" w:hAnsi="Cambria"/>
          <w:sz w:val="18"/>
        </w:rPr>
        <w:t xml:space="preserve">                            controller: _imageControllers[i],</w:t>
        <w:br/>
      </w:r>
      <w:r>
        <w:rPr>
          <w:rFonts w:ascii="Cambria" w:hAnsi="Cambria"/>
          <w:sz w:val="18"/>
        </w:rPr>
        <w:t xml:space="preserve">                            keyboardType: TextInputType.url,</w:t>
        <w:br/>
      </w:r>
      <w:r>
        <w:rPr>
          <w:rFonts w:ascii="Cambria" w:hAnsi="Cambria"/>
          <w:sz w:val="18"/>
        </w:rPr>
        <w:t xml:space="preserve">                            decoration: InputDecoration(</w:t>
        <w:br/>
      </w:r>
      <w:r>
        <w:rPr>
          <w:rFonts w:ascii="Cambria" w:hAnsi="Cambria"/>
          <w:sz w:val="18"/>
        </w:rPr>
        <w:t xml:space="preserve">                              labelText: 'Image URL ${i + 1}',</w:t>
        <w:br/>
      </w:r>
      <w:r>
        <w:rPr>
          <w:rFonts w:ascii="Cambria" w:hAnsi="Cambria"/>
          <w:sz w:val="18"/>
        </w:rPr>
        <w:t xml:space="preserve">                              hintText: 'https://example.com/photo.jpg',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  validator: (v) =&gt; Validators.url(v, 'Image URL'),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if (_imageControllers.length &gt; 1)</w:t>
        <w:br/>
      </w:r>
      <w:r>
        <w:rPr>
          <w:rFonts w:ascii="Cambria" w:hAnsi="Cambria"/>
          <w:sz w:val="18"/>
        </w:rPr>
        <w:t xml:space="preserve">                          IconButton(</w:t>
        <w:br/>
      </w:r>
      <w:r>
        <w:rPr>
          <w:rFonts w:ascii="Cambria" w:hAnsi="Cambria"/>
          <w:sz w:val="18"/>
        </w:rPr>
        <w:t xml:space="preserve">                            tooltip: 'Remove image',</w:t>
        <w:br/>
      </w:r>
      <w:r>
        <w:rPr>
          <w:rFonts w:ascii="Cambria" w:hAnsi="Cambria"/>
          <w:sz w:val="18"/>
        </w:rPr>
        <w:t xml:space="preserve">                            onPressed: () =&gt; _removeImageField(i),</w:t>
        <w:br/>
      </w:r>
      <w:r>
        <w:rPr>
          <w:rFonts w:ascii="Cambria" w:hAnsi="Cambria"/>
          <w:sz w:val="18"/>
        </w:rPr>
        <w:t xml:space="preserve">                            icon: const Icon(Icons.close_rounded),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if (_imageControllers.length &lt; 6)</w:t>
        <w:br/>
      </w:r>
      <w:r>
        <w:rPr>
          <w:rFonts w:ascii="Cambria" w:hAnsi="Cambria"/>
          <w:sz w:val="18"/>
        </w:rPr>
        <w:t xml:space="preserve">                  TextButton.icon(</w:t>
        <w:br/>
      </w:r>
      <w:r>
        <w:rPr>
          <w:rFonts w:ascii="Cambria" w:hAnsi="Cambria"/>
          <w:sz w:val="18"/>
        </w:rPr>
        <w:t xml:space="preserve">                    onPressed: _addImageField,</w:t>
        <w:br/>
      </w:r>
      <w:r>
        <w:rPr>
          <w:rFonts w:ascii="Cambria" w:hAnsi="Cambria"/>
          <w:sz w:val="18"/>
        </w:rPr>
        <w:t xml:space="preserve">                    icon: const Icon(Icons.add_photo_alternate_outlined, size: 18),</w:t>
        <w:br/>
      </w:r>
      <w:r>
        <w:rPr>
          <w:rFonts w:ascii="Cambria" w:hAnsi="Cambria"/>
          <w:sz w:val="18"/>
        </w:rPr>
        <w:t xml:space="preserve">                    label: const Text('Add image'),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Navigator.of(context).pop(false),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style: FilledButton.styleFrom(backgroundColor: ExperimentPalette.classifieds),</w:t>
        <w:br/>
      </w:r>
      <w:r>
        <w:rPr>
          <w:rFonts w:ascii="Cambria" w:hAnsi="Cambria"/>
          <w:sz w:val="18"/>
        </w:rPr>
        <w:t xml:space="preserve">          onPressed: _submitting ? null : _submit,</w:t>
        <w:br/>
      </w:r>
      <w:r>
        <w:rPr>
          <w:rFonts w:ascii="Cambria" w:hAnsi="Cambria"/>
          <w:sz w:val="18"/>
        </w:rPr>
        <w:t xml:space="preserve">          child: _submitting</w:t>
        <w:br/>
      </w:r>
      <w:r>
        <w:rPr>
          <w:rFonts w:ascii="Cambria" w:hAnsi="Cambria"/>
          <w:sz w:val="18"/>
        </w:rPr>
        <w:t xml:space="preserve">              ? const SizedBox(</w:t>
        <w:br/>
      </w:r>
      <w:r>
        <w:rPr>
          <w:rFonts w:ascii="Cambria" w:hAnsi="Cambria"/>
          <w:sz w:val="18"/>
        </w:rPr>
        <w:t xml:space="preserve">                  width: 18, height: 18, child: CircularProgressIndicator(strokeWidth: 2))</w:t>
        <w:br/>
      </w:r>
      <w:r>
        <w:rPr>
          <w:rFonts w:ascii="Cambria" w:hAnsi="Cambria"/>
          <w:sz w:val="18"/>
        </w:rPr>
        <w:t xml:space="preserve">              : Text(_isEdit ? 'Save changes' : 'Create listing'),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frontend/lib/features/experiment5_classifieds/screens/messages_screen.dart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'../models/contact_message.dart';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MessagesScreen extends StatefulWidget {</w:t>
        <w:br/>
      </w:r>
      <w:r>
        <w:rPr>
          <w:rFonts w:ascii="Cambria" w:hAnsi="Cambria"/>
          <w:sz w:val="18"/>
        </w:rPr>
        <w:t xml:space="preserve">  const MessagesScreen({super.key});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State&lt;MessagesScreen&gt; createState() =&gt; _MessagesScreenState();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_MessagesScreenState extends State&lt;MessagesScreen&gt;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List&lt;ContactMessage&gt; _messages = const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messages = await ClassifiedService.myMessages();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_messages = messages;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_pop() {</w:t>
        <w:br/>
      </w:r>
      <w:r>
        <w:rPr>
          <w:rFonts w:ascii="Cambria" w:hAnsi="Cambria"/>
          <w:sz w:val="18"/>
        </w:rPr>
        <w:t xml:space="preserve">    final nav = FeatureNavigator.maybeOf(context);</w:t>
        <w:br/>
      </w:r>
      <w:r>
        <w:rPr>
          <w:rFonts w:ascii="Cambria" w:hAnsi="Cambria"/>
          <w:sz w:val="18"/>
        </w:rPr>
        <w:t xml:space="preserve">    if (nav != null) {</w:t>
        <w:br/>
      </w:r>
      <w:r>
        <w:rPr>
          <w:rFonts w:ascii="Cambria" w:hAnsi="Cambria"/>
          <w:sz w:val="18"/>
        </w:rPr>
        <w:t xml:space="preserve">      nav.pop();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Navigator.of(context).maybePop();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_BackHeader(title: 'Inbox', onBack: _pop),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_loading</w:t>
        <w:br/>
      </w:r>
      <w:r>
        <w:rPr>
          <w:rFonts w:ascii="Cambria" w:hAnsi="Cambria"/>
          <w:sz w:val="18"/>
        </w:rPr>
        <w:t xml:space="preserve">                ? const LoadingWidget(message: 'Loading messages…')</w:t>
        <w:br/>
      </w:r>
      <w:r>
        <w:rPr>
          <w:rFonts w:ascii="Cambria" w:hAnsi="Cambria"/>
          <w:sz w:val="18"/>
        </w:rPr>
        <w:t xml:space="preserve">                : _error != null</w:t>
        <w:br/>
      </w:r>
      <w:r>
        <w:rPr>
          <w:rFonts w:ascii="Cambria" w:hAnsi="Cambria"/>
          <w:sz w:val="18"/>
        </w:rPr>
        <w:t xml:space="preserve">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: _messages.isEmpty</w:t>
        <w:br/>
      </w:r>
      <w:r>
        <w:rPr>
          <w:rFonts w:ascii="Cambria" w:hAnsi="Cambria"/>
          <w:sz w:val="18"/>
        </w:rPr>
        <w:t xml:space="preserve">                        ? const EmptyState(</w:t>
        <w:br/>
      </w:r>
      <w:r>
        <w:rPr>
          <w:rFonts w:ascii="Cambria" w:hAnsi="Cambria"/>
          <w:sz w:val="18"/>
        </w:rPr>
        <w:t xml:space="preserve">                            icon: Icons.forum_outlined,</w:t>
        <w:br/>
      </w:r>
      <w:r>
        <w:rPr>
          <w:rFonts w:ascii="Cambria" w:hAnsi="Cambria"/>
          <w:sz w:val="18"/>
        </w:rPr>
        <w:t xml:space="preserve">                            title: 'No messages yet',</w:t>
        <w:br/>
      </w:r>
      <w:r>
        <w:rPr>
          <w:rFonts w:ascii="Cambria" w:hAnsi="Cambria"/>
          <w:sz w:val="18"/>
        </w:rPr>
        <w:t xml:space="preserve">                            subtitle:</w:t>
        <w:br/>
      </w:r>
      <w:r>
        <w:rPr>
          <w:rFonts w:ascii="Cambria" w:hAnsi="Cambria"/>
          <w:sz w:val="18"/>
        </w:rPr>
        <w:t xml:space="preserve">                                'Messages you send or receive about listings will appear here',</w:t>
        <w:br/>
      </w:r>
      <w:r>
        <w:rPr>
          <w:rFonts w:ascii="Cambria" w:hAnsi="Cambria"/>
          <w:sz w:val="18"/>
        </w:rPr>
        <w:t xml:space="preserve">                          )</w:t>
        <w:br/>
      </w:r>
      <w:r>
        <w:rPr>
          <w:rFonts w:ascii="Cambria" w:hAnsi="Cambria"/>
          <w:sz w:val="18"/>
        </w:rPr>
        <w:t xml:space="preserve">                        : ListView.separated(</w:t>
        <w:br/>
      </w:r>
      <w:r>
        <w:rPr>
          <w:rFonts w:ascii="Cambria" w:hAnsi="Cambria"/>
          <w:sz w:val="18"/>
        </w:rPr>
        <w:t xml:space="preserve">                            padding: const EdgeInsets.all(20),</w:t>
        <w:br/>
      </w:r>
      <w:r>
        <w:rPr>
          <w:rFonts w:ascii="Cambria" w:hAnsi="Cambria"/>
          <w:sz w:val="18"/>
        </w:rPr>
        <w:t xml:space="preserve">                            itemCount: _messages.length,</w:t>
        <w:br/>
      </w:r>
      <w:r>
        <w:rPr>
          <w:rFonts w:ascii="Cambria" w:hAnsi="Cambria"/>
          <w:sz w:val="18"/>
        </w:rPr>
        <w:t xml:space="preserve">                            separatorBuilder: (_, __) =&gt; const SizedBox(height: 12),</w:t>
        <w:br/>
      </w:r>
      <w:r>
        <w:rPr>
          <w:rFonts w:ascii="Cambria" w:hAnsi="Cambria"/>
          <w:sz w:val="18"/>
        </w:rPr>
        <w:t xml:space="preserve">                            itemBuilder: (context, i) =&gt; _buildTile(_messages[i]),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_buildTile(ContactMessage message) {</w:t>
        <w:br/>
      </w:r>
      <w:r>
        <w:rPr>
          <w:rFonts w:ascii="Cambria" w:hAnsi="Cambria"/>
          <w:sz w:val="18"/>
        </w:rPr>
        <w:t xml:space="preserve">    final currentUserId = context.read&lt;Session&gt;().user?.id ?? '';</w:t>
        <w:br/>
      </w:r>
      <w:r>
        <w:rPr>
          <w:rFonts w:ascii="Cambria" w:hAnsi="Cambria"/>
          <w:sz w:val="18"/>
        </w:rPr>
        <w:t xml:space="preserve">    final incoming = message.isIncoming(currentUserId);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ExperimentPalette.classifieds,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message.listingTitle,</w:t>
        <w:br/>
      </w:r>
      <w:r>
        <w:rPr>
          <w:rFonts w:ascii="Cambria" w:hAnsi="Cambria"/>
          <w:sz w:val="18"/>
        </w:rPr>
        <w:t xml:space="preserve">                  maxLines: 1,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13,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ExperimentPalette.classifieds),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Formatters.relativeTime(message.createdAt),</w:t>
        <w:br/>
      </w:r>
      <w:r>
        <w:rPr>
          <w:rFonts w:ascii="Cambria" w:hAnsi="Cambria"/>
          <w:sz w:val="18"/>
        </w:rPr>
        <w:t xml:space="preserve">                style: TextStyle(fontSize: 11, color: Colors.grey.shade500),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padding: const EdgeInsets.symmetric(horizontal: 9, vertical: 4),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(incoming ? AppColors.primary : ExperimentPalette.classifieds)</w:t>
        <w:br/>
      </w:r>
      <w:r>
        <w:rPr>
          <w:rFonts w:ascii="Cambria" w:hAnsi="Cambria"/>
          <w:sz w:val="18"/>
        </w:rPr>
        <w:t xml:space="preserve">                      .withValues(alpha: 0.1),</w:t>
        <w:br/>
      </w:r>
      <w:r>
        <w:rPr>
          <w:rFonts w:ascii="Cambria" w:hAnsi="Cambria"/>
          <w:sz w:val="18"/>
        </w:rPr>
        <w:t xml:space="preserve">                  borderRadius: BorderRadius.circular(20),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incoming ? 'Incoming' : 'Sent',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11,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  color: incoming ? AppColors.primary : ExperimentPalette.classifieds,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incoming ? 'From ${message.name}' : 'You contacted the seller',</w:t>
        <w:br/>
      </w:r>
      <w:r>
        <w:rPr>
          <w:rFonts w:ascii="Cambria" w:hAnsi="Cambria"/>
          <w:sz w:val="18"/>
        </w:rPr>
        <w:t xml:space="preserve">                  maxLines: 1,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TextStyle(fontSize: 13, fontWeight: FontWeight.w600),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message.message,</w:t>
        <w:br/>
      </w:r>
      <w:r>
        <w:rPr>
          <w:rFonts w:ascii="Cambria" w:hAnsi="Cambria"/>
          <w:sz w:val="18"/>
        </w:rPr>
        <w:t xml:space="preserve">            style: TextStyle(fontSize: 13.5, height: 1.45, color: Colors.grey.shade700),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Colors.white,</w:t>
        <w:br/>
      </w:r>
      <w:r>
        <w:rPr>
          <w:rFonts w:ascii="Cambria" w:hAnsi="Cambria"/>
          <w:sz w:val="18"/>
        </w:rPr>
        <w:t xml:space="preserve">      padding: const EdgeInsets.symmetric(horizontal: 8, vertical: 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frontend/lib/features/experiment5_classifieds/screens/my_listings_screen.dart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t>import '../services/classified_service.dart';</w:t>
        <w:br/>
      </w:r>
      <w:r>
        <w:rPr>
          <w:rFonts w:ascii="Cambria" w:hAnsi="Cambria"/>
          <w:sz w:val="18"/>
        </w:rPr>
        <w:t>import 'listing_detail_screen.dart';</w:t>
        <w:br/>
      </w:r>
      <w:r>
        <w:rPr>
          <w:rFonts w:ascii="Cambria" w:hAnsi="Cambria"/>
          <w:sz w:val="18"/>
        </w:rPr>
        <w:t>import 'listing_form_dialog.dart';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MyListingsScreen extends StatefulWidget {</w:t>
        <w:br/>
      </w:r>
      <w:r>
        <w:rPr>
          <w:rFonts w:ascii="Cambria" w:hAnsi="Cambria"/>
          <w:sz w:val="18"/>
        </w:rPr>
        <w:t xml:space="preserve">  final VoidCallback? onChanged;</w:t>
        <w:br/>
      </w:r>
      <w:r>
        <w:rPr>
          <w:rFonts w:ascii="Cambria" w:hAnsi="Cambria"/>
          <w:sz w:val="18"/>
        </w:rPr>
        <w:t xml:space="preserve">  const MyListingsScreen({super.key, this.onChanged});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State&lt;MyListingsScreen&gt; createState() =&gt; _MyListingsScreenState();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_MyListingsScreenState extends State&lt;MyListingsScreen&gt;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List&lt;Listing&gt; _items = const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items = await ClassifiedService.myListings();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_items = items;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_pop() {</w:t>
        <w:br/>
      </w:r>
      <w:r>
        <w:rPr>
          <w:rFonts w:ascii="Cambria" w:hAnsi="Cambria"/>
          <w:sz w:val="18"/>
        </w:rPr>
        <w:t xml:space="preserve">    final nav = FeatureNavigator.maybeOf(context);</w:t>
        <w:br/>
      </w:r>
      <w:r>
        <w:rPr>
          <w:rFonts w:ascii="Cambria" w:hAnsi="Cambria"/>
          <w:sz w:val="18"/>
        </w:rPr>
        <w:t xml:space="preserve">    if (nav != null) {</w:t>
        <w:br/>
      </w:r>
      <w:r>
        <w:rPr>
          <w:rFonts w:ascii="Cambria" w:hAnsi="Cambria"/>
          <w:sz w:val="18"/>
        </w:rPr>
        <w:t xml:space="preserve">      nav.pop();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Navigator.of(context).maybePop();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_openDetail(Listing listing) {</w:t>
        <w:br/>
      </w:r>
      <w:r>
        <w:rPr>
          <w:rFonts w:ascii="Cambria" w:hAnsi="Cambria"/>
          <w:sz w:val="18"/>
        </w:rPr>
        <w:t xml:space="preserve">    FeatureNavigator.of(context).push(ListingDetailScreen(</w:t>
        <w:br/>
      </w:r>
      <w:r>
        <w:rPr>
          <w:rFonts w:ascii="Cambria" w:hAnsi="Cambria"/>
          <w:sz w:val="18"/>
        </w:rPr>
        <w:t xml:space="preserve">      listingId: listing.id,</w:t>
        <w:br/>
      </w:r>
      <w:r>
        <w:rPr>
          <w:rFonts w:ascii="Cambria" w:hAnsi="Cambria"/>
          <w:sz w:val="18"/>
        </w:rPr>
        <w:t xml:space="preserve">      onChanged: _load,</w:t>
        <w:br/>
      </w:r>
      <w:r>
        <w:rPr>
          <w:rFonts w:ascii="Cambria" w:hAnsi="Cambria"/>
          <w:sz w:val="18"/>
        </w:rPr>
        <w:t xml:space="preserve">    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_openCreate() async {</w:t>
        <w:br/>
      </w:r>
      <w:r>
        <w:rPr>
          <w:rFonts w:ascii="Cambria" w:hAnsi="Cambria"/>
          <w:sz w:val="18"/>
        </w:rPr>
        <w:t xml:space="preserve">    final created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const ListingFormDialog(),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(created == true &amp;&amp; mounted) {</w:t>
        <w:br/>
      </w:r>
      <w:r>
        <w:rPr>
          <w:rFonts w:ascii="Cambria" w:hAnsi="Cambria"/>
          <w:sz w:val="18"/>
        </w:rPr>
        <w:t xml:space="preserve">      AppDialogs.showSnack(context, 'Listing created successfully');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_openEdit(Listing listing) async {</w:t>
        <w:br/>
      </w:r>
      <w:r>
        <w:rPr>
          <w:rFonts w:ascii="Cambria" w:hAnsi="Cambria"/>
          <w:sz w:val="18"/>
        </w:rPr>
        <w:t xml:space="preserve">    final updated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ListingFormDialog(initial: listing),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(updated == true &amp;&amp; mounted) {</w:t>
        <w:br/>
      </w:r>
      <w:r>
        <w:rPr>
          <w:rFonts w:ascii="Cambria" w:hAnsi="Cambria"/>
          <w:sz w:val="18"/>
        </w:rPr>
        <w:t xml:space="preserve">      AppDialogs.showSnack(context, 'Listing updated');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_markSold(Listing listing)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ClassifiedService.markSold(listing.id);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'Listing marked as sold');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_delete(Listing listing)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listing?',</w:t>
        <w:br/>
      </w:r>
      <w:r>
        <w:rPr>
          <w:rFonts w:ascii="Cambria" w:hAnsi="Cambria"/>
          <w:sz w:val="18"/>
        </w:rPr>
        <w:t xml:space="preserve">      message: 'This will permanently remove "${listing.title}".',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ClassifiedService.deleteListing(listing.id);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'Listing deleted');</w:t>
        <w:br/>
      </w:r>
      <w:r>
        <w:rPr>
          <w:rFonts w:ascii="Cambria" w:hAnsi="Cambria"/>
          <w:sz w:val="18"/>
        </w:rPr>
        <w:t xml:space="preserve">      widget.onChanged?.call();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_BackHeader(title: 'My Listings', onBack: _pop),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_loading</w:t>
        <w:br/>
      </w:r>
      <w:r>
        <w:rPr>
          <w:rFonts w:ascii="Cambria" w:hAnsi="Cambria"/>
          <w:sz w:val="18"/>
        </w:rPr>
        <w:t xml:space="preserve">                ? const LoadingWidget(message: 'Loading your listings…')</w:t>
        <w:br/>
      </w:r>
      <w:r>
        <w:rPr>
          <w:rFonts w:ascii="Cambria" w:hAnsi="Cambria"/>
          <w:sz w:val="18"/>
        </w:rPr>
        <w:t xml:space="preserve">                : _error != null</w:t>
        <w:br/>
      </w:r>
      <w:r>
        <w:rPr>
          <w:rFonts w:ascii="Cambria" w:hAnsi="Cambria"/>
          <w:sz w:val="18"/>
        </w:rPr>
        <w:t xml:space="preserve">                    ? ErrorWidgetView(message: _error!, onRetry: _load)</w:t>
        <w:br/>
      </w:r>
      <w:r>
        <w:rPr>
          <w:rFonts w:ascii="Cambria" w:hAnsi="Cambria"/>
          <w:sz w:val="18"/>
        </w:rPr>
        <w:t xml:space="preserve">                    : _items.isEmpty</w:t>
        <w:br/>
      </w:r>
      <w:r>
        <w:rPr>
          <w:rFonts w:ascii="Cambria" w:hAnsi="Cambria"/>
          <w:sz w:val="18"/>
        </w:rPr>
        <w:t xml:space="preserve">                        ? EmptyState(</w:t>
        <w:br/>
      </w:r>
      <w:r>
        <w:rPr>
          <w:rFonts w:ascii="Cambria" w:hAnsi="Cambria"/>
          <w:sz w:val="18"/>
        </w:rPr>
        <w:t xml:space="preserve">                            icon: Icons.storefront_rounded,</w:t>
        <w:br/>
      </w:r>
      <w:r>
        <w:rPr>
          <w:rFonts w:ascii="Cambria" w:hAnsi="Cambria"/>
          <w:sz w:val="18"/>
        </w:rPr>
        <w:t xml:space="preserve">                            title: 'No listings yet',</w:t>
        <w:br/>
      </w:r>
      <w:r>
        <w:rPr>
          <w:rFonts w:ascii="Cambria" w:hAnsi="Cambria"/>
          <w:sz w:val="18"/>
        </w:rPr>
        <w:t xml:space="preserve">                            subtitle: 'Sell your first item and it will appear here',</w:t>
        <w:br/>
      </w:r>
      <w:r>
        <w:rPr>
          <w:rFonts w:ascii="Cambria" w:hAnsi="Cambria"/>
          <w:sz w:val="18"/>
        </w:rPr>
        <w:t xml:space="preserve">                            action: FilledButton.icon(</w:t>
        <w:br/>
      </w:r>
      <w:r>
        <w:rPr>
          <w:rFonts w:ascii="Cambria" w:hAnsi="Cambria"/>
          <w:sz w:val="18"/>
        </w:rPr>
        <w:t xml:space="preserve">                              onPressed: _openCreate,</w:t>
        <w:br/>
      </w:r>
      <w:r>
        <w:rPr>
          <w:rFonts w:ascii="Cambria" w:hAnsi="Cambria"/>
          <w:sz w:val="18"/>
        </w:rPr>
        <w:t xml:space="preserve">                              style: FilledButton.styleFrom(</w:t>
        <w:br/>
      </w:r>
      <w:r>
        <w:rPr>
          <w:rFonts w:ascii="Cambria" w:hAnsi="Cambria"/>
          <w:sz w:val="18"/>
        </w:rPr>
        <w:t xml:space="preserve">                                  backgroundColor: ExperimentPalette.classifieds),</w:t>
        <w:br/>
      </w:r>
      <w:r>
        <w:rPr>
          <w:rFonts w:ascii="Cambria" w:hAnsi="Cambria"/>
          <w:sz w:val="18"/>
        </w:rPr>
        <w:t xml:space="preserve">                              icon: const Icon(Icons.add),</w:t>
        <w:br/>
      </w:r>
      <w:r>
        <w:rPr>
          <w:rFonts w:ascii="Cambria" w:hAnsi="Cambria"/>
          <w:sz w:val="18"/>
        </w:rPr>
        <w:t xml:space="preserve">                              label: const Text('Sell an Item'),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  )</w:t>
        <w:br/>
      </w:r>
      <w:r>
        <w:rPr>
          <w:rFonts w:ascii="Cambria" w:hAnsi="Cambria"/>
          <w:sz w:val="18"/>
        </w:rPr>
        <w:t xml:space="preserve">                        : ListView.separated(</w:t>
        <w:br/>
      </w:r>
      <w:r>
        <w:rPr>
          <w:rFonts w:ascii="Cambria" w:hAnsi="Cambria"/>
          <w:sz w:val="18"/>
        </w:rPr>
        <w:t xml:space="preserve">                            padding: const EdgeInsets.all(20),</w:t>
        <w:br/>
      </w:r>
      <w:r>
        <w:rPr>
          <w:rFonts w:ascii="Cambria" w:hAnsi="Cambria"/>
          <w:sz w:val="18"/>
        </w:rPr>
        <w:t xml:space="preserve">                            itemCount: _items.length,</w:t>
        <w:br/>
      </w:r>
      <w:r>
        <w:rPr>
          <w:rFonts w:ascii="Cambria" w:hAnsi="Cambria"/>
          <w:sz w:val="18"/>
        </w:rPr>
        <w:t xml:space="preserve">                            separatorBuilder: (_, __) =&gt; const SizedBox(height: 12),</w:t>
        <w:br/>
      </w:r>
      <w:r>
        <w:rPr>
          <w:rFonts w:ascii="Cambria" w:hAnsi="Cambria"/>
          <w:sz w:val="18"/>
        </w:rPr>
        <w:t xml:space="preserve">                            itemBuilder: (context, i) =&gt; _buildTile(_items[i]),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_buildTile(Listing listing) {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ExperimentPalette.classifieds,</w:t>
        <w:br/>
      </w:r>
      <w:r>
        <w:rPr>
          <w:rFonts w:ascii="Cambria" w:hAnsi="Cambria"/>
          <w:sz w:val="18"/>
        </w:rPr>
        <w:t xml:space="preserve">      onTap: () =&gt; _openDetail(listing),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ClipRRect(</w:t>
        <w:br/>
      </w:r>
      <w:r>
        <w:rPr>
          <w:rFonts w:ascii="Cambria" w:hAnsi="Cambria"/>
          <w:sz w:val="18"/>
        </w:rPr>
        <w:t xml:space="preserve">            borderRadius: BorderRadius.circular(10),</w:t>
        <w:br/>
      </w:r>
      <w:r>
        <w:rPr>
          <w:rFonts w:ascii="Cambria" w:hAnsi="Cambria"/>
          <w:sz w:val="18"/>
        </w:rPr>
        <w:t xml:space="preserve">            child: SizedBox(</w:t>
        <w:br/>
      </w:r>
      <w:r>
        <w:rPr>
          <w:rFonts w:ascii="Cambria" w:hAnsi="Cambria"/>
          <w:sz w:val="18"/>
        </w:rPr>
        <w:t xml:space="preserve">              width: 74,</w:t>
        <w:br/>
      </w:r>
      <w:r>
        <w:rPr>
          <w:rFonts w:ascii="Cambria" w:hAnsi="Cambria"/>
          <w:sz w:val="18"/>
        </w:rPr>
        <w:t xml:space="preserve">              height: 74,</w:t>
        <w:br/>
      </w:r>
      <w:r>
        <w:rPr>
          <w:rFonts w:ascii="Cambria" w:hAnsi="Cambria"/>
          <w:sz w:val="18"/>
        </w:rPr>
        <w:t xml:space="preserve">              child: _thumb(listing),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listing.title,</w:t>
        <w:br/>
      </w:r>
      <w:r>
        <w:rPr>
          <w:rFonts w:ascii="Cambria" w:hAnsi="Cambria"/>
          <w:sz w:val="18"/>
        </w:rPr>
        <w:t xml:space="preserve">                  maxLines: 2,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14, fontWeight: FontWeight.w700,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4),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Formatters.currency(listing.price),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15,</w:t>
        <w:br/>
      </w:r>
      <w:r>
        <w:rPr>
          <w:rFonts w:ascii="Cambria" w:hAnsi="Cambria"/>
          <w:sz w:val="18"/>
        </w:rPr>
        <w:t xml:space="preserve">                      fontWeight: FontWeight.w800,</w:t>
        <w:br/>
      </w:r>
      <w:r>
        <w:rPr>
          <w:rFonts w:ascii="Cambria" w:hAnsi="Cambria"/>
          <w:sz w:val="18"/>
        </w:rPr>
        <w:t xml:space="preserve">                      color: ExperimentPalette.classifieds),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6),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StatusChip(status: listing.status),</w:t>
        <w:br/>
      </w:r>
      <w:r>
        <w:rPr>
          <w:rFonts w:ascii="Cambria" w:hAnsi="Cambria"/>
          <w:sz w:val="18"/>
        </w:rPr>
        <w:t xml:space="preserve">                    const SizedBox(width: 8),</w:t>
        <w:br/>
      </w:r>
      <w:r>
        <w:rPr>
          <w:rFonts w:ascii="Cambria" w:hAnsi="Cambria"/>
          <w:sz w:val="18"/>
        </w:rPr>
        <w:t xml:space="preserve">                    Flexible(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'${listing.location} · ${Formatters.relativeTime(listing.createdAt)}',</w:t>
        <w:br/>
      </w:r>
      <w:r>
        <w:rPr>
          <w:rFonts w:ascii="Cambria" w:hAnsi="Cambria"/>
          <w:sz w:val="18"/>
        </w:rPr>
        <w:t xml:space="preserve">                        maxLines: 1,</w:t>
        <w:br/>
      </w:r>
      <w:r>
        <w:rPr>
          <w:rFonts w:ascii="Cambria" w:hAnsi="Cambria"/>
          <w:sz w:val="18"/>
        </w:rPr>
        <w:t xml:space="preserve">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style: TextStyle(fontSize: 11.5, color: Colors.grey.shade500),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Column(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if (listing.isAvailable)</w:t>
        <w:br/>
      </w:r>
      <w:r>
        <w:rPr>
          <w:rFonts w:ascii="Cambria" w:hAnsi="Cambria"/>
          <w:sz w:val="18"/>
        </w:rPr>
        <w:t xml:space="preserve">                IconButton(</w:t>
        <w:br/>
      </w:r>
      <w:r>
        <w:rPr>
          <w:rFonts w:ascii="Cambria" w:hAnsi="Cambria"/>
          <w:sz w:val="18"/>
        </w:rPr>
        <w:t xml:space="preserve">                  tooltip: 'Mark as sold',</w:t>
        <w:br/>
      </w:r>
      <w:r>
        <w:rPr>
          <w:rFonts w:ascii="Cambria" w:hAnsi="Cambria"/>
          <w:sz w:val="18"/>
        </w:rPr>
        <w:t xml:space="preserve">                  onPressed: () =&gt; _markSold(listing),</w:t>
        <w:br/>
      </w:r>
      <w:r>
        <w:rPr>
          <w:rFonts w:ascii="Cambria" w:hAnsi="Cambria"/>
          <w:sz w:val="18"/>
        </w:rPr>
        <w:t xml:space="preserve">                  icon: const Icon(Icons.check_circle_outline_rounded,</w:t>
        <w:br/>
      </w:r>
      <w:r>
        <w:rPr>
          <w:rFonts w:ascii="Cambria" w:hAnsi="Cambria"/>
          <w:sz w:val="18"/>
        </w:rPr>
        <w:t xml:space="preserve">                      color: ExperimentPalette.classifieds),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'Edit',</w:t>
        <w:br/>
      </w:r>
      <w:r>
        <w:rPr>
          <w:rFonts w:ascii="Cambria" w:hAnsi="Cambria"/>
          <w:sz w:val="18"/>
        </w:rPr>
        <w:t xml:space="preserve">                onPressed: () =&gt; _openEdit(listing),</w:t>
        <w:br/>
      </w:r>
      <w:r>
        <w:rPr>
          <w:rFonts w:ascii="Cambria" w:hAnsi="Cambria"/>
          <w:sz w:val="18"/>
        </w:rPr>
        <w:t xml:space="preserve">                icon: const Icon(Icons.edit_outlined, color: AppColors.primary),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'Delete',</w:t>
        <w:br/>
      </w:r>
      <w:r>
        <w:rPr>
          <w:rFonts w:ascii="Cambria" w:hAnsi="Cambria"/>
          <w:sz w:val="18"/>
        </w:rPr>
        <w:t xml:space="preserve">                onPressed: () =&gt; _delete(listing),</w:t>
        <w:br/>
      </w:r>
      <w:r>
        <w:rPr>
          <w:rFonts w:ascii="Cambria" w:hAnsi="Cambria"/>
          <w:sz w:val="18"/>
        </w:rPr>
        <w:t xml:space="preserve">                icon: const Icon(Icons.delete_outline_rounded, color: AppColors.danger),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_thumb(Listing listing) {</w:t>
        <w:br/>
      </w:r>
      <w:r>
        <w:rPr>
          <w:rFonts w:ascii="Cambria" w:hAnsi="Cambria"/>
          <w:sz w:val="18"/>
        </w:rPr>
        <w:t xml:space="preserve">    final first = listing.images.isEmpty ? null : listing.images.first;</w:t>
        <w:br/>
      </w:r>
      <w:r>
        <w:rPr>
          <w:rFonts w:ascii="Cambria" w:hAnsi="Cambria"/>
          <w:sz w:val="18"/>
        </w:rPr>
        <w:t xml:space="preserve">    final uri = first == null ? null : Uri.tryParse(first);</w:t>
        <w:br/>
      </w:r>
      <w:r>
        <w:rPr>
          <w:rFonts w:ascii="Cambria" w:hAnsi="Cambria"/>
          <w:sz w:val="18"/>
        </w:rPr>
        <w:t xml:space="preserve">    if (uri != null &amp;&amp; (uri.isScheme('http') || uri.isScheme('https'))) {</w:t>
        <w:br/>
      </w:r>
      <w:r>
        <w:rPr>
          <w:rFonts w:ascii="Cambria" w:hAnsi="Cambria"/>
          <w:sz w:val="18"/>
        </w:rPr>
        <w:t xml:space="preserve">      return Image.network(</w:t>
        <w:br/>
      </w:r>
      <w:r>
        <w:rPr>
          <w:rFonts w:ascii="Cambria" w:hAnsi="Cambria"/>
          <w:sz w:val="18"/>
        </w:rPr>
        <w:t xml:space="preserve">        first!,</w:t>
        <w:br/>
      </w:r>
      <w:r>
        <w:rPr>
          <w:rFonts w:ascii="Cambria" w:hAnsi="Cambria"/>
          <w:sz w:val="18"/>
        </w:rPr>
        <w:t xml:space="preserve">        fit: BoxFit.cover,</w:t>
        <w:br/>
      </w:r>
      <w:r>
        <w:rPr>
          <w:rFonts w:ascii="Cambria" w:hAnsi="Cambria"/>
          <w:sz w:val="18"/>
        </w:rPr>
        <w:t xml:space="preserve">        width: double.infinity,</w:t>
        <w:br/>
      </w:r>
      <w:r>
        <w:rPr>
          <w:rFonts w:ascii="Cambria" w:hAnsi="Cambria"/>
          <w:sz w:val="18"/>
        </w:rPr>
        <w:t xml:space="preserve">        height: double.infinity,</w:t>
        <w:br/>
      </w:r>
      <w:r>
        <w:rPr>
          <w:rFonts w:ascii="Cambria" w:hAnsi="Cambria"/>
          <w:sz w:val="18"/>
        </w:rPr>
        <w:t xml:space="preserve">        errorBuilder: (_, __, ___) =&gt; _placeholder(),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_placeholder();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_placeholder()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gradient: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[Color(0xFFA7F3D0), Color(0xFF059669)],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const Icon(Icons.storefront_rounded, color: Colors.white, size: 26),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Colors.white,</w:t>
        <w:br/>
      </w:r>
      <w:r>
        <w:rPr>
          <w:rFonts w:ascii="Cambria" w:hAnsi="Cambria"/>
          <w:sz w:val="18"/>
        </w:rPr>
        <w:t xml:space="preserve">      padding: const EdgeInsets.symmetric(horizontal: 8, vertical: 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frontend/lib/features/experiment5_classifieds/services/classified_service.dart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'../models/contact_message.dart';</w:t>
        <w:br/>
      </w:r>
      <w:r>
        <w:rPr>
          <w:rFonts w:ascii="Cambria" w:hAnsi="Cambria"/>
          <w:sz w:val="18"/>
        </w:rPr>
        <w:t>import '../models/favorite.dart';</w:t>
        <w:br/>
      </w:r>
      <w:r>
        <w:rPr>
          <w:rFonts w:ascii="Cambria" w:hAnsi="Cambria"/>
          <w:sz w:val="18"/>
        </w:rPr>
        <w:t>import '../models/listing.dart';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ClassifiedService {</w:t>
        <w:br/>
      </w:r>
      <w:r>
        <w:rPr>
          <w:rFonts w:ascii="Cambria" w:hAnsi="Cambria"/>
          <w:sz w:val="18"/>
        </w:rPr>
        <w:t xml:space="preserve">  static Future&lt;List&lt;Listing&gt;&gt; listListings({</w:t>
        <w:br/>
      </w:r>
      <w:r>
        <w:rPr>
          <w:rFonts w:ascii="Cambria" w:hAnsi="Cambria"/>
          <w:sz w:val="18"/>
        </w:rPr>
        <w:t xml:space="preserve">    String? search,</w:t>
        <w:br/>
      </w:r>
      <w:r>
        <w:rPr>
          <w:rFonts w:ascii="Cambria" w:hAnsi="Cambria"/>
          <w:sz w:val="18"/>
        </w:rPr>
        <w:t xml:space="preserve">    String? category,</w:t>
        <w:br/>
      </w:r>
      <w:r>
        <w:rPr>
          <w:rFonts w:ascii="Cambria" w:hAnsi="Cambria"/>
          <w:sz w:val="18"/>
        </w:rPr>
        <w:t xml:space="preserve">    String? condition,</w:t>
        <w:br/>
      </w:r>
      <w:r>
        <w:rPr>
          <w:rFonts w:ascii="Cambria" w:hAnsi="Cambria"/>
          <w:sz w:val="18"/>
        </w:rPr>
        <w:t xml:space="preserve">    double? minPrice,</w:t>
        <w:br/>
      </w:r>
      <w:r>
        <w:rPr>
          <w:rFonts w:ascii="Cambria" w:hAnsi="Cambria"/>
          <w:sz w:val="18"/>
        </w:rPr>
        <w:t xml:space="preserve">    double? maxPrice,</w:t>
        <w:br/>
      </w:r>
      <w:r>
        <w:rPr>
          <w:rFonts w:ascii="Cambria" w:hAnsi="Cambria"/>
          <w:sz w:val="18"/>
        </w:rPr>
        <w:t xml:space="preserve">    String? location,</w:t>
        <w:br/>
      </w:r>
      <w:r>
        <w:rPr>
          <w:rFonts w:ascii="Cambria" w:hAnsi="Cambria"/>
          <w:sz w:val="18"/>
        </w:rPr>
        <w:t xml:space="preserve">    String sort = 'created_at',</w:t>
        <w:br/>
      </w:r>
      <w:r>
        <w:rPr>
          <w:rFonts w:ascii="Cambria" w:hAnsi="Cambria"/>
          <w:sz w:val="18"/>
        </w:rPr>
        <w:t xml:space="preserve">    String direction = 'desc',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ApiClient.instance.get(</w:t>
        <w:br/>
      </w:r>
      <w:r>
        <w:rPr>
          <w:rFonts w:ascii="Cambria" w:hAnsi="Cambria"/>
          <w:sz w:val="18"/>
        </w:rPr>
        <w:t xml:space="preserve">      '/api/listings',</w:t>
        <w:br/>
      </w:r>
      <w:r>
        <w:rPr>
          <w:rFonts w:ascii="Cambria" w:hAnsi="Cambria"/>
          <w:sz w:val="18"/>
        </w:rPr>
        <w:t xml:space="preserve">      query: {</w:t>
        <w:br/>
      </w:r>
      <w:r>
        <w:rPr>
          <w:rFonts w:ascii="Cambria" w:hAnsi="Cambria"/>
          <w:sz w:val="18"/>
        </w:rPr>
        <w:t xml:space="preserve">        if (search != null &amp;&amp; search.trim().isNotEmpty) 'search': search.trim(),</w:t>
        <w:br/>
      </w:r>
      <w:r>
        <w:rPr>
          <w:rFonts w:ascii="Cambria" w:hAnsi="Cambria"/>
          <w:sz w:val="18"/>
        </w:rPr>
        <w:t xml:space="preserve">        if (category != null &amp;&amp; category != 'ALL') 'category': category,</w:t>
        <w:br/>
      </w:r>
      <w:r>
        <w:rPr>
          <w:rFonts w:ascii="Cambria" w:hAnsi="Cambria"/>
          <w:sz w:val="18"/>
        </w:rPr>
        <w:t xml:space="preserve">        if (condition != null &amp;&amp; condition != 'ALL') 'condition': condition,</w:t>
        <w:br/>
      </w:r>
      <w:r>
        <w:rPr>
          <w:rFonts w:ascii="Cambria" w:hAnsi="Cambria"/>
          <w:sz w:val="18"/>
        </w:rPr>
        <w:t xml:space="preserve">        if (minPrice != null &amp;&amp; minPrice &gt;= 0) 'min_price': minPrice,</w:t>
        <w:br/>
      </w:r>
      <w:r>
        <w:rPr>
          <w:rFonts w:ascii="Cambria" w:hAnsi="Cambria"/>
          <w:sz w:val="18"/>
        </w:rPr>
        <w:t xml:space="preserve">        if (maxPrice != null &amp;&amp; maxPrice &gt;= 0) 'max_price': maxPrice,</w:t>
        <w:br/>
      </w:r>
      <w:r>
        <w:rPr>
          <w:rFonts w:ascii="Cambria" w:hAnsi="Cambria"/>
          <w:sz w:val="18"/>
        </w:rPr>
        <w:t xml:space="preserve">        if (location != null &amp;&amp; location.trim().isNotEmpty) 'location': location.trim(),</w:t>
        <w:br/>
      </w:r>
      <w:r>
        <w:rPr>
          <w:rFonts w:ascii="Cambria" w:hAnsi="Cambria"/>
          <w:sz w:val="18"/>
        </w:rPr>
        <w:t xml:space="preserve">        'sort': sort,</w:t>
        <w:br/>
      </w:r>
      <w:r>
        <w:rPr>
          <w:rFonts w:ascii="Cambria" w:hAnsi="Cambria"/>
          <w:sz w:val="18"/>
        </w:rPr>
        <w:t xml:space="preserve">        'direction': direction,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Listing.fromJson(e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Future&lt;Listing&gt; getListing(String id) async =&gt;</w:t>
        <w:br/>
      </w:r>
      <w:r>
        <w:rPr>
          <w:rFonts w:ascii="Cambria" w:hAnsi="Cambria"/>
          <w:sz w:val="18"/>
        </w:rPr>
        <w:t xml:space="preserve">      Listing.fromJson(await ApiClient.instance.get('/api/listings/$id') as Map&lt;String, dynamic&gt;);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Future&lt;List&lt;Listing&gt;&gt; myListings() async {</w:t>
        <w:br/>
      </w:r>
      <w:r>
        <w:rPr>
          <w:rFonts w:ascii="Cambria" w:hAnsi="Cambria"/>
          <w:sz w:val="18"/>
        </w:rPr>
        <w:t xml:space="preserve">    final data = await ApiClient.instance.get('/api/listings/mine');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Listing.fromJson(e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Future&lt;Listing&gt; createListing({</w:t>
        <w:br/>
      </w:r>
      <w:r>
        <w:rPr>
          <w:rFonts w:ascii="Cambria" w:hAnsi="Cambria"/>
          <w:sz w:val="18"/>
        </w:rPr>
        <w:t xml:space="preserve">    required String title,</w:t>
        <w:br/>
      </w:r>
      <w:r>
        <w:rPr>
          <w:rFonts w:ascii="Cambria" w:hAnsi="Cambria"/>
          <w:sz w:val="18"/>
        </w:rPr>
        <w:t xml:space="preserve">    required String description,</w:t>
        <w:br/>
      </w:r>
      <w:r>
        <w:rPr>
          <w:rFonts w:ascii="Cambria" w:hAnsi="Cambria"/>
          <w:sz w:val="18"/>
        </w:rPr>
        <w:t xml:space="preserve">    required num price,</w:t>
        <w:br/>
      </w:r>
      <w:r>
        <w:rPr>
          <w:rFonts w:ascii="Cambria" w:hAnsi="Cambria"/>
          <w:sz w:val="18"/>
        </w:rPr>
        <w:t xml:space="preserve">    required String category,</w:t>
        <w:br/>
      </w:r>
      <w:r>
        <w:rPr>
          <w:rFonts w:ascii="Cambria" w:hAnsi="Cambria"/>
          <w:sz w:val="18"/>
        </w:rPr>
        <w:t xml:space="preserve">    required String condition,</w:t>
        <w:br/>
      </w:r>
      <w:r>
        <w:rPr>
          <w:rFonts w:ascii="Cambria" w:hAnsi="Cambria"/>
          <w:sz w:val="18"/>
        </w:rPr>
        <w:t xml:space="preserve">    required String location,</w:t>
        <w:br/>
      </w:r>
      <w:r>
        <w:rPr>
          <w:rFonts w:ascii="Cambria" w:hAnsi="Cambria"/>
          <w:sz w:val="18"/>
        </w:rPr>
        <w:t xml:space="preserve">    required List&lt;String&gt; images,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ApiClient.instance.post('/api/listings', body: {</w:t>
        <w:br/>
      </w:r>
      <w:r>
        <w:rPr>
          <w:rFonts w:ascii="Cambria" w:hAnsi="Cambria"/>
          <w:sz w:val="18"/>
        </w:rPr>
        <w:t xml:space="preserve">      'title': title,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'price': price,</w:t>
        <w:br/>
      </w:r>
      <w:r>
        <w:rPr>
          <w:rFonts w:ascii="Cambria" w:hAnsi="Cambria"/>
          <w:sz w:val="18"/>
        </w:rPr>
        <w:t xml:space="preserve">      'category': category,</w:t>
        <w:br/>
      </w:r>
      <w:r>
        <w:rPr>
          <w:rFonts w:ascii="Cambria" w:hAnsi="Cambria"/>
          <w:sz w:val="18"/>
        </w:rPr>
        <w:t xml:space="preserve">      'condition': condition,</w:t>
        <w:br/>
      </w:r>
      <w:r>
        <w:rPr>
          <w:rFonts w:ascii="Cambria" w:hAnsi="Cambria"/>
          <w:sz w:val="18"/>
        </w:rPr>
        <w:t xml:space="preserve">      'location': location,</w:t>
        <w:br/>
      </w:r>
      <w:r>
        <w:rPr>
          <w:rFonts w:ascii="Cambria" w:hAnsi="Cambria"/>
          <w:sz w:val="18"/>
        </w:rPr>
        <w:t xml:space="preserve">      'images': images,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Listing.fromJson(data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Future&lt;Listing&gt; updateListing(String id, Map&lt;String, dynamic&gt; updates) async {</w:t>
        <w:br/>
      </w:r>
      <w:r>
        <w:rPr>
          <w:rFonts w:ascii="Cambria" w:hAnsi="Cambria"/>
          <w:sz w:val="18"/>
        </w:rPr>
        <w:t xml:space="preserve">    final data = await ApiClient.instance.put('/api/listings/$id', body: updates);</w:t>
        <w:br/>
      </w:r>
      <w:r>
        <w:rPr>
          <w:rFonts w:ascii="Cambria" w:hAnsi="Cambria"/>
          <w:sz w:val="18"/>
        </w:rPr>
        <w:t xml:space="preserve">    return Listing.fromJson(data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deleteListing(String id) async {</w:t>
        <w:br/>
      </w:r>
      <w:r>
        <w:rPr>
          <w:rFonts w:ascii="Cambria" w:hAnsi="Cambria"/>
          <w:sz w:val="18"/>
        </w:rPr>
        <w:t xml:space="preserve">    await ApiClient.instance.delete('/api/listings/$id');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Future&lt;Listing&gt; markSold(String id) async {</w:t>
        <w:br/>
      </w:r>
      <w:r>
        <w:rPr>
          <w:rFonts w:ascii="Cambria" w:hAnsi="Cambria"/>
          <w:sz w:val="18"/>
        </w:rPr>
        <w:t xml:space="preserve">    final data = await ApiClient.instance.put('/api/listings/$id/sold');</w:t>
        <w:br/>
      </w:r>
      <w:r>
        <w:rPr>
          <w:rFonts w:ascii="Cambria" w:hAnsi="Cambria"/>
          <w:sz w:val="18"/>
        </w:rPr>
        <w:t xml:space="preserve">    return Listing.fromJson(data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Future&lt;void&gt; contactSeller(</w:t>
        <w:br/>
      </w:r>
      <w:r>
        <w:rPr>
          <w:rFonts w:ascii="Cambria" w:hAnsi="Cambria"/>
          <w:sz w:val="18"/>
        </w:rPr>
        <w:t xml:space="preserve">    String listingId, {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required String message,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await ApiClient.instance.post('/api/listings/$listingId/contact', body: {</w:t>
        <w:br/>
      </w:r>
      <w:r>
        <w:rPr>
          <w:rFonts w:ascii="Cambria" w:hAnsi="Cambria"/>
          <w:sz w:val="18"/>
        </w:rPr>
        <w:t xml:space="preserve">      'name': name,</w:t>
        <w:br/>
      </w:r>
      <w:r>
        <w:rPr>
          <w:rFonts w:ascii="Cambria" w:hAnsi="Cambria"/>
          <w:sz w:val="18"/>
        </w:rPr>
        <w:t xml:space="preserve">      'message': message,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Future&lt;List&lt;Favorite&gt;&gt; myFavorites() async {</w:t>
        <w:br/>
      </w:r>
      <w:r>
        <w:rPr>
          <w:rFonts w:ascii="Cambria" w:hAnsi="Cambria"/>
          <w:sz w:val="18"/>
        </w:rPr>
        <w:t xml:space="preserve">    final data = await ApiClient.instance.get('/api/favorites');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Favorite.fromJson(e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Future&lt;bool&gt; toggleFavorite(String listingId) async {</w:t>
        <w:br/>
      </w:r>
      <w:r>
        <w:rPr>
          <w:rFonts w:ascii="Cambria" w:hAnsi="Cambria"/>
          <w:sz w:val="18"/>
        </w:rPr>
        <w:t xml:space="preserve">    final data =</w:t>
        <w:br/>
      </w:r>
      <w:r>
        <w:rPr>
          <w:rFonts w:ascii="Cambria" w:hAnsi="Cambria"/>
          <w:sz w:val="18"/>
        </w:rPr>
        <w:t xml:space="preserve">        await ApiClient.instance.post('/api/favorites/$listingId') as Map&lt;String, dynamic&gt;;</w:t>
        <w:br/>
      </w:r>
      <w:r>
        <w:rPr>
          <w:rFonts w:ascii="Cambria" w:hAnsi="Cambria"/>
          <w:sz w:val="18"/>
        </w:rPr>
        <w:t xml:space="preserve">    return data['favorited'] == true;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Future&lt;List&lt;ContactMessage&gt;&gt; myMessages() async {</w:t>
        <w:br/>
      </w:r>
      <w:r>
        <w:rPr>
          <w:rFonts w:ascii="Cambria" w:hAnsi="Cambria"/>
          <w:sz w:val="18"/>
        </w:rPr>
        <w:t xml:space="preserve">    final data = await ApiClient.instance.get('/api/messages');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ContactMessage.fromJson(e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backend/app/api/routes/listings.py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...schemas.classified import ListingCreate, ListingUpdate</w:t>
        <w:br/>
      </w:r>
      <w:r>
        <w:rPr>
          <w:rFonts w:ascii="Cambria" w:hAnsi="Cambria"/>
          <w:sz w:val="18"/>
        </w:rPr>
        <w:t>from ...services.classified_service import ClassifiedService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APIRouter(prefix="/listings", tags=["Classifieds"])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available listings with search, filters and sorting")</w:t>
        <w:br/>
      </w:r>
      <w:r>
        <w:rPr>
          <w:rFonts w:ascii="Cambria" w:hAnsi="Cambria"/>
          <w:sz w:val="18"/>
        </w:rPr>
        <w:t>async def list_listings(</w:t>
        <w:br/>
      </w:r>
      <w:r>
        <w:rPr>
          <w:rFonts w:ascii="Cambria" w:hAnsi="Cambria"/>
          <w:sz w:val="18"/>
        </w:rPr>
        <w:t xml:space="preserve">    search: str | None = None,</w:t>
        <w:br/>
      </w:r>
      <w:r>
        <w:rPr>
          <w:rFonts w:ascii="Cambria" w:hAnsi="Cambria"/>
          <w:sz w:val="18"/>
        </w:rPr>
        <w:t xml:space="preserve">    category: str | None = None,</w:t>
        <w:br/>
      </w:r>
      <w:r>
        <w:rPr>
          <w:rFonts w:ascii="Cambria" w:hAnsi="Cambria"/>
          <w:sz w:val="18"/>
        </w:rPr>
        <w:t xml:space="preserve">    condition: str | None = None,</w:t>
        <w:br/>
      </w:r>
      <w:r>
        <w:rPr>
          <w:rFonts w:ascii="Cambria" w:hAnsi="Cambria"/>
          <w:sz w:val="18"/>
        </w:rPr>
        <w:t xml:space="preserve">    min_price: float | None = Query(default=None, ge=0),</w:t>
        <w:br/>
      </w:r>
      <w:r>
        <w:rPr>
          <w:rFonts w:ascii="Cambria" w:hAnsi="Cambria"/>
          <w:sz w:val="18"/>
        </w:rPr>
        <w:t xml:space="preserve">    max_price: float | None = Query(default=None, ge=0),</w:t>
        <w:br/>
      </w:r>
      <w:r>
        <w:rPr>
          <w:rFonts w:ascii="Cambria" w:hAnsi="Cambria"/>
          <w:sz w:val="18"/>
        </w:rPr>
        <w:t xml:space="preserve">    location: str | None = None,</w:t>
        <w:br/>
      </w:r>
      <w:r>
        <w:rPr>
          <w:rFonts w:ascii="Cambria" w:hAnsi="Cambria"/>
          <w:sz w:val="18"/>
        </w:rPr>
        <w:t xml:space="preserve">    sort: str = Query(default="created_at", description="created_at, price or title"),</w:t>
        <w:br/>
      </w:r>
      <w:r>
        <w:rPr>
          <w:rFonts w:ascii="Cambria" w:hAnsi="Cambria"/>
          <w:sz w:val="18"/>
        </w:rPr>
        <w:t xml:space="preserve">    direction: str = Query(default="desc", description="asc or desc"),</w:t>
        <w:br/>
      </w:r>
      <w:r>
        <w:rPr>
          <w:rFonts w:ascii="Cambria" w:hAnsi="Cambria"/>
          <w:sz w:val="18"/>
        </w:rPr>
        <w:t xml:space="preserve">    skip: int = Query(default=0, ge=0),</w:t>
        <w:br/>
      </w:r>
      <w:r>
        <w:rPr>
          <w:rFonts w:ascii="Cambria" w:hAnsi="Cambria"/>
          <w:sz w:val="18"/>
        </w:rPr>
        <w:t xml:space="preserve">    limit: int = Query(default=30, ge=1, le=100),</w:t>
        <w:br/>
      </w:r>
      <w:r>
        <w:rPr>
          <w:rFonts w:ascii="Cambria" w:hAnsi="Cambria"/>
          <w:sz w:val="18"/>
        </w:rPr>
        <w:t xml:space="preserve">    user: dict = Depends(get_current_user),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items = await ClassifiedService().list_listings(</w:t>
        <w:br/>
      </w:r>
      <w:r>
        <w:rPr>
          <w:rFonts w:ascii="Cambria" w:hAnsi="Cambria"/>
          <w:sz w:val="18"/>
        </w:rPr>
        <w:t xml:space="preserve">        search, category, condition, min_price, max_price, location, sort, direction, skip, limit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return ok(items, "Listings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summary="Create a new listing")</w:t>
        <w:br/>
      </w:r>
      <w:r>
        <w:rPr>
          <w:rFonts w:ascii="Cambria" w:hAnsi="Cambria"/>
          <w:sz w:val="18"/>
        </w:rPr>
        <w:t>async def create_listing(payload: ListingCreate,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return ok(await ClassifiedService().create(user["id"], data), "Listing created successfully")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@router.get("/mine", summary="My listings")</w:t>
        <w:br/>
      </w:r>
      <w:r>
        <w:rPr>
          <w:rFonts w:ascii="Cambria" w:hAnsi="Cambria"/>
          <w:sz w:val="18"/>
        </w:rPr>
        <w:t>async def my_listings(user: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ClassifiedService().my_listings(user["id"]), "My listings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@router.get("/{listing_id}", summary="Get listing details")</w:t>
        <w:br/>
      </w:r>
      <w:r>
        <w:rPr>
          <w:rFonts w:ascii="Cambria" w:hAnsi="Cambria"/>
          <w:sz w:val="18"/>
        </w:rPr>
        <w:t>async def get_listing(listing_id: str, 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ClassifiedService().get(listing_id), "Listing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@router.put("/{listing_id}", summary="Edit your own listing")</w:t>
        <w:br/>
      </w:r>
      <w:r>
        <w:rPr>
          <w:rFonts w:ascii="Cambria" w:hAnsi="Cambria"/>
          <w:sz w:val="18"/>
        </w:rPr>
        <w:t>async def update_listing(listing_id: str, payload: ListingUpdate, user: dict = Depends(get_current_user)):</w:t>
        <w:br/>
      </w:r>
      <w:r>
        <w:rPr>
          <w:rFonts w:ascii="Cambria" w:hAnsi="Cambria"/>
          <w:sz w:val="18"/>
        </w:rPr>
        <w:t xml:space="preserve">    updates = payload.validate_model()</w:t>
        <w:br/>
      </w:r>
      <w:r>
        <w:rPr>
          <w:rFonts w:ascii="Cambria" w:hAnsi="Cambria"/>
          <w:sz w:val="18"/>
        </w:rPr>
        <w:t xml:space="preserve">    return ok(await ClassifiedService().update(user["id"], listing_id, updates), "Listing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@router.delete("/{listing_id}", summary="Delete your own listing")</w:t>
        <w:br/>
      </w:r>
      <w:r>
        <w:rPr>
          <w:rFonts w:ascii="Cambria" w:hAnsi="Cambria"/>
          <w:sz w:val="18"/>
        </w:rPr>
        <w:t>async def delete_listing(listing_id: str, user: dict = Depends(get_current_user)):</w:t>
        <w:br/>
      </w:r>
      <w:r>
        <w:rPr>
          <w:rFonts w:ascii="Cambria" w:hAnsi="Cambria"/>
          <w:sz w:val="18"/>
        </w:rPr>
        <w:t xml:space="preserve">    await ClassifiedService().delete(user["id"], listing_id)</w:t>
        <w:br/>
      </w:r>
      <w:r>
        <w:rPr>
          <w:rFonts w:ascii="Cambria" w:hAnsi="Cambria"/>
          <w:sz w:val="18"/>
        </w:rPr>
        <w:t xml:space="preserve">    return ok(None, "Listing deleted")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@router.put("/{listing_id}/sold", summary="Mark your listing as sold")</w:t>
        <w:br/>
      </w:r>
      <w:r>
        <w:rPr>
          <w:rFonts w:ascii="Cambria" w:hAnsi="Cambria"/>
          <w:sz w:val="18"/>
        </w:rPr>
        <w:t>async def mark_sold(listing_id: str, 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ClassifiedService().mark_sold(user["id"], listing_id), "Listing marked as sold")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@router.post("/{listing_id}/contact", summary="Contact the seller about a listing")</w:t>
        <w:br/>
      </w:r>
      <w:r>
        <w:rPr>
          <w:rFonts w:ascii="Cambria" w:hAnsi="Cambria"/>
          <w:sz w:val="18"/>
        </w:rPr>
        <w:t>async def contact_seller(listing_id: str, payload: dict, user: dict = Depends(get_current_user)):</w:t>
        <w:br/>
      </w:r>
      <w:r>
        <w:rPr>
          <w:rFonts w:ascii="Cambria" w:hAnsi="Cambria"/>
          <w:sz w:val="18"/>
        </w:rPr>
        <w:t xml:space="preserve">    name = (payload.get("name") or "").strip()</w:t>
        <w:br/>
      </w:r>
      <w:r>
        <w:rPr>
          <w:rFonts w:ascii="Cambria" w:hAnsi="Cambria"/>
          <w:sz w:val="18"/>
        </w:rPr>
        <w:t xml:space="preserve">    message = (payload.get("message") or "").strip()</w:t>
        <w:br/>
      </w:r>
      <w:r>
        <w:rPr>
          <w:rFonts w:ascii="Cambria" w:hAnsi="Cambria"/>
          <w:sz w:val="18"/>
        </w:rPr>
        <w:t xml:space="preserve">    return ok(await ClassifiedService().contact_seller(user["id"], listing_id, name, message), "Message sent")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backend/app/api/routes/favorites.py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...services.classified_service import ClassifiedService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APIRouter(prefix="/favorites", tags=["Favorites"])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the current user's favorite listings")</w:t>
        <w:br/>
      </w:r>
      <w:r>
        <w:rPr>
          <w:rFonts w:ascii="Cambria" w:hAnsi="Cambria"/>
          <w:sz w:val="18"/>
        </w:rPr>
        <w:t>async def my_favorites(user: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ClassifiedService().my_favorites(user["id"]), "Favorites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@router.post("/{listing_id}", summary="Add a listing to favorites")</w:t>
        <w:br/>
      </w:r>
      <w:r>
        <w:rPr>
          <w:rFonts w:ascii="Cambria" w:hAnsi="Cambria"/>
          <w:sz w:val="18"/>
        </w:rPr>
        <w:t>async def add_favorite(listing_id: str, 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ClassifiedService().toggle_favorite(user["id"], listing_id), "Favorite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@router.delete("/{listing_id}", summary="Remove a listing from favorites")</w:t>
        <w:br/>
      </w:r>
      <w:r>
        <w:rPr>
          <w:rFonts w:ascii="Cambria" w:hAnsi="Cambria"/>
          <w:sz w:val="18"/>
        </w:rPr>
        <w:t>async def remove_favorite(listing_id: str, 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ClassifiedService().toggle_favorite(user["id"], listing_id), "Favorite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messages_router = APIRouter(prefix="/messages", tags=["Messages"])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@messages_router.get("", summary="List messages sent to or from the current user")</w:t>
        <w:br/>
      </w:r>
      <w:r>
        <w:rPr>
          <w:rFonts w:ascii="Cambria" w:hAnsi="Cambria"/>
          <w:sz w:val="18"/>
        </w:rPr>
        <w:t>async def my_messages(user: dict = Depends(get_current_user)):</w:t>
        <w:br/>
      </w:r>
      <w:r>
        <w:rPr>
          <w:rFonts w:ascii="Cambria" w:hAnsi="Cambria"/>
          <w:sz w:val="18"/>
        </w:rPr>
        <w:t xml:space="preserve">    return ok(await ClassifiedService().my_messages(user["id"]), "Messages fetched")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backend/app/schemas/classified.py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validate_enum, validate_price, validate_required_text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CATEGORIES = (</w:t>
        <w:br/>
      </w:r>
      <w:r>
        <w:rPr>
          <w:rFonts w:ascii="Cambria" w:hAnsi="Cambria"/>
          <w:sz w:val="18"/>
        </w:rPr>
        <w:t xml:space="preserve">    "ELECTRONICS",</w:t>
        <w:br/>
      </w:r>
      <w:r>
        <w:rPr>
          <w:rFonts w:ascii="Cambria" w:hAnsi="Cambria"/>
          <w:sz w:val="18"/>
        </w:rPr>
        <w:t xml:space="preserve">    "MOBILES",</w:t>
        <w:br/>
      </w:r>
      <w:r>
        <w:rPr>
          <w:rFonts w:ascii="Cambria" w:hAnsi="Cambria"/>
          <w:sz w:val="18"/>
        </w:rPr>
        <w:t xml:space="preserve">    "LAPTOPS",</w:t>
        <w:br/>
      </w:r>
      <w:r>
        <w:rPr>
          <w:rFonts w:ascii="Cambria" w:hAnsi="Cambria"/>
          <w:sz w:val="18"/>
        </w:rPr>
        <w:t xml:space="preserve">    "VEHICLES",</w:t>
        <w:br/>
      </w:r>
      <w:r>
        <w:rPr>
          <w:rFonts w:ascii="Cambria" w:hAnsi="Cambria"/>
          <w:sz w:val="18"/>
        </w:rPr>
        <w:t xml:space="preserve">    "FURNITURE",</w:t>
        <w:br/>
      </w:r>
      <w:r>
        <w:rPr>
          <w:rFonts w:ascii="Cambria" w:hAnsi="Cambria"/>
          <w:sz w:val="18"/>
        </w:rPr>
        <w:t xml:space="preserve">    "BOOKS",</w:t>
        <w:br/>
      </w:r>
      <w:r>
        <w:rPr>
          <w:rFonts w:ascii="Cambria" w:hAnsi="Cambria"/>
          <w:sz w:val="18"/>
        </w:rPr>
        <w:t xml:space="preserve">    "CLOTHING",</w:t>
        <w:br/>
      </w:r>
      <w:r>
        <w:rPr>
          <w:rFonts w:ascii="Cambria" w:hAnsi="Cambria"/>
          <w:sz w:val="18"/>
        </w:rPr>
        <w:t xml:space="preserve">    "HOME_APPLIANCES",</w:t>
        <w:br/>
      </w:r>
      <w:r>
        <w:rPr>
          <w:rFonts w:ascii="Cambria" w:hAnsi="Cambria"/>
          <w:sz w:val="18"/>
        </w:rPr>
        <w:t xml:space="preserve">    "OTHERS",</w:t>
        <w:br/>
      </w:r>
      <w:r>
        <w:rPr>
          <w:rFonts w:ascii="Cambria" w:hAnsi="Cambria"/>
          <w:sz w:val="18"/>
        </w:rPr>
        <w:t>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CONDITIONS = ("NEW", "LIKE_NEW", "GOOD", "FAIR")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ListingCreate(BaseModel):</w:t>
        <w:br/>
      </w:r>
      <w:r>
        <w:rPr>
          <w:rFonts w:ascii="Cambria" w:hAnsi="Cambria"/>
          <w:sz w:val="18"/>
        </w:rPr>
        <w:t xml:space="preserve">    title: str = Field(min_length=3, max_length=120)</w:t>
        <w:br/>
      </w:r>
      <w:r>
        <w:rPr>
          <w:rFonts w:ascii="Cambria" w:hAnsi="Cambria"/>
          <w:sz w:val="18"/>
        </w:rPr>
        <w:t xml:space="preserve">    description: str = Field(min_length=10, max_length=3000)</w:t>
        <w:br/>
      </w:r>
      <w:r>
        <w:rPr>
          <w:rFonts w:ascii="Cambria" w:hAnsi="Cambria"/>
          <w:sz w:val="18"/>
        </w:rPr>
        <w:t xml:space="preserve">    price: float = Field(ge=0)</w:t>
        <w:br/>
      </w:r>
      <w:r>
        <w:rPr>
          <w:rFonts w:ascii="Cambria" w:hAnsi="Cambria"/>
          <w:sz w:val="18"/>
        </w:rPr>
        <w:t xml:space="preserve">    category: str = Field(min_length=2, max_length=40)</w:t>
        <w:br/>
      </w:r>
      <w:r>
        <w:rPr>
          <w:rFonts w:ascii="Cambria" w:hAnsi="Cambria"/>
          <w:sz w:val="18"/>
        </w:rPr>
        <w:t xml:space="preserve">    condition: str = "GOOD"</w:t>
        <w:br/>
      </w:r>
      <w:r>
        <w:rPr>
          <w:rFonts w:ascii="Cambria" w:hAnsi="Cambria"/>
          <w:sz w:val="18"/>
        </w:rPr>
        <w:t xml:space="preserve">    location: str = Field(min_length=2, max_length=100)</w:t>
        <w:br/>
      </w:r>
      <w:r>
        <w:rPr>
          <w:rFonts w:ascii="Cambria" w:hAnsi="Cambria"/>
          <w:sz w:val="18"/>
        </w:rPr>
        <w:t xml:space="preserve">    images: list[str] = Field(default_factory=list, max_length=6)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images = [i.strip()[:500] for i in self.images if i and i.strip()]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"title": validate_required_text(self.title, "Title", 120),</w:t>
        <w:br/>
      </w:r>
      <w:r>
        <w:rPr>
          <w:rFonts w:ascii="Cambria" w:hAnsi="Cambria"/>
          <w:sz w:val="18"/>
        </w:rPr>
        <w:t xml:space="preserve">            "description": validate_required_text(self.description, "Description", 3000),</w:t>
        <w:br/>
      </w:r>
      <w:r>
        <w:rPr>
          <w:rFonts w:ascii="Cambria" w:hAnsi="Cambria"/>
          <w:sz w:val="18"/>
        </w:rPr>
        <w:t xml:space="preserve">            "price": validate_price(self.price),</w:t>
        <w:br/>
      </w:r>
      <w:r>
        <w:rPr>
          <w:rFonts w:ascii="Cambria" w:hAnsi="Cambria"/>
          <w:sz w:val="18"/>
        </w:rPr>
        <w:t xml:space="preserve">            "category": validate_enum(self.category, CATEGORIES, "Category"),</w:t>
        <w:br/>
      </w:r>
      <w:r>
        <w:rPr>
          <w:rFonts w:ascii="Cambria" w:hAnsi="Cambria"/>
          <w:sz w:val="18"/>
        </w:rPr>
        <w:t xml:space="preserve">            "condition": validate_enum(self.condition, CONDITIONS, "Condition"),</w:t>
        <w:br/>
      </w:r>
      <w:r>
        <w:rPr>
          <w:rFonts w:ascii="Cambria" w:hAnsi="Cambria"/>
          <w:sz w:val="18"/>
        </w:rPr>
        <w:t xml:space="preserve">            "location": validate_required_text(self.location, "Location", 100),</w:t>
        <w:br/>
      </w:r>
      <w:r>
        <w:rPr>
          <w:rFonts w:ascii="Cambria" w:hAnsi="Cambria"/>
          <w:sz w:val="18"/>
        </w:rPr>
        <w:t xml:space="preserve">            "images": images[:6],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ListingUpdate(BaseModel):</w:t>
        <w:br/>
      </w:r>
      <w:r>
        <w:rPr>
          <w:rFonts w:ascii="Cambria" w:hAnsi="Cambria"/>
          <w:sz w:val="18"/>
        </w:rPr>
        <w:t xml:space="preserve">    title: str | None = Field(default=None, min_length=3, max_length=120)</w:t>
        <w:br/>
      </w:r>
      <w:r>
        <w:rPr>
          <w:rFonts w:ascii="Cambria" w:hAnsi="Cambria"/>
          <w:sz w:val="18"/>
        </w:rPr>
        <w:t xml:space="preserve">    description: str | None = Field(default=None, min_length=10, max_length=3000)</w:t>
        <w:br/>
      </w:r>
      <w:r>
        <w:rPr>
          <w:rFonts w:ascii="Cambria" w:hAnsi="Cambria"/>
          <w:sz w:val="18"/>
        </w:rPr>
        <w:t xml:space="preserve">    price: float | None = Field(default=None, ge=0)</w:t>
        <w:br/>
      </w:r>
      <w:r>
        <w:rPr>
          <w:rFonts w:ascii="Cambria" w:hAnsi="Cambria"/>
          <w:sz w:val="18"/>
        </w:rPr>
        <w:t xml:space="preserve">    category: str | None = None</w:t>
        <w:br/>
      </w:r>
      <w:r>
        <w:rPr>
          <w:rFonts w:ascii="Cambria" w:hAnsi="Cambria"/>
          <w:sz w:val="18"/>
        </w:rPr>
        <w:t xml:space="preserve">    condition: str | None = None</w:t>
        <w:br/>
      </w:r>
      <w:r>
        <w:rPr>
          <w:rFonts w:ascii="Cambria" w:hAnsi="Cambria"/>
          <w:sz w:val="18"/>
        </w:rPr>
        <w:t xml:space="preserve">    location: str | None = None</w:t>
        <w:br/>
      </w:r>
      <w:r>
        <w:rPr>
          <w:rFonts w:ascii="Cambria" w:hAnsi="Cambria"/>
          <w:sz w:val="18"/>
        </w:rPr>
        <w:t xml:space="preserve">    images: list[str] | None = Field(default=None, max_length=6)</w:t>
        <w:br/>
      </w:r>
      <w:r>
        <w:rPr>
          <w:rFonts w:ascii="Cambria" w:hAnsi="Cambria"/>
          <w:sz w:val="18"/>
        </w:rPr>
        <w:t xml:space="preserve">    status: str | None = None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updates: dict = {}</w:t>
        <w:br/>
      </w:r>
      <w:r>
        <w:rPr>
          <w:rFonts w:ascii="Cambria" w:hAnsi="Cambria"/>
          <w:sz w:val="18"/>
        </w:rPr>
        <w:t xml:space="preserve">        fields = {</w:t>
        <w:br/>
      </w:r>
      <w:r>
        <w:rPr>
          <w:rFonts w:ascii="Cambria" w:hAnsi="Cambria"/>
          <w:sz w:val="18"/>
        </w:rPr>
        <w:t xml:space="preserve">            "title": (self.title, 120),</w:t>
        <w:br/>
      </w:r>
      <w:r>
        <w:rPr>
          <w:rFonts w:ascii="Cambria" w:hAnsi="Cambria"/>
          <w:sz w:val="18"/>
        </w:rPr>
        <w:t xml:space="preserve">            "description": (self.description, 3000),</w:t>
        <w:br/>
      </w:r>
      <w:r>
        <w:rPr>
          <w:rFonts w:ascii="Cambria" w:hAnsi="Cambria"/>
          <w:sz w:val="18"/>
        </w:rPr>
        <w:t xml:space="preserve">            "location": (self.location, 100),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for name, (value, max_len) in fields.items():</w:t>
        <w:br/>
      </w:r>
      <w:r>
        <w:rPr>
          <w:rFonts w:ascii="Cambria" w:hAnsi="Cambria"/>
          <w:sz w:val="18"/>
        </w:rPr>
        <w:t xml:space="preserve">            if value is not None:</w:t>
        <w:br/>
      </w:r>
      <w:r>
        <w:rPr>
          <w:rFonts w:ascii="Cambria" w:hAnsi="Cambria"/>
          <w:sz w:val="18"/>
        </w:rPr>
        <w:t xml:space="preserve">                updates[name] = validate_required_text(value, name.replace("_", " ").title(), max_len)</w:t>
        <w:br/>
      </w:r>
      <w:r>
        <w:rPr>
          <w:rFonts w:ascii="Cambria" w:hAnsi="Cambria"/>
          <w:sz w:val="18"/>
        </w:rPr>
        <w:t xml:space="preserve">        if self.categories_value is not None:</w:t>
        <w:br/>
      </w:r>
      <w:r>
        <w:rPr>
          <w:rFonts w:ascii="Cambria" w:hAnsi="Cambria"/>
          <w:sz w:val="18"/>
        </w:rPr>
        <w:t xml:space="preserve">            updates["category"] = validate_enum(self.categories_value, CATEGORIES, "Category")</w:t>
        <w:br/>
      </w:r>
      <w:r>
        <w:rPr>
          <w:rFonts w:ascii="Cambria" w:hAnsi="Cambria"/>
          <w:sz w:val="18"/>
        </w:rPr>
        <w:t xml:space="preserve">        if self.conditions_value is not None:</w:t>
        <w:br/>
      </w:r>
      <w:r>
        <w:rPr>
          <w:rFonts w:ascii="Cambria" w:hAnsi="Cambria"/>
          <w:sz w:val="18"/>
        </w:rPr>
        <w:t xml:space="preserve">            updates["condition"] = validate_enum(self.conditions_value, CONDITIONS, "Condition")</w:t>
        <w:br/>
      </w:r>
      <w:r>
        <w:rPr>
          <w:rFonts w:ascii="Cambria" w:hAnsi="Cambria"/>
          <w:sz w:val="18"/>
        </w:rPr>
        <w:t xml:space="preserve">        if self.price is not None:</w:t>
        <w:br/>
      </w:r>
      <w:r>
        <w:rPr>
          <w:rFonts w:ascii="Cambria" w:hAnsi="Cambria"/>
          <w:sz w:val="18"/>
        </w:rPr>
        <w:t xml:space="preserve">            updates["price"] = validate_price(self.price)</w:t>
        <w:br/>
      </w:r>
      <w:r>
        <w:rPr>
          <w:rFonts w:ascii="Cambria" w:hAnsi="Cambria"/>
          <w:sz w:val="18"/>
        </w:rPr>
        <w:t xml:space="preserve">        if self.images is not None:</w:t>
        <w:br/>
      </w:r>
      <w:r>
        <w:rPr>
          <w:rFonts w:ascii="Cambria" w:hAnsi="Cambria"/>
          <w:sz w:val="18"/>
        </w:rPr>
        <w:t xml:space="preserve">            updates["images"] = [i.strip()[:500] for i in self.images if i and i.strip()][:6]</w:t>
        <w:br/>
      </w:r>
      <w:r>
        <w:rPr>
          <w:rFonts w:ascii="Cambria" w:hAnsi="Cambria"/>
          <w:sz w:val="18"/>
        </w:rPr>
        <w:t xml:space="preserve">        if self.status is not None:</w:t>
        <w:br/>
      </w:r>
      <w:r>
        <w:rPr>
          <w:rFonts w:ascii="Cambria" w:hAnsi="Cambria"/>
          <w:sz w:val="18"/>
        </w:rPr>
        <w:t xml:space="preserve">            updates["status"] = validate_enum(self.status, ("AVAILABLE", "SOLD", "REMOVED"), "Status")</w:t>
        <w:br/>
      </w:r>
      <w:r>
        <w:rPr>
          <w:rFonts w:ascii="Cambria" w:hAnsi="Cambria"/>
          <w:sz w:val="18"/>
        </w:rPr>
        <w:t xml:space="preserve">        return updates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@property</w:t>
        <w:br/>
      </w:r>
      <w:r>
        <w:rPr>
          <w:rFonts w:ascii="Cambria" w:hAnsi="Cambria"/>
          <w:sz w:val="18"/>
        </w:rPr>
        <w:t xml:space="preserve">    def categories_value(self) -&gt; str | None:</w:t>
        <w:br/>
      </w:r>
      <w:r>
        <w:rPr>
          <w:rFonts w:ascii="Cambria" w:hAnsi="Cambria"/>
          <w:sz w:val="18"/>
        </w:rPr>
        <w:t xml:space="preserve">        return self.category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@property</w:t>
        <w:br/>
      </w:r>
      <w:r>
        <w:rPr>
          <w:rFonts w:ascii="Cambria" w:hAnsi="Cambria"/>
          <w:sz w:val="18"/>
        </w:rPr>
        <w:t xml:space="preserve">    def conditions_value(self) -&gt; str | None:</w:t>
        <w:br/>
      </w:r>
      <w:r>
        <w:rPr>
          <w:rFonts w:ascii="Cambria" w:hAnsi="Cambria"/>
          <w:sz w:val="18"/>
        </w:rPr>
        <w:t xml:space="preserve">        return self.condition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ContactSellerRequest(BaseModel):</w:t>
        <w:br/>
      </w:r>
      <w:r>
        <w:rPr>
          <w:rFonts w:ascii="Cambria" w:hAnsi="Cambria"/>
          <w:sz w:val="18"/>
        </w:rPr>
        <w:t xml:space="preserve">    name: str = Field(min_length=2, max_length=80)</w:t>
        <w:br/>
      </w:r>
      <w:r>
        <w:rPr>
          <w:rFonts w:ascii="Cambria" w:hAnsi="Cambria"/>
          <w:sz w:val="18"/>
        </w:rPr>
        <w:t xml:space="preserve">    message: str = Field(min_length=2, max_length=1000)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backend/app/services/classified_service.py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..repositories.classified_repo import FavoriteRepository, ListingRepository, MessageRepository</w:t>
        <w:br/>
      </w:r>
      <w:r>
        <w:rPr>
          <w:rFonts w:ascii="Cambria" w:hAnsi="Cambria"/>
          <w:sz w:val="18"/>
        </w:rPr>
        <w:t>from ..repositories.users_repo import UserRepository</w:t>
        <w:br/>
      </w:r>
      <w:r>
        <w:rPr>
          <w:rFonts w:ascii="Cambria" w:hAnsi="Cambria"/>
          <w:sz w:val="18"/>
        </w:rPr>
        <w:t>from ..utils.errors import ConflictException, ForbiddenException,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ClassifiedService: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self.listings = ListingRepository()</w:t>
        <w:br/>
      </w:r>
      <w:r>
        <w:rPr>
          <w:rFonts w:ascii="Cambria" w:hAnsi="Cambria"/>
          <w:sz w:val="18"/>
        </w:rPr>
        <w:t xml:space="preserve">        self.favorites = FavoriteRepository()</w:t>
        <w:br/>
      </w:r>
      <w:r>
        <w:rPr>
          <w:rFonts w:ascii="Cambria" w:hAnsi="Cambria"/>
          <w:sz w:val="18"/>
        </w:rPr>
        <w:t xml:space="preserve">        self.messages = MessageRepository()</w:t>
        <w:br/>
      </w:r>
      <w:r>
        <w:rPr>
          <w:rFonts w:ascii="Cambria" w:hAnsi="Cambria"/>
          <w:sz w:val="18"/>
        </w:rPr>
        <w:t xml:space="preserve">        self.users = UserRepository()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list_listings(self, search, category, condition, min_price, max_price, location,</w:t>
        <w:br/>
      </w:r>
      <w:r>
        <w:rPr>
          <w:rFonts w:ascii="Cambria" w:hAnsi="Cambria"/>
          <w:sz w:val="18"/>
        </w:rPr>
        <w:t xml:space="preserve">                            sort, direction, skip, limit) -&gt; list[dict]:</w:t>
        <w:br/>
      </w:r>
      <w:r>
        <w:rPr>
          <w:rFonts w:ascii="Cambria" w:hAnsi="Cambria"/>
          <w:sz w:val="18"/>
        </w:rPr>
        <w:t xml:space="preserve">        items = await self.listings.list_all(</w:t>
        <w:br/>
      </w:r>
      <w:r>
        <w:rPr>
          <w:rFonts w:ascii="Cambria" w:hAnsi="Cambria"/>
          <w:sz w:val="18"/>
        </w:rPr>
        <w:t xml:space="preserve">            search=search, category=category, condition=condition, min_price=min_price,</w:t>
        <w:br/>
      </w:r>
      <w:r>
        <w:rPr>
          <w:rFonts w:ascii="Cambria" w:hAnsi="Cambria"/>
          <w:sz w:val="18"/>
        </w:rPr>
        <w:t xml:space="preserve">            max_price=max_price, location=location, sort=sort, direction=direction,</w:t>
        <w:br/>
      </w:r>
      <w:r>
        <w:rPr>
          <w:rFonts w:ascii="Cambria" w:hAnsi="Cambria"/>
          <w:sz w:val="18"/>
        </w:rPr>
        <w:t xml:space="preserve">            skip=skip, limit=limit,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await self._enrich_sellers(items)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get(self, listing_id: str) -&gt; dict:</w:t>
        <w:br/>
      </w:r>
      <w:r>
        <w:rPr>
          <w:rFonts w:ascii="Cambria" w:hAnsi="Cambria"/>
          <w:sz w:val="18"/>
        </w:rPr>
        <w:t xml:space="preserve">        oid = parse_object_id(listing_id, "listing id")</w:t>
        <w:br/>
      </w:r>
      <w:r>
        <w:rPr>
          <w:rFonts w:ascii="Cambria" w:hAnsi="Cambria"/>
          <w:sz w:val="18"/>
        </w:rPr>
        <w:t xml:space="preserve">        listing = await self.listings.find_by_id(oid)</w:t>
        <w:br/>
      </w:r>
      <w:r>
        <w:rPr>
          <w:rFonts w:ascii="Cambria" w:hAnsi="Cambria"/>
          <w:sz w:val="18"/>
        </w:rPr>
        <w:t xml:space="preserve">        if listing is None:</w:t>
        <w:br/>
      </w:r>
      <w:r>
        <w:rPr>
          <w:rFonts w:ascii="Cambria" w:hAnsi="Cambria"/>
          <w:sz w:val="18"/>
        </w:rPr>
        <w:t xml:space="preserve">            raise NotFoundException("Listing not found", "LISTING_NOT_FOUND")</w:t>
        <w:br/>
      </w:r>
      <w:r>
        <w:rPr>
          <w:rFonts w:ascii="Cambria" w:hAnsi="Cambria"/>
          <w:sz w:val="18"/>
        </w:rPr>
        <w:t xml:space="preserve">        seller = await self.users.find_by_id(parse_object_id(listing["seller_id"], "seller id"))</w:t>
        <w:br/>
      </w:r>
      <w:r>
        <w:rPr>
          <w:rFonts w:ascii="Cambria" w:hAnsi="Cambria"/>
          <w:sz w:val="18"/>
        </w:rPr>
        <w:t xml:space="preserve">        if seller:</w:t>
        <w:br/>
      </w:r>
      <w:r>
        <w:rPr>
          <w:rFonts w:ascii="Cambria" w:hAnsi="Cambria"/>
          <w:sz w:val="18"/>
        </w:rPr>
        <w:t xml:space="preserve">            listing["seller"] = {"id": seller["id"], "name": seller["name"], "email": seller.get("email"), "bio": seller.get("bio", "")}</w:t>
        <w:br/>
      </w:r>
      <w:r>
        <w:rPr>
          <w:rFonts w:ascii="Cambria" w:hAnsi="Cambria"/>
          <w:sz w:val="18"/>
        </w:rPr>
        <w:t xml:space="preserve">        else:</w:t>
        <w:br/>
      </w:r>
      <w:r>
        <w:rPr>
          <w:rFonts w:ascii="Cambria" w:hAnsi="Cambria"/>
          <w:sz w:val="18"/>
        </w:rPr>
        <w:t xml:space="preserve">            listing["seller"] = {"id": listing["seller_id"], "name": "Unknown"}</w:t>
        <w:br/>
      </w:r>
      <w:r>
        <w:rPr>
          <w:rFonts w:ascii="Cambria" w:hAnsi="Cambria"/>
          <w:sz w:val="18"/>
        </w:rPr>
        <w:t xml:space="preserve">        return listing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my_listings(self, seller_id: str) -&gt; list[dict]:</w:t>
        <w:br/>
      </w:r>
      <w:r>
        <w:rPr>
          <w:rFonts w:ascii="Cambria" w:hAnsi="Cambria"/>
          <w:sz w:val="18"/>
        </w:rPr>
        <w:t xml:space="preserve">        return await self.listings.list_by_seller(seller_id)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create(self, seller_id: str, payload: dict) -&gt; dict: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"seller_id": seller_id,</w:t>
        <w:br/>
      </w:r>
      <w:r>
        <w:rPr>
          <w:rFonts w:ascii="Cambria" w:hAnsi="Cambria"/>
          <w:sz w:val="18"/>
        </w:rPr>
        <w:t xml:space="preserve">            "status": "AVAILABLE",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    "updated_at": utc_now_iso(),</w:t>
        <w:br/>
      </w:r>
      <w:r>
        <w:rPr>
          <w:rFonts w:ascii="Cambria" w:hAnsi="Cambria"/>
          <w:sz w:val="18"/>
        </w:rPr>
        <w:t xml:space="preserve">            **payload,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await self.listings.create(doc)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update(self, seller_id: str, listing_id: str, payload: dict) -&gt; dict:</w:t>
        <w:br/>
      </w:r>
      <w:r>
        <w:rPr>
          <w:rFonts w:ascii="Cambria" w:hAnsi="Cambria"/>
          <w:sz w:val="18"/>
        </w:rPr>
        <w:t xml:space="preserve">        oid = parse_object_id(listing_id, "listing id")</w:t>
        <w:br/>
      </w:r>
      <w:r>
        <w:rPr>
          <w:rFonts w:ascii="Cambria" w:hAnsi="Cambria"/>
          <w:sz w:val="18"/>
        </w:rPr>
        <w:t xml:space="preserve">        listing = await self.listings.find_by_id(oid)</w:t>
        <w:br/>
      </w:r>
      <w:r>
        <w:rPr>
          <w:rFonts w:ascii="Cambria" w:hAnsi="Cambria"/>
          <w:sz w:val="18"/>
        </w:rPr>
        <w:t xml:space="preserve">        if listing is None:</w:t>
        <w:br/>
      </w:r>
      <w:r>
        <w:rPr>
          <w:rFonts w:ascii="Cambria" w:hAnsi="Cambria"/>
          <w:sz w:val="18"/>
        </w:rPr>
        <w:t xml:space="preserve">            raise NotFoundException("Listing not found", "LISTING_NOT_FOUND")</w:t>
        <w:br/>
      </w:r>
      <w:r>
        <w:rPr>
          <w:rFonts w:ascii="Cambria" w:hAnsi="Cambria"/>
          <w:sz w:val="18"/>
        </w:rPr>
        <w:t xml:space="preserve">        if listing["seller_id"] != seller_id:</w:t>
        <w:br/>
      </w:r>
      <w:r>
        <w:rPr>
          <w:rFonts w:ascii="Cambria" w:hAnsi="Cambria"/>
          <w:sz w:val="18"/>
        </w:rPr>
        <w:t xml:space="preserve">            raise ForbiddenException("You can only modify your own listings")</w:t>
        <w:br/>
      </w:r>
      <w:r>
        <w:rPr>
          <w:rFonts w:ascii="Cambria" w:hAnsi="Cambria"/>
          <w:sz w:val="18"/>
        </w:rPr>
        <w:t xml:space="preserve">        return await self.listings.update(oid, {**payload, "updated_at": utc_now_iso()})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delete(self, seller_id: str, listing_id: str) -&gt; None:</w:t>
        <w:br/>
      </w:r>
      <w:r>
        <w:rPr>
          <w:rFonts w:ascii="Cambria" w:hAnsi="Cambria"/>
          <w:sz w:val="18"/>
        </w:rPr>
        <w:t xml:space="preserve">        oid = parse_object_id(listing_id, "listing id")</w:t>
        <w:br/>
      </w:r>
      <w:r>
        <w:rPr>
          <w:rFonts w:ascii="Cambria" w:hAnsi="Cambria"/>
          <w:sz w:val="18"/>
        </w:rPr>
        <w:t xml:space="preserve">        listing = await self.listings.find_by_id(oid)</w:t>
        <w:br/>
      </w:r>
      <w:r>
        <w:rPr>
          <w:rFonts w:ascii="Cambria" w:hAnsi="Cambria"/>
          <w:sz w:val="18"/>
        </w:rPr>
        <w:t xml:space="preserve">        if listing is None:</w:t>
        <w:br/>
      </w:r>
      <w:r>
        <w:rPr>
          <w:rFonts w:ascii="Cambria" w:hAnsi="Cambria"/>
          <w:sz w:val="18"/>
        </w:rPr>
        <w:t xml:space="preserve">            raise NotFoundException("Listing not found", "LISTING_NOT_FOUND")</w:t>
        <w:br/>
      </w:r>
      <w:r>
        <w:rPr>
          <w:rFonts w:ascii="Cambria" w:hAnsi="Cambria"/>
          <w:sz w:val="18"/>
        </w:rPr>
        <w:t xml:space="preserve">        if listing["seller_id"] != seller_id:</w:t>
        <w:br/>
      </w:r>
      <w:r>
        <w:rPr>
          <w:rFonts w:ascii="Cambria" w:hAnsi="Cambria"/>
          <w:sz w:val="18"/>
        </w:rPr>
        <w:t xml:space="preserve">            raise ForbiddenException("You can only delete your own listings")</w:t>
        <w:br/>
      </w:r>
      <w:r>
        <w:rPr>
          <w:rFonts w:ascii="Cambria" w:hAnsi="Cambria"/>
          <w:sz w:val="18"/>
        </w:rPr>
        <w:t xml:space="preserve">        await self.favorites.remove_for_listing(str(oid))</w:t>
        <w:br/>
      </w:r>
      <w:r>
        <w:rPr>
          <w:rFonts w:ascii="Cambria" w:hAnsi="Cambria"/>
          <w:sz w:val="18"/>
        </w:rPr>
        <w:t xml:space="preserve">        await self.listings.delete(oid)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mark_sold(self, seller_id: str, listing_id: str) -&gt; dict:</w:t>
        <w:br/>
      </w:r>
      <w:r>
        <w:rPr>
          <w:rFonts w:ascii="Cambria" w:hAnsi="Cambria"/>
          <w:sz w:val="18"/>
        </w:rPr>
        <w:t xml:space="preserve">        return await self.update(seller_id, listing_id, {"status": "SOLD"})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toggle_favorite(self, user_id: str, listing_id: str) -&gt; dict:</w:t>
        <w:br/>
      </w:r>
      <w:r>
        <w:rPr>
          <w:rFonts w:ascii="Cambria" w:hAnsi="Cambria"/>
          <w:sz w:val="18"/>
        </w:rPr>
        <w:t xml:space="preserve">        oid = parse_object_id(listing_id, "listing id")</w:t>
        <w:br/>
      </w:r>
      <w:r>
        <w:rPr>
          <w:rFonts w:ascii="Cambria" w:hAnsi="Cambria"/>
          <w:sz w:val="18"/>
        </w:rPr>
        <w:t xml:space="preserve">        listing = await self.listings.find_by_id(oid)</w:t>
        <w:br/>
      </w:r>
      <w:r>
        <w:rPr>
          <w:rFonts w:ascii="Cambria" w:hAnsi="Cambria"/>
          <w:sz w:val="18"/>
        </w:rPr>
        <w:t xml:space="preserve">        if listing is None:</w:t>
        <w:br/>
      </w:r>
      <w:r>
        <w:rPr>
          <w:rFonts w:ascii="Cambria" w:hAnsi="Cambria"/>
          <w:sz w:val="18"/>
        </w:rPr>
        <w:t xml:space="preserve">            raise NotFoundException("Listing not found", "LISTING_NOT_FOUND")</w:t>
        <w:br/>
      </w:r>
      <w:r>
        <w:rPr>
          <w:rFonts w:ascii="Cambria" w:hAnsi="Cambria"/>
          <w:sz w:val="18"/>
        </w:rPr>
        <w:t xml:space="preserve">        ids = await self.favorites.ids_for_user(user_id)</w:t>
        <w:br/>
      </w:r>
      <w:r>
        <w:rPr>
          <w:rFonts w:ascii="Cambria" w:hAnsi="Cambria"/>
          <w:sz w:val="18"/>
        </w:rPr>
        <w:t xml:space="preserve">        if str(oid) in ids:</w:t>
        <w:br/>
      </w:r>
      <w:r>
        <w:rPr>
          <w:rFonts w:ascii="Cambria" w:hAnsi="Cambria"/>
          <w:sz w:val="18"/>
        </w:rPr>
        <w:t xml:space="preserve">            await self.favorites.remove(user_id, str(oid))</w:t>
        <w:br/>
      </w:r>
      <w:r>
        <w:rPr>
          <w:rFonts w:ascii="Cambria" w:hAnsi="Cambria"/>
          <w:sz w:val="18"/>
        </w:rPr>
        <w:t xml:space="preserve">            return {"favorited": False}</w:t>
        <w:br/>
      </w:r>
      <w:r>
        <w:rPr>
          <w:rFonts w:ascii="Cambria" w:hAnsi="Cambria"/>
          <w:sz w:val="18"/>
        </w:rPr>
        <w:t xml:space="preserve">        await self.favorites.add(user_id, str(oid))</w:t>
        <w:br/>
      </w:r>
      <w:r>
        <w:rPr>
          <w:rFonts w:ascii="Cambria" w:hAnsi="Cambria"/>
          <w:sz w:val="18"/>
        </w:rPr>
        <w:t xml:space="preserve">        return {"favorited": True}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my_favorites(self, user_id: str) -&gt; list[dict]:</w:t>
        <w:br/>
      </w:r>
      <w:r>
        <w:rPr>
          <w:rFonts w:ascii="Cambria" w:hAnsi="Cambria"/>
          <w:sz w:val="18"/>
        </w:rPr>
        <w:t xml:space="preserve">        return await self.favorites.listings_for_user(user_id)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contact_seller(self, sender_id: str, listing_id: str, name: str, message: str) -&gt; dict:</w:t>
        <w:br/>
      </w:r>
      <w:r>
        <w:rPr>
          <w:rFonts w:ascii="Cambria" w:hAnsi="Cambria"/>
          <w:sz w:val="18"/>
        </w:rPr>
        <w:t xml:space="preserve">        oid = parse_object_id(listing_id, "listing id")</w:t>
        <w:br/>
      </w:r>
      <w:r>
        <w:rPr>
          <w:rFonts w:ascii="Cambria" w:hAnsi="Cambria"/>
          <w:sz w:val="18"/>
        </w:rPr>
        <w:t xml:space="preserve">        listing = await self.listings.find_by_id(oid)</w:t>
        <w:br/>
      </w:r>
      <w:r>
        <w:rPr>
          <w:rFonts w:ascii="Cambria" w:hAnsi="Cambria"/>
          <w:sz w:val="18"/>
        </w:rPr>
        <w:t xml:space="preserve">        if listing is None:</w:t>
        <w:br/>
      </w:r>
      <w:r>
        <w:rPr>
          <w:rFonts w:ascii="Cambria" w:hAnsi="Cambria"/>
          <w:sz w:val="18"/>
        </w:rPr>
        <w:t xml:space="preserve">            raise NotFoundException("Listing not found", "LISTING_NOT_FOUND")</w:t>
        <w:br/>
      </w:r>
      <w:r>
        <w:rPr>
          <w:rFonts w:ascii="Cambria" w:hAnsi="Cambria"/>
          <w:sz w:val="18"/>
        </w:rPr>
        <w:t xml:space="preserve">        doc = {</w:t>
        <w:br/>
      </w:r>
      <w:r>
        <w:rPr>
          <w:rFonts w:ascii="Cambria" w:hAnsi="Cambria"/>
          <w:sz w:val="18"/>
        </w:rPr>
        <w:t xml:space="preserve">            "listing_id": str(oid),</w:t>
        <w:br/>
      </w:r>
      <w:r>
        <w:rPr>
          <w:rFonts w:ascii="Cambria" w:hAnsi="Cambria"/>
          <w:sz w:val="18"/>
        </w:rPr>
        <w:t xml:space="preserve">            "sender_id": sender_id,</w:t>
        <w:br/>
      </w:r>
      <w:r>
        <w:rPr>
          <w:rFonts w:ascii="Cambria" w:hAnsi="Cambria"/>
          <w:sz w:val="18"/>
        </w:rPr>
        <w:t xml:space="preserve">            "recipient_id": listing["seller_id"],</w:t>
        <w:br/>
      </w:r>
      <w:r>
        <w:rPr>
          <w:rFonts w:ascii="Cambria" w:hAnsi="Cambria"/>
          <w:sz w:val="18"/>
        </w:rPr>
        <w:t xml:space="preserve">            "name": name.strip()[:80],</w:t>
        <w:br/>
      </w:r>
      <w:r>
        <w:rPr>
          <w:rFonts w:ascii="Cambria" w:hAnsi="Cambria"/>
          <w:sz w:val="18"/>
        </w:rPr>
        <w:t xml:space="preserve">            "message": message.strip()[:1000],</w:t>
        <w:br/>
      </w:r>
      <w:r>
        <w:rPr>
          <w:rFonts w:ascii="Cambria" w:hAnsi="Cambria"/>
          <w:sz w:val="18"/>
        </w:rPr>
        <w:t xml:space="preserve">            "listing_title": listing["title"],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await self.messages.create(doc)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my_messages(self, user_id: str) -&gt; list[dict]:</w:t>
        <w:br/>
      </w:r>
      <w:r>
        <w:rPr>
          <w:rFonts w:ascii="Cambria" w:hAnsi="Cambria"/>
          <w:sz w:val="18"/>
        </w:rPr>
        <w:t xml:space="preserve">        return await self.messages.list_for_user(user_id)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_enrich_sellers(self, listings: list[dict]) -&gt; list[dict]:</w:t>
        <w:br/>
      </w:r>
      <w:r>
        <w:rPr>
          <w:rFonts w:ascii="Cambria" w:hAnsi="Cambria"/>
          <w:sz w:val="18"/>
        </w:rPr>
        <w:t xml:space="preserve">        for listing in listings:</w:t>
        <w:br/>
      </w:r>
      <w:r>
        <w:rPr>
          <w:rFonts w:ascii="Cambria" w:hAnsi="Cambria"/>
          <w:sz w:val="18"/>
        </w:rPr>
        <w:t xml:space="preserve">            try:</w:t>
        <w:br/>
      </w:r>
      <w:r>
        <w:rPr>
          <w:rFonts w:ascii="Cambria" w:hAnsi="Cambria"/>
          <w:sz w:val="18"/>
        </w:rPr>
        <w:t xml:space="preserve">                seller = await self.users.find_by_id(parse_object_id(listing["seller_id"], "seller id"))</w:t>
        <w:br/>
      </w:r>
      <w:r>
        <w:rPr>
          <w:rFonts w:ascii="Cambria" w:hAnsi="Cambria"/>
          <w:sz w:val="18"/>
        </w:rPr>
        <w:t xml:space="preserve">                listing["seller_name"] = seller["name"] if seller else "Unknown"</w:t>
        <w:br/>
      </w:r>
      <w:r>
        <w:rPr>
          <w:rFonts w:ascii="Cambria" w:hAnsi="Cambria"/>
          <w:sz w:val="18"/>
        </w:rPr>
        <w:t xml:space="preserve">            except Exception:</w:t>
        <w:br/>
      </w:r>
      <w:r>
        <w:rPr>
          <w:rFonts w:ascii="Cambria" w:hAnsi="Cambria"/>
          <w:sz w:val="18"/>
        </w:rPr>
        <w:t xml:space="preserve">                listing["seller_name"] = "Unknown"</w:t>
        <w:br/>
      </w:r>
      <w:r>
        <w:rPr>
          <w:rFonts w:ascii="Cambria" w:hAnsi="Cambria"/>
          <w:sz w:val="18"/>
        </w:rPr>
        <w:t xml:space="preserve">        return listings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backend/tests/test_classifieds.py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.conftest import make_food, make_restaurant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make_listing(client: AsyncClient, headers: dict, title: str = "Used iPhone 13",</w:t>
        <w:br/>
      </w:r>
      <w:r>
        <w:rPr>
          <w:rFonts w:ascii="Cambria" w:hAnsi="Cambria"/>
          <w:sz w:val="18"/>
        </w:rPr>
        <w:t xml:space="preserve">                       price: float = 30000.0, category: str = "MOBILES") -&gt; dict:</w:t>
        <w:br/>
      </w:r>
      <w:r>
        <w:rPr>
          <w:rFonts w:ascii="Cambria" w:hAnsi="Cambria"/>
          <w:sz w:val="18"/>
        </w:rPr>
        <w:t xml:space="preserve">    response = await client.post("/api/listings", json={</w:t>
        <w:br/>
      </w:r>
      <w:r>
        <w:rPr>
          <w:rFonts w:ascii="Cambria" w:hAnsi="Cambria"/>
          <w:sz w:val="18"/>
        </w:rPr>
        <w:t xml:space="preserve">        "title": title,</w:t>
        <w:br/>
      </w:r>
      <w:r>
        <w:rPr>
          <w:rFonts w:ascii="Cambria" w:hAnsi="Cambria"/>
          <w:sz w:val="18"/>
        </w:rPr>
        <w:t xml:space="preserve">        "description": "Used phone in good condition with box and charger.",</w:t>
        <w:br/>
      </w:r>
      <w:r>
        <w:rPr>
          <w:rFonts w:ascii="Cambria" w:hAnsi="Cambria"/>
          <w:sz w:val="18"/>
        </w:rPr>
        <w:t xml:space="preserve">        "price": price,</w:t>
        <w:br/>
      </w:r>
      <w:r>
        <w:rPr>
          <w:rFonts w:ascii="Cambria" w:hAnsi="Cambria"/>
          <w:sz w:val="18"/>
        </w:rPr>
        <w:t xml:space="preserve">        "category": category,</w:t>
        <w:br/>
      </w:r>
      <w:r>
        <w:rPr>
          <w:rFonts w:ascii="Cambria" w:hAnsi="Cambria"/>
          <w:sz w:val="18"/>
        </w:rPr>
        <w:t xml:space="preserve">        "condition": "GOOD",</w:t>
        <w:br/>
      </w:r>
      <w:r>
        <w:rPr>
          <w:rFonts w:ascii="Cambria" w:hAnsi="Cambria"/>
          <w:sz w:val="18"/>
        </w:rPr>
        <w:t xml:space="preserve">        "location": "Bengaluru",</w:t>
        <w:br/>
      </w:r>
      <w:r>
        <w:rPr>
          <w:rFonts w:ascii="Cambria" w:hAnsi="Cambria"/>
          <w:sz w:val="18"/>
        </w:rPr>
        <w:t xml:space="preserve">        "images": ["https://example.com/phone.jpg"],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test_create_and_list_listings(client: AsyncClient, user_a):</w:t>
        <w:br/>
      </w:r>
      <w:r>
        <w:rPr>
          <w:rFonts w:ascii="Cambria" w:hAnsi="Cambria"/>
          <w:sz w:val="18"/>
        </w:rPr>
        <w:t xml:space="preserve">    await make_listing(client, user_a["headers"])</w:t>
        <w:br/>
      </w:r>
      <w:r>
        <w:rPr>
          <w:rFonts w:ascii="Cambria" w:hAnsi="Cambria"/>
          <w:sz w:val="18"/>
        </w:rPr>
        <w:t xml:space="preserve">    response = await client.get("/api/listings",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items = response.json()["data"]</w:t>
        <w:br/>
      </w:r>
      <w:r>
        <w:rPr>
          <w:rFonts w:ascii="Cambria" w:hAnsi="Cambria"/>
          <w:sz w:val="18"/>
        </w:rPr>
        <w:t xml:space="preserve">    assert len(items) == 1</w:t>
        <w:br/>
      </w:r>
      <w:r>
        <w:rPr>
          <w:rFonts w:ascii="Cambria" w:hAnsi="Cambria"/>
          <w:sz w:val="18"/>
        </w:rPr>
        <w:t xml:space="preserve">    assert items[0]["category"] == "MOBILES"</w:t>
        <w:br/>
      </w:r>
      <w:r>
        <w:rPr>
          <w:rFonts w:ascii="Cambria" w:hAnsi="Cambria"/>
          <w:sz w:val="18"/>
        </w:rPr>
        <w:t xml:space="preserve">    assert items[0]["seller_name"] == "Test User"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test_listing_validation(client: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client.post("/api/listings", json={</w:t>
        <w:br/>
      </w:r>
      <w:r>
        <w:rPr>
          <w:rFonts w:ascii="Cambria" w:hAnsi="Cambria"/>
          <w:sz w:val="18"/>
        </w:rPr>
        <w:t xml:space="preserve">        "title": "x", "description": "short", "price": -5, "category": "UNKNOWN", "condition": "BAD",</w:t>
        <w:br/>
      </w:r>
      <w:r>
        <w:rPr>
          <w:rFonts w:ascii="Cambria" w:hAnsi="Cambria"/>
          <w:sz w:val="18"/>
        </w:rPr>
        <w:t xml:space="preserve">        "location": "", "images": [],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response.json()["success"] is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test_edit_own_listing(client: AsyncClient, user_a):</w:t>
        <w:br/>
      </w:r>
      <w:r>
        <w:rPr>
          <w:rFonts w:ascii="Cambria" w:hAnsi="Cambria"/>
          <w:sz w:val="18"/>
        </w:rPr>
        <w:t xml:space="preserve">    listing = await make_listing(client, user_a["headers"], price=30000.0)</w:t>
        <w:br/>
      </w:r>
      <w:r>
        <w:rPr>
          <w:rFonts w:ascii="Cambria" w:hAnsi="Cambria"/>
          <w:sz w:val="18"/>
        </w:rPr>
        <w:t xml:space="preserve">    response = await client.put(f"/api/listings/{listing['id']}", json={"price": 27500.0},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response.json()["data"]["price"] == 27500.0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test_user_cannot_modify_another_users_listing(client: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client.put(f"/api/listings/{listing['id']}", json={"price": 1.0},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  <w:r>
        <w:rPr>
          <w:rFonts w:ascii="Cambria" w:hAnsi="Cambria"/>
          <w:sz w:val="18"/>
        </w:rPr>
        <w:t xml:space="preserve">    delete_response = await client.delete(f"/api/listings/{listing['id']}", headers=user_b["headers"])</w:t>
        <w:br/>
      </w:r>
      <w:r>
        <w:rPr>
          <w:rFonts w:ascii="Cambria" w:hAnsi="Cambria"/>
          <w:sz w:val="18"/>
        </w:rPr>
        <w:t xml:space="preserve">    assert delete_response.status_code == 403</w:t>
        <w:br/>
      </w:r>
      <w:r>
        <w:rPr>
          <w:rFonts w:ascii="Cambria" w:hAnsi="Cambria"/>
          <w:sz w:val="18"/>
        </w:rPr>
        <w:t xml:space="preserve">    # original listing still intact</w:t>
        <w:br/>
      </w:r>
      <w:r>
        <w:rPr>
          <w:rFonts w:ascii="Cambria" w:hAnsi="Cambria"/>
          <w:sz w:val="18"/>
        </w:rPr>
        <w:t xml:space="preserve">    intact = await client.get(f"/api/listings/{listing['id']}", headers=user_a["headers"])</w:t>
        <w:br/>
      </w:r>
      <w:r>
        <w:rPr>
          <w:rFonts w:ascii="Cambria" w:hAnsi="Cambria"/>
          <w:sz w:val="18"/>
        </w:rPr>
        <w:t xml:space="preserve">    assert intact.status_code == 200</w:t>
        <w:br/>
      </w:r>
      <w:r>
        <w:rPr>
          <w:rFonts w:ascii="Cambria" w:hAnsi="Cambria"/>
          <w:sz w:val="18"/>
        </w:rPr>
        <w:t xml:space="preserve">    assert intact.json()["data"]["price"] == 30000.0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test_mark_sold_and_my_listings(client: AsyncClient, user_a):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sold = await client.put(f"/api/listings/{listing['id']}/sold", headers=user_a["headers"])</w:t>
        <w:br/>
      </w:r>
      <w:r>
        <w:rPr>
          <w:rFonts w:ascii="Cambria" w:hAnsi="Cambria"/>
          <w:sz w:val="18"/>
        </w:rPr>
        <w:t xml:space="preserve">    assert sold.json()["data"]["status"] == "SOLD"</w:t>
        <w:br/>
      </w:r>
      <w:r>
        <w:rPr>
          <w:rFonts w:ascii="Cambria" w:hAnsi="Cambria"/>
          <w:sz w:val="18"/>
        </w:rPr>
        <w:t xml:space="preserve">    mine = await client.get("/api/listings/mine", headers=user_a["headers"])</w:t>
        <w:br/>
      </w:r>
      <w:r>
        <w:rPr>
          <w:rFonts w:ascii="Cambria" w:hAnsi="Cambria"/>
          <w:sz w:val="18"/>
        </w:rPr>
        <w:t xml:space="preserve">    assert len(mine.json()["data"]) == 1</w:t>
        <w:br/>
      </w:r>
      <w:r>
        <w:rPr>
          <w:rFonts w:ascii="Cambria" w:hAnsi="Cambria"/>
          <w:sz w:val="18"/>
        </w:rPr>
        <w:t xml:space="preserve">    # sold listings no longer appear in the public list</w:t>
        <w:br/>
      </w:r>
      <w:r>
        <w:rPr>
          <w:rFonts w:ascii="Cambria" w:hAnsi="Cambria"/>
          <w:sz w:val="18"/>
        </w:rPr>
        <w:t xml:space="preserve">    public = await client.get("/api/listings", headers=user_a["headers"])</w:t>
        <w:br/>
      </w:r>
      <w:r>
        <w:rPr>
          <w:rFonts w:ascii="Cambria" w:hAnsi="Cambria"/>
          <w:sz w:val="18"/>
        </w:rPr>
        <w:t xml:space="preserve">    assert public.json()["data"]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test_search_filters_and_sort_by_price(client: AsyncClient, user_a, user_b):</w:t>
        <w:br/>
      </w:r>
      <w:r>
        <w:rPr>
          <w:rFonts w:ascii="Cambria" w:hAnsi="Cambria"/>
          <w:sz w:val="18"/>
        </w:rPr>
        <w:t xml:space="preserve">    await make_listing(client, user_a["headers"], title="Gaming Laptop", price=65000.0, category="LAPTOPS")</w:t>
        <w:br/>
      </w:r>
      <w:r>
        <w:rPr>
          <w:rFonts w:ascii="Cambria" w:hAnsi="Cambria"/>
          <w:sz w:val="18"/>
        </w:rPr>
        <w:t xml:space="preserve">    await make_listing(client, user_b["headers"], title="Cheap Book", price=200.0, category="BOOKS")</w:t>
        <w:br/>
      </w:r>
      <w:r>
        <w:rPr>
          <w:rFonts w:ascii="Cambria" w:hAnsi="Cambria"/>
          <w:sz w:val="18"/>
        </w:rPr>
        <w:t xml:space="preserve">    await make_listing(client, user_b["headers"], title="Table", price=3000.0, category="FURNITURE")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searched = (await client.get("/api/listings?search=laptop", headers=user_a["headers"])).json()["data"]</w:t>
        <w:br/>
      </w:r>
      <w:r>
        <w:rPr>
          <w:rFonts w:ascii="Cambria" w:hAnsi="Cambria"/>
          <w:sz w:val="18"/>
        </w:rPr>
        <w:t xml:space="preserve">    assert len(searched)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by_category = (await client.get("/api/listings?category=books", headers=user_a["headers"])).json()["data"]</w:t>
        <w:br/>
      </w:r>
      <w:r>
        <w:rPr>
          <w:rFonts w:ascii="Cambria" w:hAnsi="Cambria"/>
          <w:sz w:val="18"/>
        </w:rPr>
        <w:t xml:space="preserve">    assert len(by_category) == 1</w:t>
        <w:br/>
      </w:r>
      <w:r>
        <w:rPr>
          <w:rFonts w:ascii="Cambria" w:hAnsi="Cambria"/>
          <w:sz w:val="18"/>
        </w:rPr>
        <w:t xml:space="preserve">    assert by_category[0]["title"] == "Cheap Book"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sorted_asc = (await client.get("/api/listings?sort=price&amp;direction=asc", headers=user_a["headers"])).json()["data"]</w:t>
        <w:br/>
      </w:r>
      <w:r>
        <w:rPr>
          <w:rFonts w:ascii="Cambria" w:hAnsi="Cambria"/>
          <w:sz w:val="18"/>
        </w:rPr>
        <w:t xml:space="preserve">    prices = [l["price"] for l in sorted_asc]</w:t>
        <w:br/>
      </w:r>
      <w:r>
        <w:rPr>
          <w:rFonts w:ascii="Cambria" w:hAnsi="Cambria"/>
          <w:sz w:val="18"/>
        </w:rPr>
        <w:t xml:space="preserve">    assert prices == sorted(prices)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price_range = (await client.get("/api/listings?min_price=100&amp;max_price=1000", headers=user_a["headers"])).json()["data"]</w:t>
        <w:br/>
      </w:r>
      <w:r>
        <w:rPr>
          <w:rFonts w:ascii="Cambria" w:hAnsi="Cambria"/>
          <w:sz w:val="18"/>
        </w:rPr>
        <w:t xml:space="preserve">    assert len(price_range)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test_favorites_flow(client: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add = await client.post(f"/api/favorites/{listing['id']}", headers=user_b["headers"])</w:t>
        <w:br/>
      </w:r>
      <w:r>
        <w:rPr>
          <w:rFonts w:ascii="Cambria" w:hAnsi="Cambria"/>
          <w:sz w:val="18"/>
        </w:rPr>
        <w:t xml:space="preserve">    assert add.json()["data"]["favorited"] is True</w:t>
        <w:br/>
      </w:r>
      <w:r>
        <w:rPr>
          <w:rFonts w:ascii="Cambria" w:hAnsi="Cambria"/>
          <w:sz w:val="18"/>
        </w:rPr>
        <w:t xml:space="preserve">    favs = await client.get("/api/favorites", headers=user_b["headers"])</w:t>
        <w:br/>
      </w:r>
      <w:r>
        <w:rPr>
          <w:rFonts w:ascii="Cambria" w:hAnsi="Cambria"/>
          <w:sz w:val="18"/>
        </w:rPr>
        <w:t xml:space="preserve">    assert len(favs.json()["data"]) == 1</w:t>
        <w:br/>
      </w:r>
      <w:r>
        <w:rPr>
          <w:rFonts w:ascii="Cambria" w:hAnsi="Cambria"/>
          <w:sz w:val="18"/>
        </w:rPr>
        <w:t xml:space="preserve">    remove = await client.delete(f"/api/favorites/{listing['id']}", headers=user_b["headers"])</w:t>
        <w:br/>
      </w:r>
      <w:r>
        <w:rPr>
          <w:rFonts w:ascii="Cambria" w:hAnsi="Cambria"/>
          <w:sz w:val="18"/>
        </w:rPr>
        <w:t xml:space="preserve">    assert remove.json()["data"]["favorited"] is False</w:t>
        <w:br/>
      </w:r>
      <w:r>
        <w:rPr>
          <w:rFonts w:ascii="Cambria" w:hAnsi="Cambria"/>
          <w:sz w:val="18"/>
        </w:rPr>
        <w:t xml:space="preserve">    favs = await client.get("/api/favorites", headers=user_b["headers"])</w:t>
        <w:br/>
      </w:r>
      <w:r>
        <w:rPr>
          <w:rFonts w:ascii="Cambria" w:hAnsi="Cambria"/>
          <w:sz w:val="18"/>
        </w:rPr>
        <w:t xml:space="preserve">    assert favs.json()["data"]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test_contact_seller_and_messages(client: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client.post(f"/api/listings/{listing['id']}/contact", json={</w:t>
        <w:br/>
      </w:r>
      <w:r>
        <w:rPr>
          <w:rFonts w:ascii="Cambria" w:hAnsi="Cambria"/>
          <w:sz w:val="18"/>
        </w:rPr>
        <w:t xml:space="preserve">        "name": "Buyer", "message": "Is this still available? Can you negotiate?",</w:t>
        <w:br/>
      </w:r>
      <w:r>
        <w:rPr>
          <w:rFonts w:ascii="Cambria" w:hAnsi="Cambria"/>
          <w:sz w:val="18"/>
        </w:rPr>
        <w:t xml:space="preserve">    }, headers=user_b["headers"])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seller_messages = await client.get("/api/messages", headers=user_a["headers"])</w:t>
        <w:br/>
      </w:r>
      <w:r>
        <w:rPr>
          <w:rFonts w:ascii="Cambria" w:hAnsi="Cambria"/>
          <w:sz w:val="18"/>
        </w:rPr>
        <w:t xml:space="preserve">    assert len(seller_messages.json()["data"]) == 1</w:t>
        <w:br/>
      </w:r>
      <w:r>
        <w:rPr>
          <w:rFonts w:ascii="Cambria" w:hAnsi="Cambria"/>
          <w:sz w:val="18"/>
        </w:rPr>
        <w:t xml:space="preserve">    assert seller_messages.json()["data"][0]["listing_title"] == "Used iPhone 13"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test_admin_cannot_delete_user_listing_directly(client: AsyncClient, user_a, admin):</w:t>
        <w:br/>
      </w:r>
      <w:r>
        <w:rPr>
          <w:rFonts w:ascii="Cambria" w:hAnsi="Cambria"/>
          <w:sz w:val="18"/>
        </w:rPr>
        <w:t xml:space="preserve">    # Even admins can only delete through their own listing ownership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client.delete(f"/api/listings/{listing['id']}", headers=admin["headers"])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</w:p>
    <w:p/>
    <w:p>
      <w:r>
        <w:rPr>
          <w:rFonts w:ascii="Cambria" w:hAnsi="Cambria"/>
          <w:b/>
          <w:sz w:val="24"/>
        </w:rPr>
        <w:t>TESTS (TEST_CLASSIFIEDS)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backend/tests/test_classifieds.py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.conftest import make_food, make_restaurant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make_listing(client: AsyncClient, headers: dict, title: str = "Used iPhone 13",</w:t>
        <w:br/>
      </w:r>
      <w:r>
        <w:rPr>
          <w:rFonts w:ascii="Cambria" w:hAnsi="Cambria"/>
          <w:sz w:val="18"/>
        </w:rPr>
        <w:t xml:space="preserve">                       price: float = 30000.0, category: str = "MOBILES") -&gt; dict:</w:t>
        <w:br/>
      </w:r>
      <w:r>
        <w:rPr>
          <w:rFonts w:ascii="Cambria" w:hAnsi="Cambria"/>
          <w:sz w:val="18"/>
        </w:rPr>
        <w:t xml:space="preserve">    response = await client.post("/api/listings", json={</w:t>
        <w:br/>
      </w:r>
      <w:r>
        <w:rPr>
          <w:rFonts w:ascii="Cambria" w:hAnsi="Cambria"/>
          <w:sz w:val="18"/>
        </w:rPr>
        <w:t xml:space="preserve">        "title": title,</w:t>
        <w:br/>
      </w:r>
      <w:r>
        <w:rPr>
          <w:rFonts w:ascii="Cambria" w:hAnsi="Cambria"/>
          <w:sz w:val="18"/>
        </w:rPr>
        <w:t xml:space="preserve">        "description": "Used phone in good condition with box and charger.",</w:t>
        <w:br/>
      </w:r>
      <w:r>
        <w:rPr>
          <w:rFonts w:ascii="Cambria" w:hAnsi="Cambria"/>
          <w:sz w:val="18"/>
        </w:rPr>
        <w:t xml:space="preserve">        "price": price,</w:t>
        <w:br/>
      </w:r>
      <w:r>
        <w:rPr>
          <w:rFonts w:ascii="Cambria" w:hAnsi="Cambria"/>
          <w:sz w:val="18"/>
        </w:rPr>
        <w:t xml:space="preserve">        "category": category,</w:t>
        <w:br/>
      </w:r>
      <w:r>
        <w:rPr>
          <w:rFonts w:ascii="Cambria" w:hAnsi="Cambria"/>
          <w:sz w:val="18"/>
        </w:rPr>
        <w:t xml:space="preserve">        "condition": "GOOD",</w:t>
        <w:br/>
      </w:r>
      <w:r>
        <w:rPr>
          <w:rFonts w:ascii="Cambria" w:hAnsi="Cambria"/>
          <w:sz w:val="18"/>
        </w:rPr>
        <w:t xml:space="preserve">        "location": "Bengaluru",</w:t>
        <w:br/>
      </w:r>
      <w:r>
        <w:rPr>
          <w:rFonts w:ascii="Cambria" w:hAnsi="Cambria"/>
          <w:sz w:val="18"/>
        </w:rPr>
        <w:t xml:space="preserve">        "images": ["https://example.com/phone.jpg"],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test_create_and_list_listings(client: AsyncClient, user_a):</w:t>
        <w:br/>
      </w:r>
      <w:r>
        <w:rPr>
          <w:rFonts w:ascii="Cambria" w:hAnsi="Cambria"/>
          <w:sz w:val="18"/>
        </w:rPr>
        <w:t xml:space="preserve">    await make_listing(client, user_a["headers"])</w:t>
        <w:br/>
      </w:r>
      <w:r>
        <w:rPr>
          <w:rFonts w:ascii="Cambria" w:hAnsi="Cambria"/>
          <w:sz w:val="18"/>
        </w:rPr>
        <w:t xml:space="preserve">    response = await client.get("/api/listings",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items = response.json()["data"]</w:t>
        <w:br/>
      </w:r>
      <w:r>
        <w:rPr>
          <w:rFonts w:ascii="Cambria" w:hAnsi="Cambria"/>
          <w:sz w:val="18"/>
        </w:rPr>
        <w:t xml:space="preserve">    assert len(items) == 1</w:t>
        <w:br/>
      </w:r>
      <w:r>
        <w:rPr>
          <w:rFonts w:ascii="Cambria" w:hAnsi="Cambria"/>
          <w:sz w:val="18"/>
        </w:rPr>
        <w:t xml:space="preserve">    assert items[0]["category"] == "MOBILES"</w:t>
        <w:br/>
      </w:r>
      <w:r>
        <w:rPr>
          <w:rFonts w:ascii="Cambria" w:hAnsi="Cambria"/>
          <w:sz w:val="18"/>
        </w:rPr>
        <w:t xml:space="preserve">    assert items[0]["seller_name"] == "Test User"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test_listing_validation(client: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client.post("/api/listings", json={</w:t>
        <w:br/>
      </w:r>
      <w:r>
        <w:rPr>
          <w:rFonts w:ascii="Cambria" w:hAnsi="Cambria"/>
          <w:sz w:val="18"/>
        </w:rPr>
        <w:t xml:space="preserve">        "title": "x", "description": "short", "price": -5, "category": "UNKNOWN", "condition": "BAD",</w:t>
        <w:br/>
      </w:r>
      <w:r>
        <w:rPr>
          <w:rFonts w:ascii="Cambria" w:hAnsi="Cambria"/>
          <w:sz w:val="18"/>
        </w:rPr>
        <w:t xml:space="preserve">        "location": "", "images": [],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assert response.json()["success"] is False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test_edit_own_listing(client: AsyncClient, user_a):</w:t>
        <w:br/>
      </w:r>
      <w:r>
        <w:rPr>
          <w:rFonts w:ascii="Cambria" w:hAnsi="Cambria"/>
          <w:sz w:val="18"/>
        </w:rPr>
        <w:t xml:space="preserve">    listing = await make_listing(client, user_a["headers"], price=30000.0)</w:t>
        <w:br/>
      </w:r>
      <w:r>
        <w:rPr>
          <w:rFonts w:ascii="Cambria" w:hAnsi="Cambria"/>
          <w:sz w:val="18"/>
        </w:rPr>
        <w:t xml:space="preserve">    response = await client.put(f"/api/listings/{listing['id']}", json={"price": 27500.0},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response.json()["data"]["price"] == 27500.0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test_user_cannot_modify_another_users_listing(client: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client.put(f"/api/listings/{listing['id']}", json={"price": 1.0}, headers=user_b["headers"])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  <w:r>
        <w:rPr>
          <w:rFonts w:ascii="Cambria" w:hAnsi="Cambria"/>
          <w:sz w:val="18"/>
        </w:rPr>
        <w:t xml:space="preserve">    delete_response = await client.delete(f"/api/listings/{listing['id']}", headers=user_b["headers"])</w:t>
        <w:br/>
      </w:r>
      <w:r>
        <w:rPr>
          <w:rFonts w:ascii="Cambria" w:hAnsi="Cambria"/>
          <w:sz w:val="18"/>
        </w:rPr>
        <w:t xml:space="preserve">    assert delete_response.status_code == 403</w:t>
        <w:br/>
      </w:r>
      <w:r>
        <w:rPr>
          <w:rFonts w:ascii="Cambria" w:hAnsi="Cambria"/>
          <w:sz w:val="18"/>
        </w:rPr>
        <w:t xml:space="preserve">    # original listing still intact</w:t>
        <w:br/>
      </w:r>
      <w:r>
        <w:rPr>
          <w:rFonts w:ascii="Cambria" w:hAnsi="Cambria"/>
          <w:sz w:val="18"/>
        </w:rPr>
        <w:t xml:space="preserve">    intact = await client.get(f"/api/listings/{listing['id']}", headers=user_a["headers"])</w:t>
        <w:br/>
      </w:r>
      <w:r>
        <w:rPr>
          <w:rFonts w:ascii="Cambria" w:hAnsi="Cambria"/>
          <w:sz w:val="18"/>
        </w:rPr>
        <w:t xml:space="preserve">    assert intact.status_code == 200</w:t>
        <w:br/>
      </w:r>
      <w:r>
        <w:rPr>
          <w:rFonts w:ascii="Cambria" w:hAnsi="Cambria"/>
          <w:sz w:val="18"/>
        </w:rPr>
        <w:t xml:space="preserve">    assert intact.json()["data"]["price"] == 30000.0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test_mark_sold_and_my_listings(client: AsyncClient, user_a):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sold = await client.put(f"/api/listings/{listing['id']}/sold", headers=user_a["headers"])</w:t>
        <w:br/>
      </w:r>
      <w:r>
        <w:rPr>
          <w:rFonts w:ascii="Cambria" w:hAnsi="Cambria"/>
          <w:sz w:val="18"/>
        </w:rPr>
        <w:t xml:space="preserve">    assert sold.json()["data"]["status"] == "SOLD"</w:t>
        <w:br/>
      </w:r>
      <w:r>
        <w:rPr>
          <w:rFonts w:ascii="Cambria" w:hAnsi="Cambria"/>
          <w:sz w:val="18"/>
        </w:rPr>
        <w:t xml:space="preserve">    mine = await client.get("/api/listings/mine", headers=user_a["headers"])</w:t>
        <w:br/>
      </w:r>
      <w:r>
        <w:rPr>
          <w:rFonts w:ascii="Cambria" w:hAnsi="Cambria"/>
          <w:sz w:val="18"/>
        </w:rPr>
        <w:t xml:space="preserve">    assert len(mine.json()["data"]) == 1</w:t>
        <w:br/>
      </w:r>
      <w:r>
        <w:rPr>
          <w:rFonts w:ascii="Cambria" w:hAnsi="Cambria"/>
          <w:sz w:val="18"/>
        </w:rPr>
        <w:t xml:space="preserve">    # sold listings no longer appear in the public list</w:t>
        <w:br/>
      </w:r>
      <w:r>
        <w:rPr>
          <w:rFonts w:ascii="Cambria" w:hAnsi="Cambria"/>
          <w:sz w:val="18"/>
        </w:rPr>
        <w:t xml:space="preserve">    public = await client.get("/api/listings", headers=user_a["headers"])</w:t>
        <w:br/>
      </w:r>
      <w:r>
        <w:rPr>
          <w:rFonts w:ascii="Cambria" w:hAnsi="Cambria"/>
          <w:sz w:val="18"/>
        </w:rPr>
        <w:t xml:space="preserve">    assert public.json()["data"]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test_search_filters_and_sort_by_price(client: AsyncClient, user_a, user_b):</w:t>
        <w:br/>
      </w:r>
      <w:r>
        <w:rPr>
          <w:rFonts w:ascii="Cambria" w:hAnsi="Cambria"/>
          <w:sz w:val="18"/>
        </w:rPr>
        <w:t xml:space="preserve">    await make_listing(client, user_a["headers"], title="Gaming Laptop", price=65000.0, category="LAPTOPS")</w:t>
        <w:br/>
      </w:r>
      <w:r>
        <w:rPr>
          <w:rFonts w:ascii="Cambria" w:hAnsi="Cambria"/>
          <w:sz w:val="18"/>
        </w:rPr>
        <w:t xml:space="preserve">    await make_listing(client, user_b["headers"], title="Cheap Book", price=200.0, category="BOOKS")</w:t>
        <w:br/>
      </w:r>
      <w:r>
        <w:rPr>
          <w:rFonts w:ascii="Cambria" w:hAnsi="Cambria"/>
          <w:sz w:val="18"/>
        </w:rPr>
        <w:t xml:space="preserve">    await make_listing(client, user_b["headers"], title="Table", price=3000.0, category="FURNITURE")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searched = (await client.get("/api/listings?search=laptop", headers=user_a["headers"])).json()["data"]</w:t>
        <w:br/>
      </w:r>
      <w:r>
        <w:rPr>
          <w:rFonts w:ascii="Cambria" w:hAnsi="Cambria"/>
          <w:sz w:val="18"/>
        </w:rPr>
        <w:t xml:space="preserve">    assert len(searched)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by_category = (await client.get("/api/listings?category=books", headers=user_a["headers"])).json()["data"]</w:t>
        <w:br/>
      </w:r>
      <w:r>
        <w:rPr>
          <w:rFonts w:ascii="Cambria" w:hAnsi="Cambria"/>
          <w:sz w:val="18"/>
        </w:rPr>
        <w:t xml:space="preserve">    assert len(by_category) == 1</w:t>
        <w:br/>
      </w:r>
      <w:r>
        <w:rPr>
          <w:rFonts w:ascii="Cambria" w:hAnsi="Cambria"/>
          <w:sz w:val="18"/>
        </w:rPr>
        <w:t xml:space="preserve">    assert by_category[0]["title"] == "Cheap Book"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sorted_asc = (await client.get("/api/listings?sort=price&amp;direction=asc", headers=user_a["headers"])).json()["data"]</w:t>
        <w:br/>
      </w:r>
      <w:r>
        <w:rPr>
          <w:rFonts w:ascii="Cambria" w:hAnsi="Cambria"/>
          <w:sz w:val="18"/>
        </w:rPr>
        <w:t xml:space="preserve">    prices = [l["price"] for l in sorted_asc]</w:t>
        <w:br/>
      </w:r>
      <w:r>
        <w:rPr>
          <w:rFonts w:ascii="Cambria" w:hAnsi="Cambria"/>
          <w:sz w:val="18"/>
        </w:rPr>
        <w:t xml:space="preserve">    assert prices == sorted(prices)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price_range = (await client.get("/api/listings?min_price=100&amp;max_price=1000", headers=user_a["headers"])).json()["data"]</w:t>
        <w:br/>
      </w:r>
      <w:r>
        <w:rPr>
          <w:rFonts w:ascii="Cambria" w:hAnsi="Cambria"/>
          <w:sz w:val="18"/>
        </w:rPr>
        <w:t xml:space="preserve">    assert len(price_range)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test_favorites_flow(client: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add = await client.post(f"/api/favorites/{listing['id']}", headers=user_b["headers"])</w:t>
        <w:br/>
      </w:r>
      <w:r>
        <w:rPr>
          <w:rFonts w:ascii="Cambria" w:hAnsi="Cambria"/>
          <w:sz w:val="18"/>
        </w:rPr>
        <w:t xml:space="preserve">    assert add.json()["data"]["favorited"] is True</w:t>
        <w:br/>
      </w:r>
      <w:r>
        <w:rPr>
          <w:rFonts w:ascii="Cambria" w:hAnsi="Cambria"/>
          <w:sz w:val="18"/>
        </w:rPr>
        <w:t xml:space="preserve">    favs = await client.get("/api/favorites", headers=user_b["headers"])</w:t>
        <w:br/>
      </w:r>
      <w:r>
        <w:rPr>
          <w:rFonts w:ascii="Cambria" w:hAnsi="Cambria"/>
          <w:sz w:val="18"/>
        </w:rPr>
        <w:t xml:space="preserve">    assert len(favs.json()["data"]) == 1</w:t>
        <w:br/>
      </w:r>
      <w:r>
        <w:rPr>
          <w:rFonts w:ascii="Cambria" w:hAnsi="Cambria"/>
          <w:sz w:val="18"/>
        </w:rPr>
        <w:t xml:space="preserve">    remove = await client.delete(f"/api/favorites/{listing['id']}", headers=user_b["headers"])</w:t>
        <w:br/>
      </w:r>
      <w:r>
        <w:rPr>
          <w:rFonts w:ascii="Cambria" w:hAnsi="Cambria"/>
          <w:sz w:val="18"/>
        </w:rPr>
        <w:t xml:space="preserve">    assert remove.json()["data"]["favorited"] is False</w:t>
        <w:br/>
      </w:r>
      <w:r>
        <w:rPr>
          <w:rFonts w:ascii="Cambria" w:hAnsi="Cambria"/>
          <w:sz w:val="18"/>
        </w:rPr>
        <w:t xml:space="preserve">    favs = await client.get("/api/favorites", headers=user_b["headers"])</w:t>
        <w:br/>
      </w:r>
      <w:r>
        <w:rPr>
          <w:rFonts w:ascii="Cambria" w:hAnsi="Cambria"/>
          <w:sz w:val="18"/>
        </w:rPr>
        <w:t xml:space="preserve">    assert favs.json()["data"]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test_contact_seller_and_messages(client: AsyncClient, user_a, user_b):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client.post(f"/api/listings/{listing['id']}/contact", json={</w:t>
        <w:br/>
      </w:r>
      <w:r>
        <w:rPr>
          <w:rFonts w:ascii="Cambria" w:hAnsi="Cambria"/>
          <w:sz w:val="18"/>
        </w:rPr>
        <w:t xml:space="preserve">        "name": "Buyer", "message": "Is this still available? Can you negotiate?",</w:t>
        <w:br/>
      </w:r>
      <w:r>
        <w:rPr>
          <w:rFonts w:ascii="Cambria" w:hAnsi="Cambria"/>
          <w:sz w:val="18"/>
        </w:rPr>
        <w:t xml:space="preserve">    }, headers=user_b["headers"])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seller_messages = await client.get("/api/messages", headers=user_a["headers"])</w:t>
        <w:br/>
      </w:r>
      <w:r>
        <w:rPr>
          <w:rFonts w:ascii="Cambria" w:hAnsi="Cambria"/>
          <w:sz w:val="18"/>
        </w:rPr>
        <w:t xml:space="preserve">    assert len(seller_messages.json()["data"]) == 1</w:t>
        <w:br/>
      </w:r>
      <w:r>
        <w:rPr>
          <w:rFonts w:ascii="Cambria" w:hAnsi="Cambria"/>
          <w:sz w:val="18"/>
        </w:rPr>
        <w:t xml:space="preserve">    assert seller_messages.json()["data"][0]["listing_title"] == "Used iPhone 13"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test_admin_cannot_delete_user_listing_directly(client: AsyncClient, user_a, admin):</w:t>
        <w:br/>
      </w:r>
      <w:r>
        <w:rPr>
          <w:rFonts w:ascii="Cambria" w:hAnsi="Cambria"/>
          <w:sz w:val="18"/>
        </w:rPr>
        <w:t xml:space="preserve">    # Even admins can only delete through their own listing ownership</w:t>
        <w:br/>
      </w:r>
      <w:r>
        <w:rPr>
          <w:rFonts w:ascii="Cambria" w:hAnsi="Cambria"/>
          <w:sz w:val="18"/>
        </w:rPr>
        <w:t xml:space="preserve">    listing = await make_listing(client, user_a["headers"])</w:t>
        <w:br/>
      </w:r>
      <w:r>
        <w:rPr>
          <w:rFonts w:ascii="Cambria" w:hAnsi="Cambria"/>
          <w:sz w:val="18"/>
        </w:rPr>
        <w:t xml:space="preserve">    response = await client.delete(f"/api/listings/{listing['id']}", headers=admin["headers"])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6    Leave Management System</w:t>
      </w:r>
    </w:p>
    <w:p>
      <w:r>
        <w:rPr>
          <w:rFonts w:ascii="Cambria" w:hAnsi="Cambria"/>
          <w:i/>
          <w:sz w:val="20"/>
        </w:rPr>
        <w:t>An employee leave management system with leave request submission, approval workflow, balance tracking, and admin dashboards.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frontend/lib/features/experiment6_leave/models/employee_balance.dart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'leave_balance.dart';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EmployeeBalance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email;</w:t>
        <w:br/>
      </w:r>
      <w:r>
        <w:rPr>
          <w:rFonts w:ascii="Cambria" w:hAnsi="Cambria"/>
          <w:sz w:val="18"/>
        </w:rPr>
        <w:t xml:space="preserve">  final String role;</w:t>
        <w:br/>
      </w:r>
      <w:r>
        <w:rPr>
          <w:rFonts w:ascii="Cambria" w:hAnsi="Cambria"/>
          <w:sz w:val="18"/>
        </w:rPr>
        <w:t xml:space="preserve">  final LeaveBalance? balance;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EmployeeBalance({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required this.email,</w:t>
        <w:br/>
      </w:r>
      <w:r>
        <w:rPr>
          <w:rFonts w:ascii="Cambria" w:hAnsi="Cambria"/>
          <w:sz w:val="18"/>
        </w:rPr>
        <w:t xml:space="preserve">    this.role = 'USER',</w:t>
        <w:br/>
      </w:r>
      <w:r>
        <w:rPr>
          <w:rFonts w:ascii="Cambria" w:hAnsi="Cambria"/>
          <w:sz w:val="18"/>
        </w:rPr>
        <w:t xml:space="preserve">    this.balance,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EmployeeBalance.fromJson(Map&lt;String, dynamic&gt; json) =&gt; EmployeeBalance(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email: (json['email'] ?? '').toString(),</w:t>
        <w:br/>
      </w:r>
      <w:r>
        <w:rPr>
          <w:rFonts w:ascii="Cambria" w:hAnsi="Cambria"/>
          <w:sz w:val="18"/>
        </w:rPr>
        <w:t xml:space="preserve">        role: (json['role'] ?? 'USER').toString(),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EmployeeBalance copyWith({LeaveBalance? balance}) =&gt; EmployeeBalance(</w:t>
        <w:br/>
      </w:r>
      <w:r>
        <w:rPr>
          <w:rFonts w:ascii="Cambria" w:hAnsi="Cambria"/>
          <w:sz w:val="18"/>
        </w:rPr>
        <w:t xml:space="preserve">        id: id,</w:t>
        <w:br/>
      </w:r>
      <w:r>
        <w:rPr>
          <w:rFonts w:ascii="Cambria" w:hAnsi="Cambria"/>
          <w:sz w:val="18"/>
        </w:rPr>
        <w:t xml:space="preserve">        name: name,</w:t>
        <w:br/>
      </w:r>
      <w:r>
        <w:rPr>
          <w:rFonts w:ascii="Cambria" w:hAnsi="Cambria"/>
          <w:sz w:val="18"/>
        </w:rPr>
        <w:t xml:space="preserve">        email: email,</w:t>
        <w:br/>
      </w:r>
      <w:r>
        <w:rPr>
          <w:rFonts w:ascii="Cambria" w:hAnsi="Cambria"/>
          <w:sz w:val="18"/>
        </w:rPr>
        <w:t xml:space="preserve">        role: role,</w:t>
        <w:br/>
      </w:r>
      <w:r>
        <w:rPr>
          <w:rFonts w:ascii="Cambria" w:hAnsi="Cambria"/>
          <w:sz w:val="18"/>
        </w:rPr>
        <w:t xml:space="preserve">        balance: balance ?? this.balance,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frontend/lib/features/experiment6_leave/models/leave_balance.dart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LeaveBalance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userId;</w:t>
        <w:br/>
      </w:r>
      <w:r>
        <w:rPr>
          <w:rFonts w:ascii="Cambria" w:hAnsi="Cambria"/>
          <w:sz w:val="18"/>
        </w:rPr>
        <w:t xml:space="preserve">  final double casualLeave;</w:t>
        <w:br/>
      </w:r>
      <w:r>
        <w:rPr>
          <w:rFonts w:ascii="Cambria" w:hAnsi="Cambria"/>
          <w:sz w:val="18"/>
        </w:rPr>
        <w:t xml:space="preserve">  final double medicalLeave;</w:t>
        <w:br/>
      </w:r>
      <w:r>
        <w:rPr>
          <w:rFonts w:ascii="Cambria" w:hAnsi="Cambria"/>
          <w:sz w:val="18"/>
        </w:rPr>
        <w:t xml:space="preserve">  final double earnedLeave;</w:t>
        <w:br/>
      </w:r>
      <w:r>
        <w:rPr>
          <w:rFonts w:ascii="Cambria" w:hAnsi="Cambria"/>
          <w:sz w:val="18"/>
        </w:rPr>
        <w:t xml:space="preserve">  final double otherLeave;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LeaveBalance({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this.userId = '',</w:t>
        <w:br/>
      </w:r>
      <w:r>
        <w:rPr>
          <w:rFonts w:ascii="Cambria" w:hAnsi="Cambria"/>
          <w:sz w:val="18"/>
        </w:rPr>
        <w:t xml:space="preserve">    required this.casualLeave,</w:t>
        <w:br/>
      </w:r>
      <w:r>
        <w:rPr>
          <w:rFonts w:ascii="Cambria" w:hAnsi="Cambria"/>
          <w:sz w:val="18"/>
        </w:rPr>
        <w:t xml:space="preserve">    required this.medicalLeave,</w:t>
        <w:br/>
      </w:r>
      <w:r>
        <w:rPr>
          <w:rFonts w:ascii="Cambria" w:hAnsi="Cambria"/>
          <w:sz w:val="18"/>
        </w:rPr>
        <w:t xml:space="preserve">    required this.earnedLeave,</w:t>
        <w:br/>
      </w:r>
      <w:r>
        <w:rPr>
          <w:rFonts w:ascii="Cambria" w:hAnsi="Cambria"/>
          <w:sz w:val="18"/>
        </w:rPr>
        <w:t xml:space="preserve">    required this.otherLeave,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LeaveBalance.fromJson(Map&lt;String, dynamic&gt; json) =&gt; LeaveBalance(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userId: (json['user_id'] ?? '').toString(),</w:t>
        <w:br/>
      </w:r>
      <w:r>
        <w:rPr>
          <w:rFonts w:ascii="Cambria" w:hAnsi="Cambria"/>
          <w:sz w:val="18"/>
        </w:rPr>
        <w:t xml:space="preserve">        casualLeave: ((json['casual_leave'] ?? 0) as num).toDouble(),</w:t>
        <w:br/>
      </w:r>
      <w:r>
        <w:rPr>
          <w:rFonts w:ascii="Cambria" w:hAnsi="Cambria"/>
          <w:sz w:val="18"/>
        </w:rPr>
        <w:t xml:space="preserve">        medicalLeave: ((json['medical_leave'] ?? 0) as num).toDouble(),</w:t>
        <w:br/>
      </w:r>
      <w:r>
        <w:rPr>
          <w:rFonts w:ascii="Cambria" w:hAnsi="Cambria"/>
          <w:sz w:val="18"/>
        </w:rPr>
        <w:t xml:space="preserve">        earnedLeave: ((json['earned_leave'] ?? 0) as num).toDouble(),</w:t>
        <w:br/>
      </w:r>
      <w:r>
        <w:rPr>
          <w:rFonts w:ascii="Cambria" w:hAnsi="Cambria"/>
          <w:sz w:val="18"/>
        </w:rPr>
        <w:t xml:space="preserve">        otherLeave: ((json['other_leave'] ?? 0) as num).toDouble(),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double forType(String leaveType) {</w:t>
        <w:br/>
      </w:r>
      <w:r>
        <w:rPr>
          <w:rFonts w:ascii="Cambria" w:hAnsi="Cambria"/>
          <w:sz w:val="18"/>
        </w:rPr>
        <w:t xml:space="preserve">    switch (leaveType) {</w:t>
        <w:br/>
      </w:r>
      <w:r>
        <w:rPr>
          <w:rFonts w:ascii="Cambria" w:hAnsi="Cambria"/>
          <w:sz w:val="18"/>
        </w:rPr>
        <w:t xml:space="preserve">      case 'CASUAL':</w:t>
        <w:br/>
      </w:r>
      <w:r>
        <w:rPr>
          <w:rFonts w:ascii="Cambria" w:hAnsi="Cambria"/>
          <w:sz w:val="18"/>
        </w:rPr>
        <w:t xml:space="preserve">        return casualLeave;</w:t>
        <w:br/>
      </w:r>
      <w:r>
        <w:rPr>
          <w:rFonts w:ascii="Cambria" w:hAnsi="Cambria"/>
          <w:sz w:val="18"/>
        </w:rPr>
        <w:t xml:space="preserve">      case 'MEDICAL':</w:t>
        <w:br/>
      </w:r>
      <w:r>
        <w:rPr>
          <w:rFonts w:ascii="Cambria" w:hAnsi="Cambria"/>
          <w:sz w:val="18"/>
        </w:rPr>
        <w:t xml:space="preserve">        return medicalLeave;</w:t>
        <w:br/>
      </w:r>
      <w:r>
        <w:rPr>
          <w:rFonts w:ascii="Cambria" w:hAnsi="Cambria"/>
          <w:sz w:val="18"/>
        </w:rPr>
        <w:t xml:space="preserve">      case 'EARNED':</w:t>
        <w:br/>
      </w:r>
      <w:r>
        <w:rPr>
          <w:rFonts w:ascii="Cambria" w:hAnsi="Cambria"/>
          <w:sz w:val="18"/>
        </w:rPr>
        <w:t xml:space="preserve">        return earnedLeave;</w:t>
        <w:br/>
      </w:r>
      <w:r>
        <w:rPr>
          <w:rFonts w:ascii="Cambria" w:hAnsi="Cambria"/>
          <w:sz w:val="18"/>
        </w:rPr>
        <w:t xml:space="preserve">      case 'OTHER':</w:t>
        <w:br/>
      </w:r>
      <w:r>
        <w:rPr>
          <w:rFonts w:ascii="Cambria" w:hAnsi="Cambria"/>
          <w:sz w:val="18"/>
        </w:rPr>
        <w:t xml:space="preserve">        return otherLeave;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0;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frontend/lib/features/experiment6_leave/models/leave_request.dart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LeaveRequest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userId;</w:t>
        <w:br/>
      </w:r>
      <w:r>
        <w:rPr>
          <w:rFonts w:ascii="Cambria" w:hAnsi="Cambria"/>
          <w:sz w:val="18"/>
        </w:rPr>
        <w:t xml:space="preserve">  final String? employeeName;</w:t>
        <w:br/>
      </w:r>
      <w:r>
        <w:rPr>
          <w:rFonts w:ascii="Cambria" w:hAnsi="Cambria"/>
          <w:sz w:val="18"/>
        </w:rPr>
        <w:t xml:space="preserve">  final String leaveType;</w:t>
        <w:br/>
      </w:r>
      <w:r>
        <w:rPr>
          <w:rFonts w:ascii="Cambria" w:hAnsi="Cambria"/>
          <w:sz w:val="18"/>
        </w:rPr>
        <w:t xml:space="preserve">  final String startDate;</w:t>
        <w:br/>
      </w:r>
      <w:r>
        <w:rPr>
          <w:rFonts w:ascii="Cambria" w:hAnsi="Cambria"/>
          <w:sz w:val="18"/>
        </w:rPr>
        <w:t xml:space="preserve">  final String endDate;</w:t>
        <w:br/>
      </w:r>
      <w:r>
        <w:rPr>
          <w:rFonts w:ascii="Cambria" w:hAnsi="Cambria"/>
          <w:sz w:val="18"/>
        </w:rPr>
        <w:t xml:space="preserve">  final int numberOfDays;</w:t>
        <w:br/>
      </w:r>
      <w:r>
        <w:rPr>
          <w:rFonts w:ascii="Cambria" w:hAnsi="Cambria"/>
          <w:sz w:val="18"/>
        </w:rPr>
        <w:t xml:space="preserve">  final String reason;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String? approvedBy;</w:t>
        <w:br/>
      </w:r>
      <w:r>
        <w:rPr>
          <w:rFonts w:ascii="Cambria" w:hAnsi="Cambria"/>
          <w:sz w:val="18"/>
        </w:rPr>
        <w:t xml:space="preserve">  final String? decisionRemark;</w:t>
        <w:br/>
      </w:r>
      <w:r>
        <w:rPr>
          <w:rFonts w:ascii="Cambria" w:hAnsi="Cambria"/>
          <w:sz w:val="18"/>
        </w:rPr>
        <w:t xml:space="preserve">  final String? decidedAt;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LeaveRequest({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this.userId,</w:t>
        <w:br/>
      </w:r>
      <w:r>
        <w:rPr>
          <w:rFonts w:ascii="Cambria" w:hAnsi="Cambria"/>
          <w:sz w:val="18"/>
        </w:rPr>
        <w:t xml:space="preserve">    this.employeeName,</w:t>
        <w:br/>
      </w:r>
      <w:r>
        <w:rPr>
          <w:rFonts w:ascii="Cambria" w:hAnsi="Cambria"/>
          <w:sz w:val="18"/>
        </w:rPr>
        <w:t xml:space="preserve">    required this.leaveType,</w:t>
        <w:br/>
      </w:r>
      <w:r>
        <w:rPr>
          <w:rFonts w:ascii="Cambria" w:hAnsi="Cambria"/>
          <w:sz w:val="18"/>
        </w:rPr>
        <w:t xml:space="preserve">    required this.startDate,</w:t>
        <w:br/>
      </w:r>
      <w:r>
        <w:rPr>
          <w:rFonts w:ascii="Cambria" w:hAnsi="Cambria"/>
          <w:sz w:val="18"/>
        </w:rPr>
        <w:t xml:space="preserve">    required this.endDate,</w:t>
        <w:br/>
      </w:r>
      <w:r>
        <w:rPr>
          <w:rFonts w:ascii="Cambria" w:hAnsi="Cambria"/>
          <w:sz w:val="18"/>
        </w:rPr>
        <w:t xml:space="preserve">    required this.numberOfDays,</w:t>
        <w:br/>
      </w:r>
      <w:r>
        <w:rPr>
          <w:rFonts w:ascii="Cambria" w:hAnsi="Cambria"/>
          <w:sz w:val="18"/>
        </w:rPr>
        <w:t xml:space="preserve">    required this.reason,</w:t>
        <w:br/>
      </w:r>
      <w:r>
        <w:rPr>
          <w:rFonts w:ascii="Cambria" w:hAnsi="Cambria"/>
          <w:sz w:val="18"/>
        </w:rPr>
        <w:t xml:space="preserve">    required this.status,</w:t>
        <w:br/>
      </w:r>
      <w:r>
        <w:rPr>
          <w:rFonts w:ascii="Cambria" w:hAnsi="Cambria"/>
          <w:sz w:val="18"/>
        </w:rPr>
        <w:t xml:space="preserve">    this.approvedBy,</w:t>
        <w:br/>
      </w:r>
      <w:r>
        <w:rPr>
          <w:rFonts w:ascii="Cambria" w:hAnsi="Cambria"/>
          <w:sz w:val="18"/>
        </w:rPr>
        <w:t xml:space="preserve">    this.decisionRemark,</w:t>
        <w:br/>
      </w:r>
      <w:r>
        <w:rPr>
          <w:rFonts w:ascii="Cambria" w:hAnsi="Cambria"/>
          <w:sz w:val="18"/>
        </w:rPr>
        <w:t xml:space="preserve">    this.decidedAt,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isPending =&gt; status == 'PENDING';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LeaveRequest.fromJson(Map&lt;String, dynamic&gt; json) =&gt; LeaveRequest(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userId: (json['user_id'] ?? '').toString(),</w:t>
        <w:br/>
      </w:r>
      <w:r>
        <w:rPr>
          <w:rFonts w:ascii="Cambria" w:hAnsi="Cambria"/>
          <w:sz w:val="18"/>
        </w:rPr>
        <w:t xml:space="preserve">        employeeName: json['employee_name']?.toString(),</w:t>
        <w:br/>
      </w:r>
      <w:r>
        <w:rPr>
          <w:rFonts w:ascii="Cambria" w:hAnsi="Cambria"/>
          <w:sz w:val="18"/>
        </w:rPr>
        <w:t xml:space="preserve">        leaveType: (json['leave_type'] ?? '').toString(),</w:t>
        <w:br/>
      </w:r>
      <w:r>
        <w:rPr>
          <w:rFonts w:ascii="Cambria" w:hAnsi="Cambria"/>
          <w:sz w:val="18"/>
        </w:rPr>
        <w:t xml:space="preserve">        startDate: (json['start_date'] ?? '').toString(),</w:t>
        <w:br/>
      </w:r>
      <w:r>
        <w:rPr>
          <w:rFonts w:ascii="Cambria" w:hAnsi="Cambria"/>
          <w:sz w:val="18"/>
        </w:rPr>
        <w:t xml:space="preserve">        endDate: (json['end_date'] ?? '').toString(),</w:t>
        <w:br/>
      </w:r>
      <w:r>
        <w:rPr>
          <w:rFonts w:ascii="Cambria" w:hAnsi="Cambria"/>
          <w:sz w:val="18"/>
        </w:rPr>
        <w:t xml:space="preserve">        numberOfDays: ((json['number_of_days'] ?? 0) as num).toInt(),</w:t>
        <w:br/>
      </w:r>
      <w:r>
        <w:rPr>
          <w:rFonts w:ascii="Cambria" w:hAnsi="Cambria"/>
          <w:sz w:val="18"/>
        </w:rPr>
        <w:t xml:space="preserve">        reason: (json['reason'] ?? '').toString(),</w:t>
        <w:br/>
      </w:r>
      <w:r>
        <w:rPr>
          <w:rFonts w:ascii="Cambria" w:hAnsi="Cambria"/>
          <w:sz w:val="18"/>
        </w:rPr>
        <w:t xml:space="preserve">        status: (json['status'] ?? '').toString(),</w:t>
        <w:br/>
      </w:r>
      <w:r>
        <w:rPr>
          <w:rFonts w:ascii="Cambria" w:hAnsi="Cambria"/>
          <w:sz w:val="18"/>
        </w:rPr>
        <w:t xml:space="preserve">        approvedBy: json['approved_by']?.toString(),</w:t>
        <w:br/>
      </w:r>
      <w:r>
        <w:rPr>
          <w:rFonts w:ascii="Cambria" w:hAnsi="Cambria"/>
          <w:sz w:val="18"/>
        </w:rPr>
        <w:t xml:space="preserve">        decisionRemark: json['decision_remark']?.toString(),</w:t>
        <w:br/>
      </w:r>
      <w:r>
        <w:rPr>
          <w:rFonts w:ascii="Cambria" w:hAnsi="Cambria"/>
          <w:sz w:val="18"/>
        </w:rPr>
        <w:t xml:space="preserve">        decidedAt: json['decided_at']?.toString(),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frontend/lib/features/experiment6_leave/models/leave_stats.dart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LeaveStats {</w:t>
        <w:br/>
      </w:r>
      <w:r>
        <w:rPr>
          <w:rFonts w:ascii="Cambria" w:hAnsi="Cambria"/>
          <w:sz w:val="18"/>
        </w:rPr>
        <w:t xml:space="preserve">  final int total;</w:t>
        <w:br/>
      </w:r>
      <w:r>
        <w:rPr>
          <w:rFonts w:ascii="Cambria" w:hAnsi="Cambria"/>
          <w:sz w:val="18"/>
        </w:rPr>
        <w:t xml:space="preserve">  final int pending;</w:t>
        <w:br/>
      </w:r>
      <w:r>
        <w:rPr>
          <w:rFonts w:ascii="Cambria" w:hAnsi="Cambria"/>
          <w:sz w:val="18"/>
        </w:rPr>
        <w:t xml:space="preserve">  final int approved;</w:t>
        <w:br/>
      </w:r>
      <w:r>
        <w:rPr>
          <w:rFonts w:ascii="Cambria" w:hAnsi="Cambria"/>
          <w:sz w:val="18"/>
        </w:rPr>
        <w:t xml:space="preserve">  final int rejected;</w:t>
        <w:br/>
      </w:r>
      <w:r>
        <w:rPr>
          <w:rFonts w:ascii="Cambria" w:hAnsi="Cambria"/>
          <w:sz w:val="18"/>
        </w:rPr>
        <w:t xml:space="preserve">  final int cancelled;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LeaveStats({</w:t>
        <w:br/>
      </w:r>
      <w:r>
        <w:rPr>
          <w:rFonts w:ascii="Cambria" w:hAnsi="Cambria"/>
          <w:sz w:val="18"/>
        </w:rPr>
        <w:t xml:space="preserve">    required this.total,</w:t>
        <w:br/>
      </w:r>
      <w:r>
        <w:rPr>
          <w:rFonts w:ascii="Cambria" w:hAnsi="Cambria"/>
          <w:sz w:val="18"/>
        </w:rPr>
        <w:t xml:space="preserve">    required this.pending,</w:t>
        <w:br/>
      </w:r>
      <w:r>
        <w:rPr>
          <w:rFonts w:ascii="Cambria" w:hAnsi="Cambria"/>
          <w:sz w:val="18"/>
        </w:rPr>
        <w:t xml:space="preserve">    required this.approved,</w:t>
        <w:br/>
      </w:r>
      <w:r>
        <w:rPr>
          <w:rFonts w:ascii="Cambria" w:hAnsi="Cambria"/>
          <w:sz w:val="18"/>
        </w:rPr>
        <w:t xml:space="preserve">    required this.rejected,</w:t>
        <w:br/>
      </w:r>
      <w:r>
        <w:rPr>
          <w:rFonts w:ascii="Cambria" w:hAnsi="Cambria"/>
          <w:sz w:val="18"/>
        </w:rPr>
        <w:t xml:space="preserve">    required this.cancelled,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LeaveStats.fromJson(Map&lt;String, dynamic&gt; json) =&gt; LeaveStats(</w:t>
        <w:br/>
      </w:r>
      <w:r>
        <w:rPr>
          <w:rFonts w:ascii="Cambria" w:hAnsi="Cambria"/>
          <w:sz w:val="18"/>
        </w:rPr>
        <w:t xml:space="preserve">        total: ((json['total'] ?? 0) as num).toInt(),</w:t>
        <w:br/>
      </w:r>
      <w:r>
        <w:rPr>
          <w:rFonts w:ascii="Cambria" w:hAnsi="Cambria"/>
          <w:sz w:val="18"/>
        </w:rPr>
        <w:t xml:space="preserve">        pending: ((json['pending'] ?? 0) as num).toInt(),</w:t>
        <w:br/>
      </w:r>
      <w:r>
        <w:rPr>
          <w:rFonts w:ascii="Cambria" w:hAnsi="Cambria"/>
          <w:sz w:val="18"/>
        </w:rPr>
        <w:t xml:space="preserve">        approved: ((json['approved'] ?? 0) as num).toInt(),</w:t>
        <w:br/>
      </w:r>
      <w:r>
        <w:rPr>
          <w:rFonts w:ascii="Cambria" w:hAnsi="Cambria"/>
          <w:sz w:val="18"/>
        </w:rPr>
        <w:t xml:space="preserve">        rejected: ((json['rejected'] ?? 0) as num).toInt(),</w:t>
        <w:br/>
      </w:r>
      <w:r>
        <w:rPr>
          <w:rFonts w:ascii="Cambria" w:hAnsi="Cambria"/>
          <w:sz w:val="18"/>
        </w:rPr>
        <w:t xml:space="preserve">        cancelled: ((json['cancelled'] ?? 0) as num).toInt(),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frontend/lib/features/experiment6_leave/screens/admin_leave_view.dart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'dart:async';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'../models/employee_balance.dart';</w:t>
        <w:br/>
      </w:r>
      <w:r>
        <w:rPr>
          <w:rFonts w:ascii="Cambria" w:hAnsi="Cambria"/>
          <w:sz w:val="18"/>
        </w:rPr>
        <w:t>import '../models/leave_balance.dart';</w:t>
        <w:br/>
      </w:r>
      <w:r>
        <w:rPr>
          <w:rFonts w:ascii="Cambria" w:hAnsi="Cambria"/>
          <w:sz w:val="18"/>
        </w:rPr>
        <w:t>import '../models/leave_request.dart';</w:t>
        <w:br/>
      </w:r>
      <w:r>
        <w:rPr>
          <w:rFonts w:ascii="Cambria" w:hAnsi="Cambria"/>
          <w:sz w:val="18"/>
        </w:rPr>
        <w:t>import '../models/leave_stats.dart';</w:t>
        <w:br/>
      </w:r>
      <w:r>
        <w:rPr>
          <w:rFonts w:ascii="Cambria" w:hAnsi="Cambria"/>
          <w:sz w:val="18"/>
        </w:rPr>
        <w:t>import '../services/leave_service.dart';</w:t>
        <w:br/>
      </w:r>
      <w:r>
        <w:rPr>
          <w:rFonts w:ascii="Cambria" w:hAnsi="Cambria"/>
          <w:sz w:val="18"/>
        </w:rPr>
        <w:t>import '../widgets/leave_request_card.dart';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AdminLeaveView extends StatefulWidget {</w:t>
        <w:br/>
      </w:r>
      <w:r>
        <w:rPr>
          <w:rFonts w:ascii="Cambria" w:hAnsi="Cambria"/>
          <w:sz w:val="18"/>
        </w:rPr>
        <w:t xml:space="preserve">  const AdminLeaveView({super.key});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State&lt;AdminLeaveView&gt; createState() =&gt; _AdminLeaveViewState();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_AdminLeaveViewState extends State&lt;AdminLeaveView&gt; {</w:t>
        <w:br/>
      </w:r>
      <w:r>
        <w:rPr>
          <w:rFonts w:ascii="Cambria" w:hAnsi="Cambria"/>
          <w:sz w:val="18"/>
        </w:rPr>
        <w:t xml:space="preserve">  static const _statuses = ['All', 'PENDING', 'APPROVED', 'REJECTED', 'CANCELLED'];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_searchController = TextEditingController();</w:t>
        <w:br/>
      </w:r>
      <w:r>
        <w:rPr>
          <w:rFonts w:ascii="Cambria" w:hAnsi="Cambria"/>
          <w:sz w:val="18"/>
        </w:rPr>
        <w:t xml:space="preserve">  Timer? _debounce;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_tab = 'Pending';</w:t>
        <w:br/>
      </w:r>
      <w:r>
        <w:rPr>
          <w:rFonts w:ascii="Cambria" w:hAnsi="Cambria"/>
          <w:sz w:val="18"/>
        </w:rPr>
        <w:t xml:space="preserve">  String _statusFilter = 'All';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Object?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LeaveStats? _stats;</w:t>
        <w:br/>
      </w:r>
      <w:r>
        <w:rPr>
          <w:rFonts w:ascii="Cambria" w:hAnsi="Cambria"/>
          <w:sz w:val="18"/>
        </w:rPr>
        <w:t xml:space="preserve">  List&lt;LeaveRequest&gt; _pending = [];</w:t>
        <w:br/>
      </w:r>
      <w:r>
        <w:rPr>
          <w:rFonts w:ascii="Cambria" w:hAnsi="Cambria"/>
          <w:sz w:val="18"/>
        </w:rPr>
        <w:t xml:space="preserve">  List&lt;LeaveRequest&gt; _requests = [];</w:t>
        <w:br/>
      </w:r>
      <w:r>
        <w:rPr>
          <w:rFonts w:ascii="Cambria" w:hAnsi="Cambria"/>
          <w:sz w:val="18"/>
        </w:rPr>
        <w:t xml:space="preserve">  List&lt;EmployeeBalance&gt; _employees = [];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_loadAll();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_debounce?.cancel();</w:t>
        <w:br/>
      </w:r>
      <w:r>
        <w:rPr>
          <w:rFonts w:ascii="Cambria" w:hAnsi="Cambria"/>
          <w:sz w:val="18"/>
        </w:rPr>
        <w:t xml:space="preserve">    _searchController.dispose();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_loadAll()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stats = await LeaveService.getStats();</w:t>
        <w:br/>
      </w:r>
      <w:r>
        <w:rPr>
          <w:rFonts w:ascii="Cambria" w:hAnsi="Cambria"/>
          <w:sz w:val="18"/>
        </w:rPr>
        <w:t xml:space="preserve">      final pending = await LeaveService.allRequests(status: 'PENDING');</w:t>
        <w:br/>
      </w:r>
      <w:r>
        <w:rPr>
          <w:rFonts w:ascii="Cambria" w:hAnsi="Cambria"/>
          <w:sz w:val="18"/>
        </w:rPr>
        <w:t xml:space="preserve">      final requests = await LeaveService.allRequests(</w:t>
        <w:br/>
      </w:r>
      <w:r>
        <w:rPr>
          <w:rFonts w:ascii="Cambria" w:hAnsi="Cambria"/>
          <w:sz w:val="18"/>
        </w:rPr>
        <w:t xml:space="preserve">        status: _statusFilter == 'All' ? null : _statusFilter,</w:t>
        <w:br/>
      </w:r>
      <w:r>
        <w:rPr>
          <w:rFonts w:ascii="Cambria" w:hAnsi="Cambria"/>
          <w:sz w:val="18"/>
        </w:rPr>
        <w:t xml:space="preserve">        employee: _searchController.text,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final employees = await LeaveService.listUsers();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_stats = stats;</w:t>
        <w:br/>
      </w:r>
      <w:r>
        <w:rPr>
          <w:rFonts w:ascii="Cambria" w:hAnsi="Cambria"/>
          <w:sz w:val="18"/>
        </w:rPr>
        <w:t xml:space="preserve">        _pending = pending;</w:t>
        <w:br/>
      </w:r>
      <w:r>
        <w:rPr>
          <w:rFonts w:ascii="Cambria" w:hAnsi="Cambria"/>
          <w:sz w:val="18"/>
        </w:rPr>
        <w:t xml:space="preserve">        _requests = requests;</w:t>
        <w:br/>
      </w:r>
      <w:r>
        <w:rPr>
          <w:rFonts w:ascii="Cambria" w:hAnsi="Cambria"/>
          <w:sz w:val="18"/>
        </w:rPr>
        <w:t xml:space="preserve">        _employees = employees;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_reloadPending()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pending = await LeaveService.allRequests(status: 'PENDING');</w:t>
        <w:br/>
      </w:r>
      <w:r>
        <w:rPr>
          <w:rFonts w:ascii="Cambria" w:hAnsi="Cambria"/>
          <w:sz w:val="18"/>
        </w:rPr>
        <w:t xml:space="preserve">      final stats = await LeaveService.getStats();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_pending = pending;</w:t>
        <w:br/>
      </w:r>
      <w:r>
        <w:rPr>
          <w:rFonts w:ascii="Cambria" w:hAnsi="Cambria"/>
          <w:sz w:val="18"/>
        </w:rPr>
        <w:t xml:space="preserve">        _stats = stats;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_reloadRequests()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requests = await LeaveService.allRequests(</w:t>
        <w:br/>
      </w:r>
      <w:r>
        <w:rPr>
          <w:rFonts w:ascii="Cambria" w:hAnsi="Cambria"/>
          <w:sz w:val="18"/>
        </w:rPr>
        <w:t xml:space="preserve">        status: _statusFilter == 'All' ? null : _statusFilter,</w:t>
        <w:br/>
      </w:r>
      <w:r>
        <w:rPr>
          <w:rFonts w:ascii="Cambria" w:hAnsi="Cambria"/>
          <w:sz w:val="18"/>
        </w:rPr>
        <w:t xml:space="preserve">        employee: _searchController.text,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final stats = await LeaveService.getStats();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_requests = requests;</w:t>
        <w:br/>
      </w:r>
      <w:r>
        <w:rPr>
          <w:rFonts w:ascii="Cambria" w:hAnsi="Cambria"/>
          <w:sz w:val="18"/>
        </w:rPr>
        <w:t xml:space="preserve">        _stats = stats;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_reloadEmployees()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employees = await LeaveService.listUsers();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_employees = employees);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_onTabChanged(String tab) async {</w:t>
        <w:br/>
      </w:r>
      <w:r>
        <w:rPr>
          <w:rFonts w:ascii="Cambria" w:hAnsi="Cambria"/>
          <w:sz w:val="18"/>
        </w:rPr>
        <w:t xml:space="preserve">    setState(() =&gt; _tab = tab);</w:t>
        <w:br/>
      </w:r>
      <w:r>
        <w:rPr>
          <w:rFonts w:ascii="Cambria" w:hAnsi="Cambria"/>
          <w:sz w:val="18"/>
        </w:rPr>
        <w:t xml:space="preserve">    if (tab == 'Pending') await _reloadPending();</w:t>
        <w:br/>
      </w:r>
      <w:r>
        <w:rPr>
          <w:rFonts w:ascii="Cambria" w:hAnsi="Cambria"/>
          <w:sz w:val="18"/>
        </w:rPr>
        <w:t xml:space="preserve">    if (tab == 'Requests') await _reloadRequests();</w:t>
        <w:br/>
      </w:r>
      <w:r>
        <w:rPr>
          <w:rFonts w:ascii="Cambria" w:hAnsi="Cambria"/>
          <w:sz w:val="18"/>
        </w:rPr>
        <w:t xml:space="preserve">    if (tab == 'Balances') await _reloadEmployees();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_decide(LeaveRequest request, {required bool approve}) async {</w:t>
        <w:br/>
      </w:r>
      <w:r>
        <w:rPr>
          <w:rFonts w:ascii="Cambria" w:hAnsi="Cambria"/>
          <w:sz w:val="18"/>
        </w:rPr>
        <w:t xml:space="preserve">    final remark = await _decisionRemarkDialog(</w:t>
        <w:br/>
      </w:r>
      <w:r>
        <w:rPr>
          <w:rFonts w:ascii="Cambria" w:hAnsi="Cambria"/>
          <w:sz w:val="18"/>
        </w:rPr>
        <w:t xml:space="preserve">      title: approve ? 'Approve Leave Request' : 'Reject Leave Request',</w:t>
        <w:br/>
      </w:r>
      <w:r>
        <w:rPr>
          <w:rFonts w:ascii="Cambria" w:hAnsi="Cambria"/>
          <w:sz w:val="18"/>
        </w:rPr>
        <w:t xml:space="preserve">      actionLabel: approve ? 'Approve' : 'Reject',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(remark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if (approve) {</w:t>
        <w:br/>
      </w:r>
      <w:r>
        <w:rPr>
          <w:rFonts w:ascii="Cambria" w:hAnsi="Cambria"/>
          <w:sz w:val="18"/>
        </w:rPr>
        <w:t xml:space="preserve">        await LeaveService.approve(request.id, remark: remark);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await LeaveService.reject(request.id, remark: remark);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</w:t>
        <w:br/>
      </w:r>
      <w:r>
        <w:rPr>
          <w:rFonts w:ascii="Cambria" w:hAnsi="Cambria"/>
          <w:sz w:val="18"/>
        </w:rPr>
        <w:t xml:space="preserve">        context,</w:t>
        <w:br/>
      </w:r>
      <w:r>
        <w:rPr>
          <w:rFonts w:ascii="Cambria" w:hAnsi="Cambria"/>
          <w:sz w:val="18"/>
        </w:rPr>
        <w:t xml:space="preserve">        approve ? 'Leave request approved' : 'Leave request rejected',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_reloadPending();</w:t>
        <w:br/>
      </w:r>
      <w:r>
        <w:rPr>
          <w:rFonts w:ascii="Cambria" w:hAnsi="Cambria"/>
          <w:sz w:val="18"/>
        </w:rPr>
        <w:t xml:space="preserve">      _reloadRequests();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Future&lt;String?&gt; _decisionRemarkDialog({</w:t>
        <w:br/>
      </w:r>
      <w:r>
        <w:rPr>
          <w:rFonts w:ascii="Cambria" w:hAnsi="Cambria"/>
          <w:sz w:val="18"/>
        </w:rPr>
        <w:t xml:space="preserve">    required String title,</w:t>
        <w:br/>
      </w:r>
      <w:r>
        <w:rPr>
          <w:rFonts w:ascii="Cambria" w:hAnsi="Cambria"/>
          <w:sz w:val="18"/>
        </w:rPr>
        <w:t xml:space="preserve">    required String actionLabel,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controller = TextEditingController();</w:t>
        <w:br/>
      </w:r>
      <w:r>
        <w:rPr>
          <w:rFonts w:ascii="Cambria" w:hAnsi="Cambria"/>
          <w:sz w:val="18"/>
        </w:rPr>
        <w:t xml:space="preserve">    final remark = await showDialog&lt;String&gt;(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(context) =&gt; AlertDialog(</w:t>
        <w:br/>
      </w:r>
      <w:r>
        <w:rPr>
          <w:rFonts w:ascii="Cambria" w:hAnsi="Cambria"/>
          <w:sz w:val="18"/>
        </w:rPr>
        <w:t xml:space="preserve">        title: Text(title, style: const TextStyle(fontSize: 18, fontWeight: FontWeight.w700)),</w:t>
        <w:br/>
      </w:r>
      <w:r>
        <w:rPr>
          <w:rFonts w:ascii="Cambria" w:hAnsi="Cambria"/>
          <w:sz w:val="18"/>
        </w:rPr>
        <w:t xml:space="preserve">        content: TextField(</w:t>
        <w:br/>
      </w:r>
      <w:r>
        <w:rPr>
          <w:rFonts w:ascii="Cambria" w:hAnsi="Cambria"/>
          <w:sz w:val="18"/>
        </w:rPr>
        <w:t xml:space="preserve">          controller: controller,</w:t>
        <w:br/>
      </w:r>
      <w:r>
        <w:rPr>
          <w:rFonts w:ascii="Cambria" w:hAnsi="Cambria"/>
          <w:sz w:val="18"/>
        </w:rPr>
        <w:t xml:space="preserve">          maxLines: 2,</w:t>
        <w:br/>
      </w:r>
      <w:r>
        <w:rPr>
          <w:rFonts w:ascii="Cambria" w:hAnsi="Cambria"/>
          <w:sz w:val="18"/>
        </w:rPr>
        <w:t xml:space="preserve">          maxLength: 300,</w:t>
        <w:br/>
      </w:r>
      <w:r>
        <w:rPr>
          <w:rFonts w:ascii="Cambria" w:hAnsi="Cambria"/>
          <w:sz w:val="18"/>
        </w:rPr>
        <w:t xml:space="preserve">          decoration: const InputDecoration(</w:t>
        <w:br/>
      </w:r>
      <w:r>
        <w:rPr>
          <w:rFonts w:ascii="Cambria" w:hAnsi="Cambria"/>
          <w:sz w:val="18"/>
        </w:rPr>
        <w:t xml:space="preserve">            labelText: 'Remark (optional)',</w:t>
        <w:br/>
      </w:r>
      <w:r>
        <w:rPr>
          <w:rFonts w:ascii="Cambria" w:hAnsi="Cambria"/>
          <w:sz w:val="18"/>
        </w:rPr>
        <w:t xml:space="preserve">            hintText: 'Add a note to the employee',</w:t>
        <w:br/>
      </w:r>
      <w:r>
        <w:rPr>
          <w:rFonts w:ascii="Cambria" w:hAnsi="Cambria"/>
          <w:sz w:val="18"/>
        </w:rPr>
        <w:t xml:space="preserve">            alignLabelWithHint: true,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actions: [</w:t>
        <w:br/>
      </w:r>
      <w:r>
        <w:rPr>
          <w:rFonts w:ascii="Cambria" w:hAnsi="Cambria"/>
          <w:sz w:val="18"/>
        </w:rPr>
        <w:t xml:space="preserve">          TextButton(</w:t>
        <w:br/>
      </w:r>
      <w:r>
        <w:rPr>
          <w:rFonts w:ascii="Cambria" w:hAnsi="Cambria"/>
          <w:sz w:val="18"/>
        </w:rPr>
        <w:t xml:space="preserve">            onPressed: () =&gt; Navigator.of(context).pop(),</w:t>
        <w:br/>
      </w:r>
      <w:r>
        <w:rPr>
          <w:rFonts w:ascii="Cambria" w:hAnsi="Cambria"/>
          <w:sz w:val="18"/>
        </w:rPr>
        <w:t xml:space="preserve">            child: const Text('Cancel'),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FilledButton(</w:t>
        <w:br/>
      </w:r>
      <w:r>
        <w:rPr>
          <w:rFonts w:ascii="Cambria" w:hAnsi="Cambria"/>
          <w:sz w:val="18"/>
        </w:rPr>
        <w:t xml:space="preserve">            onPressed: () =&gt; Navigator.of(context).pop(controller.text.trim()),</w:t>
        <w:br/>
      </w:r>
      <w:r>
        <w:rPr>
          <w:rFonts w:ascii="Cambria" w:hAnsi="Cambria"/>
          <w:sz w:val="18"/>
        </w:rPr>
        <w:t xml:space="preserve">            child: Text(actionLabel),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controller.dispose();</w:t>
        <w:br/>
      </w:r>
      <w:r>
        <w:rPr>
          <w:rFonts w:ascii="Cambria" w:hAnsi="Cambria"/>
          <w:sz w:val="18"/>
        </w:rPr>
        <w:t xml:space="preserve">    return remark;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_adjustBalance(EmployeeBalance employee) async {</w:t>
        <w:br/>
      </w:r>
      <w:r>
        <w:rPr>
          <w:rFonts w:ascii="Cambria" w:hAnsi="Cambria"/>
          <w:sz w:val="18"/>
        </w:rPr>
        <w:t xml:space="preserve">    final result = await _AdjustBalanceDialog.show(context, employee);</w:t>
        <w:br/>
      </w:r>
      <w:r>
        <w:rPr>
          <w:rFonts w:ascii="Cambria" w:hAnsi="Cambria"/>
          <w:sz w:val="18"/>
        </w:rPr>
        <w:t xml:space="preserve">    if (result == null || !mounted) return;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_employees = [</w:t>
        <w:br/>
      </w:r>
      <w:r>
        <w:rPr>
          <w:rFonts w:ascii="Cambria" w:hAnsi="Cambria"/>
          <w:sz w:val="18"/>
        </w:rPr>
        <w:t xml:space="preserve">        for (final e in _employees)</w:t>
        <w:br/>
      </w:r>
      <w:r>
        <w:rPr>
          <w:rFonts w:ascii="Cambria" w:hAnsi="Cambria"/>
          <w:sz w:val="18"/>
        </w:rPr>
        <w:t xml:space="preserve">          if (e.id == employee.id) e.copyWith(balance: result) else e,</w:t>
        <w:br/>
      </w:r>
      <w:r>
        <w:rPr>
          <w:rFonts w:ascii="Cambria" w:hAnsi="Cambria"/>
          <w:sz w:val="18"/>
        </w:rPr>
        <w:t xml:space="preserve">      ];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AppDialogs.showSnack(context, 'Leave balance updated for ${employee.name}');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isAdmin = context.watch&lt;Session&gt;().user?.isAdmin ?? false;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color: AppColors.surface,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_BackHeader(onBack: () =&gt; FeatureNavigator.of(context).pop()),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isAdmin</w:t>
        <w:br/>
      </w:r>
      <w:r>
        <w:rPr>
          <w:rFonts w:ascii="Cambria" w:hAnsi="Cambria"/>
          <w:sz w:val="18"/>
        </w:rPr>
        <w:t xml:space="preserve">                ? _buildBody()</w:t>
        <w:br/>
      </w:r>
      <w:r>
        <w:rPr>
          <w:rFonts w:ascii="Cambria" w:hAnsi="Cambria"/>
          <w:sz w:val="18"/>
        </w:rPr>
        <w:t xml:space="preserve">                : const EmptyState(</w:t>
        <w:br/>
      </w:r>
      <w:r>
        <w:rPr>
          <w:rFonts w:ascii="Cambria" w:hAnsi="Cambria"/>
          <w:sz w:val="18"/>
        </w:rPr>
        <w:t xml:space="preserve">                    icon: Icons.lock_outline_rounded,</w:t>
        <w:br/>
      </w:r>
      <w:r>
        <w:rPr>
          <w:rFonts w:ascii="Cambria" w:hAnsi="Cambria"/>
          <w:sz w:val="18"/>
        </w:rPr>
        <w:t xml:space="preserve">                    title: 'Admin access required',</w:t>
        <w:br/>
      </w:r>
      <w:r>
        <w:rPr>
          <w:rFonts w:ascii="Cambria" w:hAnsi="Cambria"/>
          <w:sz w:val="18"/>
        </w:rPr>
        <w:t xml:space="preserve">                    subtitle: 'Only administrators can view this page.',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_buildBody() {</w:t>
        <w:br/>
      </w:r>
      <w:r>
        <w:rPr>
          <w:rFonts w:ascii="Cambria" w:hAnsi="Cambria"/>
          <w:sz w:val="18"/>
        </w:rPr>
        <w:t xml:space="preserve">    if (_loading) return const LoadingWidget(message: 'Loading admin data...');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ErrorWidgetView(message: AppDialogs.friendlyError(_error), onRetry: _loadAll);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CrossAxisAlignment.stretch,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_buildStats(),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EdgeInsets.fromLTRB(20, 6, 20, 4),</w:t>
        <w:br/>
      </w:r>
      <w:r>
        <w:rPr>
          <w:rFonts w:ascii="Cambria" w:hAnsi="Cambria"/>
          <w:sz w:val="18"/>
        </w:rPr>
        <w:t xml:space="preserve">          child: SegmentedButton&lt;String&gt;(</w:t>
        <w:br/>
      </w:r>
      <w:r>
        <w:rPr>
          <w:rFonts w:ascii="Cambria" w:hAnsi="Cambria"/>
          <w:sz w:val="18"/>
        </w:rPr>
        <w:t xml:space="preserve">            segments: const [</w:t>
        <w:br/>
      </w:r>
      <w:r>
        <w:rPr>
          <w:rFonts w:ascii="Cambria" w:hAnsi="Cambria"/>
          <w:sz w:val="18"/>
        </w:rPr>
        <w:t xml:space="preserve">              ButtonSegment(</w:t>
        <w:br/>
      </w:r>
      <w:r>
        <w:rPr>
          <w:rFonts w:ascii="Cambria" w:hAnsi="Cambria"/>
          <w:sz w:val="18"/>
        </w:rPr>
        <w:t xml:space="preserve">                value: 'Pending',</w:t>
        <w:br/>
      </w:r>
      <w:r>
        <w:rPr>
          <w:rFonts w:ascii="Cambria" w:hAnsi="Cambria"/>
          <w:sz w:val="18"/>
        </w:rPr>
        <w:t xml:space="preserve">                label: Text('Pending'),</w:t>
        <w:br/>
      </w:r>
      <w:r>
        <w:rPr>
          <w:rFonts w:ascii="Cambria" w:hAnsi="Cambria"/>
          <w:sz w:val="18"/>
        </w:rPr>
        <w:t xml:space="preserve">                icon: Icon(Icons.pending_actions_rounded, size: 18),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ButtonSegment(</w:t>
        <w:br/>
      </w:r>
      <w:r>
        <w:rPr>
          <w:rFonts w:ascii="Cambria" w:hAnsi="Cambria"/>
          <w:sz w:val="18"/>
        </w:rPr>
        <w:t xml:space="preserve">                value: 'Requests',</w:t>
        <w:br/>
      </w:r>
      <w:r>
        <w:rPr>
          <w:rFonts w:ascii="Cambria" w:hAnsi="Cambria"/>
          <w:sz w:val="18"/>
        </w:rPr>
        <w:t xml:space="preserve">                label: Text('All Requests'),</w:t>
        <w:br/>
      </w:r>
      <w:r>
        <w:rPr>
          <w:rFonts w:ascii="Cambria" w:hAnsi="Cambria"/>
          <w:sz w:val="18"/>
        </w:rPr>
        <w:t xml:space="preserve">                icon: Icon(Icons.list_alt_rounded, size: 18),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ButtonSegment(</w:t>
        <w:br/>
      </w:r>
      <w:r>
        <w:rPr>
          <w:rFonts w:ascii="Cambria" w:hAnsi="Cambria"/>
          <w:sz w:val="18"/>
        </w:rPr>
        <w:t xml:space="preserve">                value: 'Balances',</w:t>
        <w:br/>
      </w:r>
      <w:r>
        <w:rPr>
          <w:rFonts w:ascii="Cambria" w:hAnsi="Cambria"/>
          <w:sz w:val="18"/>
        </w:rPr>
        <w:t xml:space="preserve">                label: Text('Employee Balances'),</w:t>
        <w:br/>
      </w:r>
      <w:r>
        <w:rPr>
          <w:rFonts w:ascii="Cambria" w:hAnsi="Cambria"/>
          <w:sz w:val="18"/>
        </w:rPr>
        <w:t xml:space="preserve">                icon: Icon(Icons.account_balance_wallet_rounded, size: 18),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  selected: {_tab},</w:t>
        <w:br/>
      </w:r>
      <w:r>
        <w:rPr>
          <w:rFonts w:ascii="Cambria" w:hAnsi="Cambria"/>
          <w:sz w:val="18"/>
        </w:rPr>
        <w:t xml:space="preserve">            onSelectionChanged: (s) =&gt; _onTabChanged(s.first),</w:t>
        <w:br/>
      </w:r>
      <w:r>
        <w:rPr>
          <w:rFonts w:ascii="Cambria" w:hAnsi="Cambria"/>
          <w:sz w:val="18"/>
        </w:rPr>
        <w:t xml:space="preserve">            showSelectedIcon: false,</w:t>
        <w:br/>
      </w:r>
      <w:r>
        <w:rPr>
          <w:rFonts w:ascii="Cambria" w:hAnsi="Cambria"/>
          <w:sz w:val="18"/>
        </w:rPr>
        <w:t xml:space="preserve">            style: SegmentedButton.styleFrom(</w:t>
        <w:br/>
      </w:r>
      <w:r>
        <w:rPr>
          <w:rFonts w:ascii="Cambria" w:hAnsi="Cambria"/>
          <w:sz w:val="18"/>
        </w:rPr>
        <w:t xml:space="preserve">              selectedBackgroundColor: ExperimentPalette.leave.withValues(alpha: 0.15),</w:t>
        <w:br/>
      </w:r>
      <w:r>
        <w:rPr>
          <w:rFonts w:ascii="Cambria" w:hAnsi="Cambria"/>
          <w:sz w:val="18"/>
        </w:rPr>
        <w:t xml:space="preserve">              selectedForegroundColor: ExperimentPalette.leave,</w:t>
        <w:br/>
      </w:r>
      <w:r>
        <w:rPr>
          <w:rFonts w:ascii="Cambria" w:hAnsi="Cambria"/>
          <w:sz w:val="18"/>
        </w:rPr>
        <w:t xml:space="preserve">              backgroundColor: Colors.white,</w:t>
        <w:br/>
      </w:r>
      <w:r>
        <w:rPr>
          <w:rFonts w:ascii="Cambria" w:hAnsi="Cambria"/>
          <w:sz w:val="18"/>
        </w:rPr>
        <w:t xml:space="preserve">              foregroundColor: Colors.grey.shade700,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Expanded(child: _buildTab()),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_buildStats() {</w:t>
        <w:br/>
      </w:r>
      <w:r>
        <w:rPr>
          <w:rFonts w:ascii="Cambria" w:hAnsi="Cambria"/>
          <w:sz w:val="18"/>
        </w:rPr>
        <w:t xml:space="preserve">    final stats = _stats;</w:t>
        <w:br/>
      </w:r>
      <w:r>
        <w:rPr>
          <w:rFonts w:ascii="Cambria" w:hAnsi="Cambria"/>
          <w:sz w:val="18"/>
        </w:rPr>
        <w:t xml:space="preserve">    if (stats == null) return const SizedBox.shrink();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EdgeInsets.fromLTRB(20, 14, 20, 10),</w:t>
        <w:br/>
      </w:r>
      <w:r>
        <w:rPr>
          <w:rFonts w:ascii="Cambria" w:hAnsi="Cambria"/>
          <w:sz w:val="18"/>
        </w:rPr>
        <w:t xml:space="preserve">      child: LayoutBuilder(</w:t>
        <w:br/>
      </w:r>
      <w:r>
        <w:rPr>
          <w:rFonts w:ascii="Cambria" w:hAnsi="Cambria"/>
          <w:sz w:val="18"/>
        </w:rPr>
        <w:t xml:space="preserve">        builder: (context, constraints) {</w:t>
        <w:br/>
      </w:r>
      <w:r>
        <w:rPr>
          <w:rFonts w:ascii="Cambria" w:hAnsi="Cambria"/>
          <w:sz w:val="18"/>
        </w:rPr>
        <w:t xml:space="preserve">          final w = (constraints.maxWidth - 12) / 2;</w:t>
        <w:br/>
      </w:r>
      <w:r>
        <w:rPr>
          <w:rFonts w:ascii="Cambria" w:hAnsi="Cambria"/>
          <w:sz w:val="18"/>
        </w:rPr>
        <w:t xml:space="preserve">          return Wrap(</w:t>
        <w:br/>
      </w:r>
      <w:r>
        <w:rPr>
          <w:rFonts w:ascii="Cambria" w:hAnsi="Cambria"/>
          <w:sz w:val="18"/>
        </w:rPr>
        <w:t xml:space="preserve">            spacing: 12,</w:t>
        <w:br/>
      </w:r>
      <w:r>
        <w:rPr>
          <w:rFonts w:ascii="Cambria" w:hAnsi="Cambria"/>
          <w:sz w:val="18"/>
        </w:rPr>
        <w:t xml:space="preserve">            runSpacing: 12,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w,</w:t>
        <w:br/>
      </w:r>
      <w:r>
        <w:rPr>
          <w:rFonts w:ascii="Cambria" w:hAnsi="Cambria"/>
          <w:sz w:val="18"/>
        </w:rPr>
        <w:t xml:space="preserve">                child: StatCard(</w:t>
        <w:br/>
      </w:r>
      <w:r>
        <w:rPr>
          <w:rFonts w:ascii="Cambria" w:hAnsi="Cambria"/>
          <w:sz w:val="18"/>
        </w:rPr>
        <w:t xml:space="preserve">                  label: 'Total Requests',</w:t>
        <w:br/>
      </w:r>
      <w:r>
        <w:rPr>
          <w:rFonts w:ascii="Cambria" w:hAnsi="Cambria"/>
          <w:sz w:val="18"/>
        </w:rPr>
        <w:t xml:space="preserve">                  value: stats.total.toDouble(),</w:t>
        <w:br/>
      </w:r>
      <w:r>
        <w:rPr>
          <w:rFonts w:ascii="Cambria" w:hAnsi="Cambria"/>
          <w:sz w:val="18"/>
        </w:rPr>
        <w:t xml:space="preserve">                  icon: Icons.event_note_rounded,</w:t>
        <w:br/>
      </w:r>
      <w:r>
        <w:rPr>
          <w:rFonts w:ascii="Cambria" w:hAnsi="Cambria"/>
          <w:sz w:val="18"/>
        </w:rPr>
        <w:t xml:space="preserve">                  color: ExperimentPalette.leave,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w,</w:t>
        <w:br/>
      </w:r>
      <w:r>
        <w:rPr>
          <w:rFonts w:ascii="Cambria" w:hAnsi="Cambria"/>
          <w:sz w:val="18"/>
        </w:rPr>
        <w:t xml:space="preserve">                child: StatCard(</w:t>
        <w:br/>
      </w:r>
      <w:r>
        <w:rPr>
          <w:rFonts w:ascii="Cambria" w:hAnsi="Cambria"/>
          <w:sz w:val="18"/>
        </w:rPr>
        <w:t xml:space="preserve">                  label: 'Pending',</w:t>
        <w:br/>
      </w:r>
      <w:r>
        <w:rPr>
          <w:rFonts w:ascii="Cambria" w:hAnsi="Cambria"/>
          <w:sz w:val="18"/>
        </w:rPr>
        <w:t xml:space="preserve">                  value: stats.pending.toDouble(),</w:t>
        <w:br/>
      </w:r>
      <w:r>
        <w:rPr>
          <w:rFonts w:ascii="Cambria" w:hAnsi="Cambria"/>
          <w:sz w:val="18"/>
        </w:rPr>
        <w:t xml:space="preserve">                  icon: Icons.pending_actions_rounded,</w:t>
        <w:br/>
      </w:r>
      <w:r>
        <w:rPr>
          <w:rFonts w:ascii="Cambria" w:hAnsi="Cambria"/>
          <w:sz w:val="18"/>
        </w:rPr>
        <w:t xml:space="preserve">                  color: const Color(0xFFF59E0B),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w,</w:t>
        <w:br/>
      </w:r>
      <w:r>
        <w:rPr>
          <w:rFonts w:ascii="Cambria" w:hAnsi="Cambria"/>
          <w:sz w:val="18"/>
        </w:rPr>
        <w:t xml:space="preserve">                child: StatCard(</w:t>
        <w:br/>
      </w:r>
      <w:r>
        <w:rPr>
          <w:rFonts w:ascii="Cambria" w:hAnsi="Cambria"/>
          <w:sz w:val="18"/>
        </w:rPr>
        <w:t xml:space="preserve">                  label: 'Approved',</w:t>
        <w:br/>
      </w:r>
      <w:r>
        <w:rPr>
          <w:rFonts w:ascii="Cambria" w:hAnsi="Cambria"/>
          <w:sz w:val="18"/>
        </w:rPr>
        <w:t xml:space="preserve">                  value: stats.approved.toDouble(),</w:t>
        <w:br/>
      </w:r>
      <w:r>
        <w:rPr>
          <w:rFonts w:ascii="Cambria" w:hAnsi="Cambria"/>
          <w:sz w:val="18"/>
        </w:rPr>
        <w:t xml:space="preserve">                  icon: Icons.check_circle_rounded,</w:t>
        <w:br/>
      </w:r>
      <w:r>
        <w:rPr>
          <w:rFonts w:ascii="Cambria" w:hAnsi="Cambria"/>
          <w:sz w:val="18"/>
        </w:rPr>
        <w:t xml:space="preserve">                  color: const Color(0xFF10B981),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w,</w:t>
        <w:br/>
      </w:r>
      <w:r>
        <w:rPr>
          <w:rFonts w:ascii="Cambria" w:hAnsi="Cambria"/>
          <w:sz w:val="18"/>
        </w:rPr>
        <w:t xml:space="preserve">                child: StatCard(</w:t>
        <w:br/>
      </w:r>
      <w:r>
        <w:rPr>
          <w:rFonts w:ascii="Cambria" w:hAnsi="Cambria"/>
          <w:sz w:val="18"/>
        </w:rPr>
        <w:t xml:space="preserve">                  label: 'Rejected',</w:t>
        <w:br/>
      </w:r>
      <w:r>
        <w:rPr>
          <w:rFonts w:ascii="Cambria" w:hAnsi="Cambria"/>
          <w:sz w:val="18"/>
        </w:rPr>
        <w:t xml:space="preserve">                  value: stats.rejected.toDouble(),</w:t>
        <w:br/>
      </w:r>
      <w:r>
        <w:rPr>
          <w:rFonts w:ascii="Cambria" w:hAnsi="Cambria"/>
          <w:sz w:val="18"/>
        </w:rPr>
        <w:t xml:space="preserve">                  icon: Icons.cancel_rounded,</w:t>
        <w:br/>
      </w:r>
      <w:r>
        <w:rPr>
          <w:rFonts w:ascii="Cambria" w:hAnsi="Cambria"/>
          <w:sz w:val="18"/>
        </w:rPr>
        <w:t xml:space="preserve">                  color: const Color(0xFFEF4444),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w,</w:t>
        <w:br/>
      </w:r>
      <w:r>
        <w:rPr>
          <w:rFonts w:ascii="Cambria" w:hAnsi="Cambria"/>
          <w:sz w:val="18"/>
        </w:rPr>
        <w:t xml:space="preserve">                child: StatCard(</w:t>
        <w:br/>
      </w:r>
      <w:r>
        <w:rPr>
          <w:rFonts w:ascii="Cambria" w:hAnsi="Cambria"/>
          <w:sz w:val="18"/>
        </w:rPr>
        <w:t xml:space="preserve">                  label: 'Cancelled',</w:t>
        <w:br/>
      </w:r>
      <w:r>
        <w:rPr>
          <w:rFonts w:ascii="Cambria" w:hAnsi="Cambria"/>
          <w:sz w:val="18"/>
        </w:rPr>
        <w:t xml:space="preserve">                  value: stats.cancelled.toDouble(),</w:t>
        <w:br/>
      </w:r>
      <w:r>
        <w:rPr>
          <w:rFonts w:ascii="Cambria" w:hAnsi="Cambria"/>
          <w:sz w:val="18"/>
        </w:rPr>
        <w:t xml:space="preserve">                  icon: Icons.block_rounded,</w:t>
        <w:br/>
      </w:r>
      <w:r>
        <w:rPr>
          <w:rFonts w:ascii="Cambria" w:hAnsi="Cambria"/>
          <w:sz w:val="18"/>
        </w:rPr>
        <w:t xml:space="preserve">                  color: const Color(0xFF94A3B8),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_buildTab() {</w:t>
        <w:br/>
      </w:r>
      <w:r>
        <w:rPr>
          <w:rFonts w:ascii="Cambria" w:hAnsi="Cambria"/>
          <w:sz w:val="18"/>
        </w:rPr>
        <w:t xml:space="preserve">    switch (_tab) {</w:t>
        <w:br/>
      </w:r>
      <w:r>
        <w:rPr>
          <w:rFonts w:ascii="Cambria" w:hAnsi="Cambria"/>
          <w:sz w:val="18"/>
        </w:rPr>
        <w:t xml:space="preserve">      case 'Requests':</w:t>
        <w:br/>
      </w:r>
      <w:r>
        <w:rPr>
          <w:rFonts w:ascii="Cambria" w:hAnsi="Cambria"/>
          <w:sz w:val="18"/>
        </w:rPr>
        <w:t xml:space="preserve">        return _buildRequestsTab();</w:t>
        <w:br/>
      </w:r>
      <w:r>
        <w:rPr>
          <w:rFonts w:ascii="Cambria" w:hAnsi="Cambria"/>
          <w:sz w:val="18"/>
        </w:rPr>
        <w:t xml:space="preserve">      case 'Balances':</w:t>
        <w:br/>
      </w:r>
      <w:r>
        <w:rPr>
          <w:rFonts w:ascii="Cambria" w:hAnsi="Cambria"/>
          <w:sz w:val="18"/>
        </w:rPr>
        <w:t xml:space="preserve">        return _buildBalancesTab();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_buildPendingTab();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_buildPendingTab() {</w:t>
        <w:br/>
      </w:r>
      <w:r>
        <w:rPr>
          <w:rFonts w:ascii="Cambria" w:hAnsi="Cambria"/>
          <w:sz w:val="18"/>
        </w:rPr>
        <w:t xml:space="preserve">    if (_pending.isEmpty) {</w:t>
        <w:br/>
      </w:r>
      <w:r>
        <w:rPr>
          <w:rFonts w:ascii="Cambria" w:hAnsi="Cambria"/>
          <w:sz w:val="18"/>
        </w:rPr>
        <w:t xml:space="preserve">      return const EmptyState(</w:t>
        <w:br/>
      </w:r>
      <w:r>
        <w:rPr>
          <w:rFonts w:ascii="Cambria" w:hAnsi="Cambria"/>
          <w:sz w:val="18"/>
        </w:rPr>
        <w:t xml:space="preserve">        icon: Icons.task_alt_rounded,</w:t>
        <w:br/>
      </w:r>
      <w:r>
        <w:rPr>
          <w:rFonts w:ascii="Cambria" w:hAnsi="Cambria"/>
          <w:sz w:val="18"/>
        </w:rPr>
        <w:t xml:space="preserve">        title: 'Nothing pending',</w:t>
        <w:br/>
      </w:r>
      <w:r>
        <w:rPr>
          <w:rFonts w:ascii="Cambria" w:hAnsi="Cambria"/>
          <w:sz w:val="18"/>
        </w:rPr>
        <w:t xml:space="preserve">        subtitle: 'All leave requests have been reviewed.',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ListView(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for (final r in _pending)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EdgeInsets.only(bottom: 12),</w:t>
        <w:br/>
      </w:r>
      <w:r>
        <w:rPr>
          <w:rFonts w:ascii="Cambria" w:hAnsi="Cambria"/>
          <w:sz w:val="18"/>
        </w:rPr>
        <w:t xml:space="preserve">            child: _PendingCard(</w:t>
        <w:br/>
      </w:r>
      <w:r>
        <w:rPr>
          <w:rFonts w:ascii="Cambria" w:hAnsi="Cambria"/>
          <w:sz w:val="18"/>
        </w:rPr>
        <w:t xml:space="preserve">              request: r,</w:t>
        <w:br/>
      </w:r>
      <w:r>
        <w:rPr>
          <w:rFonts w:ascii="Cambria" w:hAnsi="Cambria"/>
          <w:sz w:val="18"/>
        </w:rPr>
        <w:t xml:space="preserve">              onApprove: () =&gt; _decide(r, approve: true),</w:t>
        <w:br/>
      </w:r>
      <w:r>
        <w:rPr>
          <w:rFonts w:ascii="Cambria" w:hAnsi="Cambria"/>
          <w:sz w:val="18"/>
        </w:rPr>
        <w:t xml:space="preserve">              onReject: () =&gt; _decide(r, approve: false),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_buildRequestsTab()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CrossAxisAlignment.stretch,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EdgeInsets.fromLTRB(20, 12, 20, 0),</w:t>
        <w:br/>
      </w:r>
      <w:r>
        <w:rPr>
          <w:rFonts w:ascii="Cambria" w:hAnsi="Cambria"/>
          <w:sz w:val="18"/>
        </w:rPr>
        <w:t xml:space="preserve">          child: TextField(</w:t>
        <w:br/>
      </w:r>
      <w:r>
        <w:rPr>
          <w:rFonts w:ascii="Cambria" w:hAnsi="Cambria"/>
          <w:sz w:val="18"/>
        </w:rPr>
        <w:t xml:space="preserve">            controller: _searchController,</w:t>
        <w:br/>
      </w:r>
      <w:r>
        <w:rPr>
          <w:rFonts w:ascii="Cambria" w:hAnsi="Cambria"/>
          <w:sz w:val="18"/>
        </w:rPr>
        <w:t xml:space="preserve">            onChanged: (_) {</w:t>
        <w:br/>
      </w:r>
      <w:r>
        <w:rPr>
          <w:rFonts w:ascii="Cambria" w:hAnsi="Cambria"/>
          <w:sz w:val="18"/>
        </w:rPr>
        <w:t xml:space="preserve">              _debounce?.cancel();</w:t>
        <w:br/>
      </w:r>
      <w:r>
        <w:rPr>
          <w:rFonts w:ascii="Cambria" w:hAnsi="Cambria"/>
          <w:sz w:val="18"/>
        </w:rPr>
        <w:t xml:space="preserve">              _debounce = Timer(const Duration(milliseconds: 400), _reloadRequests);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    decoration: InputDecoration(</w:t>
        <w:br/>
      </w:r>
      <w:r>
        <w:rPr>
          <w:rFonts w:ascii="Cambria" w:hAnsi="Cambria"/>
          <w:sz w:val="18"/>
        </w:rPr>
        <w:t xml:space="preserve">              hintText: 'Search by employee name',</w:t>
        <w:br/>
      </w:r>
      <w:r>
        <w:rPr>
          <w:rFonts w:ascii="Cambria" w:hAnsi="Cambria"/>
          <w:sz w:val="18"/>
        </w:rPr>
        <w:t xml:space="preserve">              prefixIcon: const Icon(Icons.search_rounded, size: 20),</w:t>
        <w:br/>
      </w:r>
      <w:r>
        <w:rPr>
          <w:rFonts w:ascii="Cambria" w:hAnsi="Cambria"/>
          <w:sz w:val="18"/>
        </w:rPr>
        <w:t xml:space="preserve">              suffixIcon: IconButton(</w:t>
        <w:br/>
      </w:r>
      <w:r>
        <w:rPr>
          <w:rFonts w:ascii="Cambria" w:hAnsi="Cambria"/>
          <w:sz w:val="18"/>
        </w:rPr>
        <w:t xml:space="preserve">                icon: const Icon(Icons.clear_rounded, size: 18),</w:t>
        <w:br/>
      </w:r>
      <w:r>
        <w:rPr>
          <w:rFonts w:ascii="Cambria" w:hAnsi="Cambria"/>
          <w:sz w:val="18"/>
        </w:rPr>
        <w:t xml:space="preserve">                onPressed: () {</w:t>
        <w:br/>
      </w:r>
      <w:r>
        <w:rPr>
          <w:rFonts w:ascii="Cambria" w:hAnsi="Cambria"/>
          <w:sz w:val="18"/>
        </w:rPr>
        <w:t xml:space="preserve">                  _searchController.clear();</w:t>
        <w:br/>
      </w:r>
      <w:r>
        <w:rPr>
          <w:rFonts w:ascii="Cambria" w:hAnsi="Cambria"/>
          <w:sz w:val="18"/>
        </w:rPr>
        <w:t xml:space="preserve">                  _reloadRequests();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EdgeInsets.fromLTRB(20, 12, 20, 4),</w:t>
        <w:br/>
      </w:r>
      <w:r>
        <w:rPr>
          <w:rFonts w:ascii="Cambria" w:hAnsi="Cambria"/>
          <w:sz w:val="18"/>
        </w:rPr>
        <w:t xml:space="preserve">          child: Wrap(</w:t>
        <w:br/>
      </w:r>
      <w:r>
        <w:rPr>
          <w:rFonts w:ascii="Cambria" w:hAnsi="Cambria"/>
          <w:sz w:val="18"/>
        </w:rPr>
        <w:t xml:space="preserve">            spacing: 8,</w:t>
        <w:br/>
      </w:r>
      <w:r>
        <w:rPr>
          <w:rFonts w:ascii="Cambria" w:hAnsi="Cambria"/>
          <w:sz w:val="18"/>
        </w:rPr>
        <w:t xml:space="preserve">            runSpacing: 8,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for (final s in _statuses)</w:t>
        <w:br/>
      </w:r>
      <w:r>
        <w:rPr>
          <w:rFonts w:ascii="Cambria" w:hAnsi="Cambria"/>
          <w:sz w:val="18"/>
        </w:rPr>
        <w:t xml:space="preserve">                ChoiceChip(</w:t>
        <w:br/>
      </w:r>
      <w:r>
        <w:rPr>
          <w:rFonts w:ascii="Cambria" w:hAnsi="Cambria"/>
          <w:sz w:val="18"/>
        </w:rPr>
        <w:t xml:space="preserve">                  label: Text(Formatters.enumLabel(s)),</w:t>
        <w:br/>
      </w:r>
      <w:r>
        <w:rPr>
          <w:rFonts w:ascii="Cambria" w:hAnsi="Cambria"/>
          <w:sz w:val="18"/>
        </w:rPr>
        <w:t xml:space="preserve">                  selected: _statusFilter == s,</w:t>
        <w:br/>
      </w:r>
      <w:r>
        <w:rPr>
          <w:rFonts w:ascii="Cambria" w:hAnsi="Cambria"/>
          <w:sz w:val="18"/>
        </w:rPr>
        <w:t xml:space="preserve">                  selectedColor: ExperimentPalette.leave.withValues(alpha: 0.15),</w:t>
        <w:br/>
      </w:r>
      <w:r>
        <w:rPr>
          <w:rFonts w:ascii="Cambria" w:hAnsi="Cambria"/>
          <w:sz w:val="18"/>
        </w:rPr>
        <w:t xml:space="preserve">                  labelStyle: TextStyle(</w:t>
        <w:br/>
      </w:r>
      <w:r>
        <w:rPr>
          <w:rFonts w:ascii="Cambria" w:hAnsi="Cambria"/>
          <w:sz w:val="18"/>
        </w:rPr>
        <w:t xml:space="preserve">                    color: _statusFilter == s ? ExperimentPalette.leave : Colors.grey.shade700,</w:t>
        <w:br/>
      </w:r>
      <w:r>
        <w:rPr>
          <w:rFonts w:ascii="Cambria" w:hAnsi="Cambria"/>
          <w:sz w:val="18"/>
        </w:rPr>
        <w:t xml:space="preserve">                    fontSize: 12.5,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onSelected: (_) {</w:t>
        <w:br/>
      </w:r>
      <w:r>
        <w:rPr>
          <w:rFonts w:ascii="Cambria" w:hAnsi="Cambria"/>
          <w:sz w:val="18"/>
        </w:rPr>
        <w:t xml:space="preserve">                    setState(() =&gt; _statusFilter = s);</w:t>
        <w:br/>
      </w:r>
      <w:r>
        <w:rPr>
          <w:rFonts w:ascii="Cambria" w:hAnsi="Cambria"/>
          <w:sz w:val="18"/>
        </w:rPr>
        <w:t xml:space="preserve">                    _reloadRequests();</w:t>
        <w:br/>
      </w:r>
      <w:r>
        <w:rPr>
          <w:rFonts w:ascii="Cambria" w:hAnsi="Cambria"/>
          <w:sz w:val="18"/>
        </w:rPr>
        <w:t xml:space="preserve">                  },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_requests.isEmpty</w:t>
        <w:br/>
      </w:r>
      <w:r>
        <w:rPr>
          <w:rFonts w:ascii="Cambria" w:hAnsi="Cambria"/>
          <w:sz w:val="18"/>
        </w:rPr>
        <w:t xml:space="preserve">              ? const EmptyState(</w:t>
        <w:br/>
      </w:r>
      <w:r>
        <w:rPr>
          <w:rFonts w:ascii="Cambria" w:hAnsi="Cambria"/>
          <w:sz w:val="18"/>
        </w:rPr>
        <w:t xml:space="preserve">                  icon: Icons.search_off_rounded,</w:t>
        <w:br/>
      </w:r>
      <w:r>
        <w:rPr>
          <w:rFonts w:ascii="Cambria" w:hAnsi="Cambria"/>
          <w:sz w:val="18"/>
        </w:rPr>
        <w:t xml:space="preserve">                  title: 'No requests found',</w:t>
        <w:br/>
      </w:r>
      <w:r>
        <w:rPr>
          <w:rFonts w:ascii="Cambria" w:hAnsi="Cambria"/>
          <w:sz w:val="18"/>
        </w:rPr>
        <w:t xml:space="preserve">                  subtitle: 'Try a different status or employee name.',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: ListView(</w:t>
        <w:br/>
      </w:r>
      <w:r>
        <w:rPr>
          <w:rFonts w:ascii="Cambria" w:hAnsi="Cambria"/>
          <w:sz w:val="18"/>
        </w:rPr>
        <w:t xml:space="preserve">                  padding: const EdgeInsets.all(20),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for (final r in _requests)</w:t>
        <w:br/>
      </w:r>
      <w:r>
        <w:rPr>
          <w:rFonts w:ascii="Cambria" w:hAnsi="Cambria"/>
          <w:sz w:val="18"/>
        </w:rPr>
        <w:t xml:space="preserve">                      Padding(</w:t>
        <w:br/>
      </w:r>
      <w:r>
        <w:rPr>
          <w:rFonts w:ascii="Cambria" w:hAnsi="Cambria"/>
          <w:sz w:val="18"/>
        </w:rPr>
        <w:t xml:space="preserve">                        padding: const EdgeInsets.only(bottom: 12),</w:t>
        <w:br/>
      </w:r>
      <w:r>
        <w:rPr>
          <w:rFonts w:ascii="Cambria" w:hAnsi="Cambria"/>
          <w:sz w:val="18"/>
        </w:rPr>
        <w:t xml:space="preserve">                        child: LeaveRequestCard(request: r, showEmployee: true),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_buildBalancesTab() {</w:t>
        <w:br/>
      </w:r>
      <w:r>
        <w:rPr>
          <w:rFonts w:ascii="Cambria" w:hAnsi="Cambria"/>
          <w:sz w:val="18"/>
        </w:rPr>
        <w:t xml:space="preserve">    if (_employees.isEmpty) {</w:t>
        <w:br/>
      </w:r>
      <w:r>
        <w:rPr>
          <w:rFonts w:ascii="Cambria" w:hAnsi="Cambria"/>
          <w:sz w:val="18"/>
        </w:rPr>
        <w:t xml:space="preserve">      return const EmptyState(</w:t>
        <w:br/>
      </w:r>
      <w:r>
        <w:rPr>
          <w:rFonts w:ascii="Cambria" w:hAnsi="Cambria"/>
          <w:sz w:val="18"/>
        </w:rPr>
        <w:t xml:space="preserve">        icon: Icons.people_outline_rounded,</w:t>
        <w:br/>
      </w:r>
      <w:r>
        <w:rPr>
          <w:rFonts w:ascii="Cambria" w:hAnsi="Cambria"/>
          <w:sz w:val="18"/>
        </w:rPr>
        <w:t xml:space="preserve">        title: 'No employees found',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ListView(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for (final e in _employees)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EdgeInsets.only(bottom: 12),</w:t>
        <w:br/>
      </w:r>
      <w:r>
        <w:rPr>
          <w:rFonts w:ascii="Cambria" w:hAnsi="Cambria"/>
          <w:sz w:val="18"/>
        </w:rPr>
        <w:t xml:space="preserve">            child: AnimatedCard(</w:t>
        <w:br/>
      </w:r>
      <w:r>
        <w:rPr>
          <w:rFonts w:ascii="Cambria" w:hAnsi="Cambria"/>
          <w:sz w:val="18"/>
        </w:rPr>
        <w:t xml:space="preserve">              accentColor: ExperimentPalette.leave,</w:t>
        <w:br/>
      </w:r>
      <w:r>
        <w:rPr>
          <w:rFonts w:ascii="Cambria" w:hAnsi="Cambria"/>
          <w:sz w:val="18"/>
        </w:rPr>
        <w:t xml:space="preserve">              child: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CircleAvatar(</w:t>
        <w:br/>
      </w:r>
      <w:r>
        <w:rPr>
          <w:rFonts w:ascii="Cambria" w:hAnsi="Cambria"/>
          <w:sz w:val="18"/>
        </w:rPr>
        <w:t xml:space="preserve">                    radius: 18,</w:t>
        <w:br/>
      </w:r>
      <w:r>
        <w:rPr>
          <w:rFonts w:ascii="Cambria" w:hAnsi="Cambria"/>
          <w:sz w:val="18"/>
        </w:rPr>
        <w:t xml:space="preserve">                    backgroundColor: ExperimentPalette.leave.withValues(alpha: 0.15),</w:t>
        <w:br/>
      </w:r>
      <w:r>
        <w:rPr>
          <w:rFonts w:ascii="Cambria" w:hAnsi="Cambria"/>
          <w:sz w:val="18"/>
        </w:rPr>
        <w:t xml:space="preserve">                    child: Text(</w:t>
        <w:br/>
      </w:r>
      <w:r>
        <w:rPr>
          <w:rFonts w:ascii="Cambria" w:hAnsi="Cambria"/>
          <w:sz w:val="18"/>
        </w:rPr>
        <w:t xml:space="preserve">                      e.name.isNotEmpty ? e.name[0].toUpperCase() : '?',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color: ExperimentPalette.leave,</w:t>
        <w:br/>
      </w:r>
      <w:r>
        <w:rPr>
          <w:rFonts w:ascii="Cambria" w:hAnsi="Cambria"/>
          <w:sz w:val="18"/>
        </w:rPr>
        <w:t xml:space="preserve">                        fontWeight: FontWeight.w700,</w:t>
        <w:br/>
      </w:r>
      <w:r>
        <w:rPr>
          <w:rFonts w:ascii="Cambria" w:hAnsi="Cambria"/>
          <w:sz w:val="18"/>
        </w:rPr>
        <w:t xml:space="preserve">                        fontSize: 15,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Column(</w:t>
        <w:br/>
      </w:r>
      <w:r>
        <w:rPr>
          <w:rFonts w:ascii="Cambria" w:hAnsi="Cambria"/>
          <w:sz w:val="18"/>
        </w:rPr>
        <w:t xml:space="preserve">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e.name,</w:t>
        <w:br/>
      </w:r>
      <w:r>
        <w:rPr>
          <w:rFonts w:ascii="Cambria" w:hAnsi="Cambria"/>
          <w:sz w:val="18"/>
        </w:rPr>
        <w:t xml:space="preserve">                          style: const TextStyle(</w:t>
        <w:br/>
      </w:r>
      <w:r>
        <w:rPr>
          <w:rFonts w:ascii="Cambria" w:hAnsi="Cambria"/>
          <w:sz w:val="18"/>
        </w:rPr>
        <w:t xml:space="preserve">                            fontSize: 14.5,</w:t>
        <w:br/>
      </w:r>
      <w:r>
        <w:rPr>
          <w:rFonts w:ascii="Cambria" w:hAnsi="Cambria"/>
          <w:sz w:val="18"/>
        </w:rPr>
        <w:t xml:space="preserve">  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  color: AppColors.textDark,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const SizedBox(height: 2),</w:t>
        <w:br/>
      </w:r>
      <w:r>
        <w:rPr>
          <w:rFonts w:ascii="Cambria" w:hAnsi="Cambria"/>
          <w:sz w:val="18"/>
        </w:rPr>
        <w:t xml:space="preserve">                        Text(e.email, style: TextStyle(color: Colors.grey.shade500, fontSize: 12)),</w:t>
        <w:br/>
      </w:r>
      <w:r>
        <w:rPr>
          <w:rFonts w:ascii="Cambria" w:hAnsi="Cambria"/>
          <w:sz w:val="18"/>
        </w:rPr>
        <w:t xml:space="preserve">                        const SizedBox(height: 6),</w:t>
        <w:br/>
      </w:r>
      <w:r>
        <w:rPr>
          <w:rFonts w:ascii="Cambria" w:hAnsi="Cambria"/>
          <w:sz w:val="18"/>
        </w:rPr>
        <w:t xml:space="preserve">                        _balanceSummary(e.balance),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8),</w:t>
        <w:br/>
      </w:r>
      <w:r>
        <w:rPr>
          <w:rFonts w:ascii="Cambria" w:hAnsi="Cambria"/>
          <w:sz w:val="18"/>
        </w:rPr>
        <w:t xml:space="preserve">                  OutlinedButton.icon(</w:t>
        <w:br/>
      </w:r>
      <w:r>
        <w:rPr>
          <w:rFonts w:ascii="Cambria" w:hAnsi="Cambria"/>
          <w:sz w:val="18"/>
        </w:rPr>
        <w:t xml:space="preserve">                    onPressed: () =&gt; _adjustBalance(e),</w:t>
        <w:br/>
      </w:r>
      <w:r>
        <w:rPr>
          <w:rFonts w:ascii="Cambria" w:hAnsi="Cambria"/>
          <w:sz w:val="18"/>
        </w:rPr>
        <w:t xml:space="preserve">                    style: OutlinedButton.styleFrom(</w:t>
        <w:br/>
      </w:r>
      <w:r>
        <w:rPr>
          <w:rFonts w:ascii="Cambria" w:hAnsi="Cambria"/>
          <w:sz w:val="18"/>
        </w:rPr>
        <w:t xml:space="preserve">                      foregroundColor: ExperimentPalette.leave,</w:t>
        <w:br/>
      </w:r>
      <w:r>
        <w:rPr>
          <w:rFonts w:ascii="Cambria" w:hAnsi="Cambria"/>
          <w:sz w:val="18"/>
        </w:rPr>
        <w:t xml:space="preserve">                      side: BorderSide(color: ExperimentPalette.leave.withValues(alpha: 0.6)),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icon: const Icon(Icons.edit_rounded, size: 16),</w:t>
        <w:br/>
      </w:r>
      <w:r>
        <w:rPr>
          <w:rFonts w:ascii="Cambria" w:hAnsi="Cambria"/>
          <w:sz w:val="18"/>
        </w:rPr>
        <w:t xml:space="preserve">                    label: const Text('Adjust'),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_balanceSummary(LeaveBalance? balance) {</w:t>
        <w:br/>
      </w:r>
      <w:r>
        <w:rPr>
          <w:rFonts w:ascii="Cambria" w:hAnsi="Cambria"/>
          <w:sz w:val="18"/>
        </w:rPr>
        <w:t xml:space="preserve">    if (balance == null) {</w:t>
        <w:br/>
      </w:r>
      <w:r>
        <w:rPr>
          <w:rFonts w:ascii="Cambria" w:hAnsi="Cambria"/>
          <w:sz w:val="18"/>
        </w:rPr>
        <w:t xml:space="preserve">      return Text(</w:t>
        <w:br/>
      </w:r>
      <w:r>
        <w:rPr>
          <w:rFonts w:ascii="Cambria" w:hAnsi="Cambria"/>
          <w:sz w:val="18"/>
        </w:rPr>
        <w:t xml:space="preserve">        'Balance not loaded — use Adjust to fetch and update',</w:t>
        <w:br/>
      </w:r>
      <w:r>
        <w:rPr>
          <w:rFonts w:ascii="Cambria" w:hAnsi="Cambria"/>
          <w:sz w:val="18"/>
        </w:rPr>
        <w:t xml:space="preserve">        style: TextStyle(</w:t>
        <w:br/>
      </w:r>
      <w:r>
        <w:rPr>
          <w:rFonts w:ascii="Cambria" w:hAnsi="Cambria"/>
          <w:sz w:val="18"/>
        </w:rPr>
        <w:t xml:space="preserve">          color: Colors.grey.shade500,</w:t>
        <w:br/>
      </w:r>
      <w:r>
        <w:rPr>
          <w:rFonts w:ascii="Cambria" w:hAnsi="Cambria"/>
          <w:sz w:val="18"/>
        </w:rPr>
        <w:t xml:space="preserve">          fontSize: 11.5,</w:t>
        <w:br/>
      </w:r>
      <w:r>
        <w:rPr>
          <w:rFonts w:ascii="Cambria" w:hAnsi="Cambria"/>
          <w:sz w:val="18"/>
        </w:rPr>
        <w:t xml:space="preserve">          fontStyle: FontStyle.italic,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Wrap(</w:t>
        <w:br/>
      </w:r>
      <w:r>
        <w:rPr>
          <w:rFonts w:ascii="Cambria" w:hAnsi="Cambria"/>
          <w:sz w:val="18"/>
        </w:rPr>
        <w:t xml:space="preserve">      spacing: 6,</w:t>
        <w:br/>
      </w:r>
      <w:r>
        <w:rPr>
          <w:rFonts w:ascii="Cambria" w:hAnsi="Cambria"/>
          <w:sz w:val="18"/>
        </w:rPr>
        <w:t xml:space="preserve">      runSpacing: 4,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_balanceChip('Casual', balance.casualLeave),</w:t>
        <w:br/>
      </w:r>
      <w:r>
        <w:rPr>
          <w:rFonts w:ascii="Cambria" w:hAnsi="Cambria"/>
          <w:sz w:val="18"/>
        </w:rPr>
        <w:t xml:space="preserve">        _balanceChip('Medical', balance.medicalLeave),</w:t>
        <w:br/>
      </w:r>
      <w:r>
        <w:rPr>
          <w:rFonts w:ascii="Cambria" w:hAnsi="Cambria"/>
          <w:sz w:val="18"/>
        </w:rPr>
        <w:t xml:space="preserve">        _balanceChip('Earned', balance.earnedLeave),</w:t>
        <w:br/>
      </w:r>
      <w:r>
        <w:rPr>
          <w:rFonts w:ascii="Cambria" w:hAnsi="Cambria"/>
          <w:sz w:val="18"/>
        </w:rPr>
        <w:t xml:space="preserve">        _balanceChip('Other', balance.otherLeave),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_balanceChip(String label, double value) {</w:t>
        <w:br/>
      </w:r>
      <w:r>
        <w:rPr>
          <w:rFonts w:ascii="Cambria" w:hAnsi="Cambria"/>
          <w:sz w:val="18"/>
        </w:rPr>
        <w:t xml:space="preserve">    final text = value == value.roundToDouble()</w:t>
        <w:br/>
      </w:r>
      <w:r>
        <w:rPr>
          <w:rFonts w:ascii="Cambria" w:hAnsi="Cambria"/>
          <w:sz w:val="18"/>
        </w:rPr>
        <w:t xml:space="preserve">        ? value.round().toString()</w:t>
        <w:br/>
      </w:r>
      <w:r>
        <w:rPr>
          <w:rFonts w:ascii="Cambria" w:hAnsi="Cambria"/>
          <w:sz w:val="18"/>
        </w:rPr>
        <w:t xml:space="preserve">        : value.toStringAsFixed(1);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8, vertical: 3),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ExperimentPalette.leave.withValues(alpha: 0.08),</w:t>
        <w:br/>
      </w:r>
      <w:r>
        <w:rPr>
          <w:rFonts w:ascii="Cambria" w:hAnsi="Cambria"/>
          <w:sz w:val="18"/>
        </w:rPr>
        <w:t xml:space="preserve">        borderRadius: BorderRadius.circular(20),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Text(</w:t>
        <w:br/>
      </w:r>
      <w:r>
        <w:rPr>
          <w:rFonts w:ascii="Cambria" w:hAnsi="Cambria"/>
          <w:sz w:val="18"/>
        </w:rPr>
        <w:t xml:space="preserve">        '$label $text',</w:t>
        <w:br/>
      </w:r>
      <w:r>
        <w:rPr>
          <w:rFonts w:ascii="Cambria" w:hAnsi="Cambria"/>
          <w:sz w:val="18"/>
        </w:rPr>
        <w:t xml:space="preserve">        style: const TextStyle(</w:t>
        <w:br/>
      </w:r>
      <w:r>
        <w:rPr>
          <w:rFonts w:ascii="Cambria" w:hAnsi="Cambria"/>
          <w:sz w:val="18"/>
        </w:rPr>
        <w:t xml:space="preserve">          color: ExperimentPalette.leave,</w:t>
        <w:br/>
      </w:r>
      <w:r>
        <w:rPr>
          <w:rFonts w:ascii="Cambria" w:hAnsi="Cambria"/>
          <w:sz w:val="18"/>
        </w:rPr>
        <w:t xml:space="preserve">          fontSize: 11,</w:t>
        <w:br/>
      </w:r>
      <w:r>
        <w:rPr>
          <w:rFonts w:ascii="Cambria" w:hAnsi="Cambria"/>
          <w:sz w:val="18"/>
        </w:rPr>
        <w:t xml:space="preserve">          fontWeight: FontWeight.w600,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_BackHeader({required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height: 58,</w:t>
        <w:br/>
      </w:r>
      <w:r>
        <w:rPr>
          <w:rFonts w:ascii="Cambria" w:hAnsi="Cambria"/>
          <w:sz w:val="18"/>
        </w:rPr>
        <w:t xml:space="preserve">      padding: const EdgeInsets.symmetric(horizontal: 12),</w:t>
        <w:br/>
      </w:r>
      <w:r>
        <w:rPr>
          <w:rFonts w:ascii="Cambria" w:hAnsi="Cambria"/>
          <w:sz w:val="18"/>
        </w:rPr>
        <w:t xml:space="preserve">      decoration: const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border: Border(bottom: BorderSide(color: Color(0xFFE6E8F0))),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  color: ExperimentPalette.leave,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const Text(</w:t>
        <w:br/>
      </w:r>
      <w:r>
        <w:rPr>
          <w:rFonts w:ascii="Cambria" w:hAnsi="Cambria"/>
          <w:sz w:val="18"/>
        </w:rPr>
        <w:t xml:space="preserve">            'Leave Admin',</w:t>
        <w:br/>
      </w:r>
      <w:r>
        <w:rPr>
          <w:rFonts w:ascii="Cambria" w:hAnsi="Cambria"/>
          <w:sz w:val="18"/>
        </w:rPr>
        <w:t xml:space="preserve">            style: TextStyle(fontSize: 16.5, fontWeight: FontWeight.w700, color: AppColors.textDark),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_PendingCard extends StatelessWidget {</w:t>
        <w:br/>
      </w:r>
      <w:r>
        <w:rPr>
          <w:rFonts w:ascii="Cambria" w:hAnsi="Cambria"/>
          <w:sz w:val="18"/>
        </w:rPr>
        <w:t xml:space="preserve">  final LeaveRequest request;</w:t>
        <w:br/>
      </w:r>
      <w:r>
        <w:rPr>
          <w:rFonts w:ascii="Cambria" w:hAnsi="Cambria"/>
          <w:sz w:val="18"/>
        </w:rPr>
        <w:t xml:space="preserve">  final VoidCallback onApprove;</w:t>
        <w:br/>
      </w:r>
      <w:r>
        <w:rPr>
          <w:rFonts w:ascii="Cambria" w:hAnsi="Cambria"/>
          <w:sz w:val="18"/>
        </w:rPr>
        <w:t xml:space="preserve">  final VoidCallback onReject;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_PendingCard({</w:t>
        <w:br/>
      </w:r>
      <w:r>
        <w:rPr>
          <w:rFonts w:ascii="Cambria" w:hAnsi="Cambria"/>
          <w:sz w:val="18"/>
        </w:rPr>
        <w:t xml:space="preserve">    required this.request,</w:t>
        <w:br/>
      </w:r>
      <w:r>
        <w:rPr>
          <w:rFonts w:ascii="Cambria" w:hAnsi="Cambria"/>
          <w:sz w:val="18"/>
        </w:rPr>
        <w:t xml:space="preserve">    required this.onApprove,</w:t>
        <w:br/>
      </w:r>
      <w:r>
        <w:rPr>
          <w:rFonts w:ascii="Cambria" w:hAnsi="Cambria"/>
          <w:sz w:val="18"/>
        </w:rPr>
        <w:t xml:space="preserve">    required this.onReject,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r = request;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ExperimentPalette.leave,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42,</w:t>
        <w:br/>
      </w:r>
      <w:r>
        <w:rPr>
          <w:rFonts w:ascii="Cambria" w:hAnsi="Cambria"/>
          <w:sz w:val="18"/>
        </w:rPr>
        <w:t xml:space="preserve">                height: 42,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ExperimentPalette.leave.withValues(alpha: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BorderRadius.circular(11),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Icon(_typeIcon(r.leaveType), color: ExperimentPalette.leave, size: 22),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r.employeeName ?? 'Unknown',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fontSize: 15,</w:t>
        <w:br/>
      </w:r>
      <w:r>
        <w:rPr>
          <w:rFonts w:ascii="Cambria" w:hAnsi="Cambria"/>
          <w:sz w:val="18"/>
        </w:rPr>
        <w:t xml:space="preserve">                        fontWeight: FontWeight.w700,</w:t>
        <w:br/>
      </w:r>
      <w:r>
        <w:rPr>
          <w:rFonts w:ascii="Cambria" w:hAnsi="Cambria"/>
          <w:sz w:val="18"/>
        </w:rPr>
        <w:t xml:space="preserve">                        color: AppColors.textDark,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SizedBox(height: 2),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'${Formatters.enumLabel(r.leaveType)} • ${r.numberOfDays} day${r.numberOfDays == 1 ? '' : 's'}',</w:t>
        <w:br/>
      </w:r>
      <w:r>
        <w:rPr>
          <w:rFonts w:ascii="Cambria" w:hAnsi="Cambria"/>
          <w:sz w:val="18"/>
        </w:rPr>
        <w:t xml:space="preserve">                      style: TextStyle(color: Colors.grey.shade600, fontSize: 12.5),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StatusChip(status: r.status),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'${Formatters.date(r.startDate)} to ${Formatters.date(r.endDate)}',</w:t>
        <w:br/>
      </w:r>
      <w:r>
        <w:rPr>
          <w:rFonts w:ascii="Cambria" w:hAnsi="Cambria"/>
          <w:sz w:val="18"/>
        </w:rPr>
        <w:t xml:space="preserve">            style: const TextStyle(fontSize: 13, fontWeight: FontWeight.w600, color: AppColors.textDark),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Text(r.reason, style: TextStyle(color: Colors.grey.shade700, fontSize: 13, height: 1.4)),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OutlinedButton.icon(</w:t>
        <w:br/>
      </w:r>
      <w:r>
        <w:rPr>
          <w:rFonts w:ascii="Cambria" w:hAnsi="Cambria"/>
          <w:sz w:val="18"/>
        </w:rPr>
        <w:t xml:space="preserve">                  onPressed: onReject,</w:t>
        <w:br/>
      </w:r>
      <w:r>
        <w:rPr>
          <w:rFonts w:ascii="Cambria" w:hAnsi="Cambria"/>
          <w:sz w:val="18"/>
        </w:rPr>
        <w:t xml:space="preserve">                  style: OutlinedButton.styleFrom(</w:t>
        <w:br/>
      </w:r>
      <w:r>
        <w:rPr>
          <w:rFonts w:ascii="Cambria" w:hAnsi="Cambria"/>
          <w:sz w:val="18"/>
        </w:rPr>
        <w:t xml:space="preserve">                    foregroundColor: const Color(0xFFEF4444),</w:t>
        <w:br/>
      </w:r>
      <w:r>
        <w:rPr>
          <w:rFonts w:ascii="Cambria" w:hAnsi="Cambria"/>
          <w:sz w:val="18"/>
        </w:rPr>
        <w:t xml:space="preserve">                    side: const BorderSide(color: Color(0xFFEF4444)),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icon: const Icon(Icons.close_rounded, size: 17),</w:t>
        <w:br/>
      </w:r>
      <w:r>
        <w:rPr>
          <w:rFonts w:ascii="Cambria" w:hAnsi="Cambria"/>
          <w:sz w:val="18"/>
        </w:rPr>
        <w:t xml:space="preserve">                  label: const Text('Reject'),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FilledButton.icon(</w:t>
        <w:br/>
      </w:r>
      <w:r>
        <w:rPr>
          <w:rFonts w:ascii="Cambria" w:hAnsi="Cambria"/>
          <w:sz w:val="18"/>
        </w:rPr>
        <w:t xml:space="preserve">                  onPressed: onApprove,</w:t>
        <w:br/>
      </w:r>
      <w:r>
        <w:rPr>
          <w:rFonts w:ascii="Cambria" w:hAnsi="Cambria"/>
          <w:sz w:val="18"/>
        </w:rPr>
        <w:t xml:space="preserve">                  style: FilledButton.styleFrom(backgroundColor: const Color(0xFF10B981)),</w:t>
        <w:br/>
      </w:r>
      <w:r>
        <w:rPr>
          <w:rFonts w:ascii="Cambria" w:hAnsi="Cambria"/>
          <w:sz w:val="18"/>
        </w:rPr>
        <w:t xml:space="preserve">                  icon: const Icon(Icons.check_rounded, size: 17),</w:t>
        <w:br/>
      </w:r>
      <w:r>
        <w:rPr>
          <w:rFonts w:ascii="Cambria" w:hAnsi="Cambria"/>
          <w:sz w:val="18"/>
        </w:rPr>
        <w:t xml:space="preserve">                  label: const Text('Approve'),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IconData _typeIcon(String type) {</w:t>
        <w:br/>
      </w:r>
      <w:r>
        <w:rPr>
          <w:rFonts w:ascii="Cambria" w:hAnsi="Cambria"/>
          <w:sz w:val="18"/>
        </w:rPr>
        <w:t xml:space="preserve">    switch (type) {</w:t>
        <w:br/>
      </w:r>
      <w:r>
        <w:rPr>
          <w:rFonts w:ascii="Cambria" w:hAnsi="Cambria"/>
          <w:sz w:val="18"/>
        </w:rPr>
        <w:t xml:space="preserve">      case 'MEDICAL':</w:t>
        <w:br/>
      </w:r>
      <w:r>
        <w:rPr>
          <w:rFonts w:ascii="Cambria" w:hAnsi="Cambria"/>
          <w:sz w:val="18"/>
        </w:rPr>
        <w:t xml:space="preserve">        return Icons.medical_services_rounded;</w:t>
        <w:br/>
      </w:r>
      <w:r>
        <w:rPr>
          <w:rFonts w:ascii="Cambria" w:hAnsi="Cambria"/>
          <w:sz w:val="18"/>
        </w:rPr>
        <w:t xml:space="preserve">      case 'EARNED':</w:t>
        <w:br/>
      </w:r>
      <w:r>
        <w:rPr>
          <w:rFonts w:ascii="Cambria" w:hAnsi="Cambria"/>
          <w:sz w:val="18"/>
        </w:rPr>
        <w:t xml:space="preserve">        return Icons.beach_access_rounded;</w:t>
        <w:br/>
      </w:r>
      <w:r>
        <w:rPr>
          <w:rFonts w:ascii="Cambria" w:hAnsi="Cambria"/>
          <w:sz w:val="18"/>
        </w:rPr>
        <w:t xml:space="preserve">      case 'OTHER':</w:t>
        <w:br/>
      </w:r>
      <w:r>
        <w:rPr>
          <w:rFonts w:ascii="Cambria" w:hAnsi="Cambria"/>
          <w:sz w:val="18"/>
        </w:rPr>
        <w:t xml:space="preserve">        return Icons.more_horiz_rounded;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Icons.wb_sunny_rounded;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_AdjustBalanceDialog extends StatefulWidget {</w:t>
        <w:br/>
      </w:r>
      <w:r>
        <w:rPr>
          <w:rFonts w:ascii="Cambria" w:hAnsi="Cambria"/>
          <w:sz w:val="18"/>
        </w:rPr>
        <w:t xml:space="preserve">  final EmployeeBalance employee;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_AdjustBalanceDialog({required this.employee});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Future&lt;LeaveBalance?&gt; show(BuildContext context, EmployeeBalance employee) {</w:t>
        <w:br/>
      </w:r>
      <w:r>
        <w:rPr>
          <w:rFonts w:ascii="Cambria" w:hAnsi="Cambria"/>
          <w:sz w:val="18"/>
        </w:rPr>
        <w:t xml:space="preserve">    return showDialog&lt;LeaveBalance&gt;(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_AdjustBalanceDialog(employee: employee),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State&lt;_AdjustBalanceDialog&gt; createState() =&gt; _AdjustBalanceDialogState();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_AdjustBalanceDialogState extends State&lt;_AdjustBalanceDialog&gt; {</w:t>
        <w:br/>
      </w:r>
      <w:r>
        <w:rPr>
          <w:rFonts w:ascii="Cambria" w:hAnsi="Cambria"/>
          <w:sz w:val="18"/>
        </w:rPr>
        <w:t xml:space="preserve">  final _formKey = GlobalKey&lt;FormState&gt;();</w:t>
        <w:br/>
      </w:r>
      <w:r>
        <w:rPr>
          <w:rFonts w:ascii="Cambria" w:hAnsi="Cambria"/>
          <w:sz w:val="18"/>
        </w:rPr>
        <w:t xml:space="preserve">  late final TextEditingController _casual;</w:t>
        <w:br/>
      </w:r>
      <w:r>
        <w:rPr>
          <w:rFonts w:ascii="Cambria" w:hAnsi="Cambria"/>
          <w:sz w:val="18"/>
        </w:rPr>
        <w:t xml:space="preserve">  late final TextEditingController _medical;</w:t>
        <w:br/>
      </w:r>
      <w:r>
        <w:rPr>
          <w:rFonts w:ascii="Cambria" w:hAnsi="Cambria"/>
          <w:sz w:val="18"/>
        </w:rPr>
        <w:t xml:space="preserve">  late final TextEditingController _earned;</w:t>
        <w:br/>
      </w:r>
      <w:r>
        <w:rPr>
          <w:rFonts w:ascii="Cambria" w:hAnsi="Cambria"/>
          <w:sz w:val="18"/>
        </w:rPr>
        <w:t xml:space="preserve">  late final TextEditingController _other;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final b = widget.employee.balance;</w:t>
        <w:br/>
      </w:r>
      <w:r>
        <w:rPr>
          <w:rFonts w:ascii="Cambria" w:hAnsi="Cambria"/>
          <w:sz w:val="18"/>
        </w:rPr>
        <w:t xml:space="preserve">    _casual = TextEditingController(text: _value(b?.casualLeave, 12));</w:t>
        <w:br/>
      </w:r>
      <w:r>
        <w:rPr>
          <w:rFonts w:ascii="Cambria" w:hAnsi="Cambria"/>
          <w:sz w:val="18"/>
        </w:rPr>
        <w:t xml:space="preserve">    _medical = TextEditingController(text: _value(b?.medicalLeave, 10));</w:t>
        <w:br/>
      </w:r>
      <w:r>
        <w:rPr>
          <w:rFonts w:ascii="Cambria" w:hAnsi="Cambria"/>
          <w:sz w:val="18"/>
        </w:rPr>
        <w:t xml:space="preserve">    _earned = TextEditingController(text: _value(b?.earnedLeave, 15));</w:t>
        <w:br/>
      </w:r>
      <w:r>
        <w:rPr>
          <w:rFonts w:ascii="Cambria" w:hAnsi="Cambria"/>
          <w:sz w:val="18"/>
        </w:rPr>
        <w:t xml:space="preserve">    _other = TextEditingController(text: _value(b?.otherLeave, 5));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_casual.dispose();</w:t>
        <w:br/>
      </w:r>
      <w:r>
        <w:rPr>
          <w:rFonts w:ascii="Cambria" w:hAnsi="Cambria"/>
          <w:sz w:val="18"/>
        </w:rPr>
        <w:t xml:space="preserve">    _medical.dispose();</w:t>
        <w:br/>
      </w:r>
      <w:r>
        <w:rPr>
          <w:rFonts w:ascii="Cambria" w:hAnsi="Cambria"/>
          <w:sz w:val="18"/>
        </w:rPr>
        <w:t xml:space="preserve">    _earned.dispose();</w:t>
        <w:br/>
      </w:r>
      <w:r>
        <w:rPr>
          <w:rFonts w:ascii="Cambria" w:hAnsi="Cambria"/>
          <w:sz w:val="18"/>
        </w:rPr>
        <w:t xml:space="preserve">    _other.dispose();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_value(double? v, double fallback) {</w:t>
        <w:br/>
      </w:r>
      <w:r>
        <w:rPr>
          <w:rFonts w:ascii="Cambria" w:hAnsi="Cambria"/>
          <w:sz w:val="18"/>
        </w:rPr>
        <w:t xml:space="preserve">    final value = v ?? fallback;</w:t>
        <w:br/>
      </w:r>
      <w:r>
        <w:rPr>
          <w:rFonts w:ascii="Cambria" w:hAnsi="Cambria"/>
          <w:sz w:val="18"/>
        </w:rPr>
        <w:t xml:space="preserve">    return value == value.roundToDouble() ? value.round().toString() : value.toStringAsFixed(1);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double _parse(TextEditingController c) =&gt; double.tryParse(c.text.trim()) ?? -1;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String? _validator(TextEditingController c) {</w:t>
        <w:br/>
      </w:r>
      <w:r>
        <w:rPr>
          <w:rFonts w:ascii="Cambria" w:hAnsi="Cambria"/>
          <w:sz w:val="18"/>
        </w:rPr>
        <w:t xml:space="preserve">    final value = double.tryParse(c.text.trim());</w:t>
        <w:br/>
      </w:r>
      <w:r>
        <w:rPr>
          <w:rFonts w:ascii="Cambria" w:hAnsi="Cambria"/>
          <w:sz w:val="18"/>
        </w:rPr>
        <w:t xml:space="preserve">    if (value == null || value &lt; 0) return 'Enter 0 or more';</w:t>
        <w:br/>
      </w:r>
      <w:r>
        <w:rPr>
          <w:rFonts w:ascii="Cambria" w:hAnsi="Cambria"/>
          <w:sz w:val="18"/>
        </w:rPr>
        <w:t xml:space="preserve">    return null;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if (_submitting || !_formKey.currentState!.validate()) return;</w:t>
        <w:br/>
      </w:r>
      <w:r>
        <w:rPr>
          <w:rFonts w:ascii="Cambria" w:hAnsi="Cambria"/>
          <w:sz w:val="18"/>
        </w:rPr>
        <w:t xml:space="preserve">    setState(() =&gt; _submitting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balance = await LeaveService.updateUserBalance(</w:t>
        <w:br/>
      </w:r>
      <w:r>
        <w:rPr>
          <w:rFonts w:ascii="Cambria" w:hAnsi="Cambria"/>
          <w:sz w:val="18"/>
        </w:rPr>
        <w:t xml:space="preserve">        userId: widget.employee.id,</w:t>
        <w:br/>
      </w:r>
      <w:r>
        <w:rPr>
          <w:rFonts w:ascii="Cambria" w:hAnsi="Cambria"/>
          <w:sz w:val="18"/>
        </w:rPr>
        <w:t xml:space="preserve">        casualLeave: _parse(_casual),</w:t>
        <w:br/>
      </w:r>
      <w:r>
        <w:rPr>
          <w:rFonts w:ascii="Cambria" w:hAnsi="Cambria"/>
          <w:sz w:val="18"/>
        </w:rPr>
        <w:t xml:space="preserve">        medicalLeave: _parse(_medical),</w:t>
        <w:br/>
      </w:r>
      <w:r>
        <w:rPr>
          <w:rFonts w:ascii="Cambria" w:hAnsi="Cambria"/>
          <w:sz w:val="18"/>
        </w:rPr>
        <w:t xml:space="preserve">        earnedLeave: _parse(_earned),</w:t>
        <w:br/>
      </w:r>
      <w:r>
        <w:rPr>
          <w:rFonts w:ascii="Cambria" w:hAnsi="Cambria"/>
          <w:sz w:val="18"/>
        </w:rPr>
        <w:t xml:space="preserve">        otherLeave: _parse(_other),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Navigator.of(context).pop(balance);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_submitting = false);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Text(</w:t>
        <w:br/>
      </w:r>
      <w:r>
        <w:rPr>
          <w:rFonts w:ascii="Cambria" w:hAnsi="Cambria"/>
          <w:sz w:val="18"/>
        </w:rPr>
        <w:t xml:space="preserve">        'Adjust Balance — ${widget.employee.name}',</w:t>
        <w:br/>
      </w:r>
      <w:r>
        <w:rPr>
          <w:rFonts w:ascii="Cambria" w:hAnsi="Cambria"/>
          <w:sz w:val="18"/>
        </w:rPr>
        <w:t xml:space="preserve">        style: const TextStyle(fontSize: 18, fontWeight: FontWeight.w700),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content: ConstrainedBox(</w:t>
        <w:br/>
      </w:r>
      <w:r>
        <w:rPr>
          <w:rFonts w:ascii="Cambria" w:hAnsi="Cambria"/>
          <w:sz w:val="18"/>
        </w:rPr>
        <w:t xml:space="preserve">        constraints: const BoxConstraints(maxWidth: 420),</w:t>
        <w:br/>
      </w:r>
      <w:r>
        <w:rPr>
          <w:rFonts w:ascii="Cambria" w:hAnsi="Cambria"/>
          <w:sz w:val="18"/>
        </w:rPr>
        <w:t xml:space="preserve">        child: Form(</w:t>
        <w:br/>
      </w:r>
      <w:r>
        <w:rPr>
          <w:rFonts w:ascii="Cambria" w:hAnsi="Cambria"/>
          <w:sz w:val="18"/>
        </w:rPr>
        <w:t xml:space="preserve">          key: _formKey,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_field(_casual, 'Casual Leave'),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_field(_medical, 'Medical Leave'),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_field(_earned, 'Earned Leave'),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  _field(_other, 'Other Leave'),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_submitting ? null 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onPressed: _submitting ? null : _submit,</w:t>
        <w:br/>
      </w:r>
      <w:r>
        <w:rPr>
          <w:rFonts w:ascii="Cambria" w:hAnsi="Cambria"/>
          <w:sz w:val="18"/>
        </w:rPr>
        <w:t xml:space="preserve">          style: FilledButton.styleFrom(backgroundColor: ExperimentPalette.leave),</w:t>
        <w:br/>
      </w:r>
      <w:r>
        <w:rPr>
          <w:rFonts w:ascii="Cambria" w:hAnsi="Cambria"/>
          <w:sz w:val="18"/>
        </w:rPr>
        <w:t xml:space="preserve">          child: _submitting</w:t>
        <w:br/>
      </w:r>
      <w:r>
        <w:rPr>
          <w:rFonts w:ascii="Cambria" w:hAnsi="Cambria"/>
          <w:sz w:val="18"/>
        </w:rPr>
        <w:t xml:space="preserve">              ? const SizedBox(</w:t>
        <w:br/>
      </w:r>
      <w:r>
        <w:rPr>
          <w:rFonts w:ascii="Cambria" w:hAnsi="Cambria"/>
          <w:sz w:val="18"/>
        </w:rPr>
        <w:t xml:space="preserve">                  width: 18,</w:t>
        <w:br/>
      </w:r>
      <w:r>
        <w:rPr>
          <w:rFonts w:ascii="Cambria" w:hAnsi="Cambria"/>
          <w:sz w:val="18"/>
        </w:rPr>
        <w:t xml:space="preserve">                  height: 18,</w:t>
        <w:br/>
      </w:r>
      <w:r>
        <w:rPr>
          <w:rFonts w:ascii="Cambria" w:hAnsi="Cambria"/>
          <w:sz w:val="18"/>
        </w:rPr>
        <w:t xml:space="preserve">                  child: CircularProgressIndicator(strokeWidth: 2, color: Colors.white),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: const Text('Save Balance'),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_field(TextEditingController controller, String label) {</w:t>
        <w:br/>
      </w:r>
      <w:r>
        <w:rPr>
          <w:rFonts w:ascii="Cambria" w:hAnsi="Cambria"/>
          <w:sz w:val="18"/>
        </w:rPr>
        <w:t xml:space="preserve">    return TextFormField(</w:t>
        <w:br/>
      </w:r>
      <w:r>
        <w:rPr>
          <w:rFonts w:ascii="Cambria" w:hAnsi="Cambria"/>
          <w:sz w:val="18"/>
        </w:rPr>
        <w:t xml:space="preserve">      controller: controller,</w:t>
        <w:br/>
      </w:r>
      <w:r>
        <w:rPr>
          <w:rFonts w:ascii="Cambria" w:hAnsi="Cambria"/>
          <w:sz w:val="18"/>
        </w:rPr>
        <w:t xml:space="preserve">      keyboardType: const TextInputType.numberWithOptions(decimal: true),</w:t>
        <w:br/>
      </w:r>
      <w:r>
        <w:rPr>
          <w:rFonts w:ascii="Cambria" w:hAnsi="Cambria"/>
          <w:sz w:val="18"/>
        </w:rPr>
        <w:t xml:space="preserve">      onChanged: (_) =&gt; setState(() {}),</w:t>
        <w:br/>
      </w:r>
      <w:r>
        <w:rPr>
          <w:rFonts w:ascii="Cambria" w:hAnsi="Cambria"/>
          <w:sz w:val="18"/>
        </w:rPr>
        <w:t xml:space="preserve">      decoration: InputDecoration(labelText: label),</w:t>
        <w:br/>
      </w:r>
      <w:r>
        <w:rPr>
          <w:rFonts w:ascii="Cambria" w:hAnsi="Cambria"/>
          <w:sz w:val="18"/>
        </w:rPr>
        <w:t xml:space="preserve">      validator: (_) =&gt; _validator(controller),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frontend/lib/features/experiment6_leave/screens/leave_home_screen.dart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'../models/leave_balance.dart';</w:t>
        <w:br/>
      </w:r>
      <w:r>
        <w:rPr>
          <w:rFonts w:ascii="Cambria" w:hAnsi="Cambria"/>
          <w:sz w:val="18"/>
        </w:rPr>
        <w:t>import '../models/leave_request.dart';</w:t>
        <w:br/>
      </w:r>
      <w:r>
        <w:rPr>
          <w:rFonts w:ascii="Cambria" w:hAnsi="Cambria"/>
          <w:sz w:val="18"/>
        </w:rPr>
        <w:t>import '../services/leave_service.dart';</w:t>
        <w:br/>
      </w:r>
      <w:r>
        <w:rPr>
          <w:rFonts w:ascii="Cambria" w:hAnsi="Cambria"/>
          <w:sz w:val="18"/>
        </w:rPr>
        <w:t>import '../widgets/apply_leave_dialog.dart';</w:t>
        <w:br/>
      </w:r>
      <w:r>
        <w:rPr>
          <w:rFonts w:ascii="Cambria" w:hAnsi="Cambria"/>
          <w:sz w:val="18"/>
        </w:rPr>
        <w:t>import '../widgets/leave_request_card.dart';</w:t>
        <w:br/>
      </w:r>
      <w:r>
        <w:rPr>
          <w:rFonts w:ascii="Cambria" w:hAnsi="Cambria"/>
          <w:sz w:val="18"/>
        </w:rPr>
        <w:t>import 'admin_leave_view.dart';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LeaveHomeScreen extends StatefulWidget {</w:t>
        <w:br/>
      </w:r>
      <w:r>
        <w:rPr>
          <w:rFonts w:ascii="Cambria" w:hAnsi="Cambria"/>
          <w:sz w:val="18"/>
        </w:rPr>
        <w:t xml:space="preserve">  const LeaveHomeScreen({super.key});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State&lt;LeaveHomeScreen&gt; createState() =&gt; _LeaveHomeScreenState();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_LeaveHomeScreenState extends State&lt;LeaveHomeScreen&gt; {</w:t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FeatureNavigator(</w:t>
        <w:br/>
      </w:r>
      <w:r>
        <w:rPr>
          <w:rFonts w:ascii="Cambria" w:hAnsi="Cambria"/>
          <w:sz w:val="18"/>
        </w:rPr>
        <w:t xml:space="preserve">      home: const _LeaveHomeContent(),</w:t>
        <w:br/>
      </w:r>
      <w:r>
        <w:rPr>
          <w:rFonts w:ascii="Cambria" w:hAnsi="Cambria"/>
          <w:sz w:val="18"/>
        </w:rPr>
        <w:t xml:space="preserve">      backColor: ExperimentPalette.leave,</w:t>
        <w:br/>
      </w:r>
      <w:r>
        <w:rPr>
          <w:rFonts w:ascii="Cambria" w:hAnsi="Cambria"/>
          <w:sz w:val="18"/>
        </w:rPr>
        <w:t xml:space="preserve">      backLabel: 'Leave',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_LeaveHomeContent extends StatefulWidget {</w:t>
        <w:br/>
      </w:r>
      <w:r>
        <w:rPr>
          <w:rFonts w:ascii="Cambria" w:hAnsi="Cambria"/>
          <w:sz w:val="18"/>
        </w:rPr>
        <w:t xml:space="preserve">  const _LeaveHomeContent();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State&lt;_LeaveHomeContent&gt; createState() =&gt; _LeaveHomeContentState();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_LeaveHomeContentState extends State&lt;_LeaveHomeContent&gt; {</w:t>
        <w:br/>
      </w:r>
      <w:r>
        <w:rPr>
          <w:rFonts w:ascii="Cambria" w:hAnsi="Cambria"/>
          <w:sz w:val="18"/>
        </w:rPr>
        <w:t xml:space="preserve">  static const _filters = ['All', 'PENDING', 'APPROVED', 'REJECTED', 'CANCELLED'];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LeaveBalance? _balance;</w:t>
        <w:br/>
      </w:r>
      <w:r>
        <w:rPr>
          <w:rFonts w:ascii="Cambria" w:hAnsi="Cambria"/>
          <w:sz w:val="18"/>
        </w:rPr>
        <w:t xml:space="preserve">  List&lt;LeaveRequest&gt; _requests = [];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Object? _error;</w:t>
        <w:br/>
      </w:r>
      <w:r>
        <w:rPr>
          <w:rFonts w:ascii="Cambria" w:hAnsi="Cambria"/>
          <w:sz w:val="18"/>
        </w:rPr>
        <w:t xml:space="preserve">  String _filter = 'All';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balance = await LeaveService.getBalance();</w:t>
        <w:br/>
      </w:r>
      <w:r>
        <w:rPr>
          <w:rFonts w:ascii="Cambria" w:hAnsi="Cambria"/>
          <w:sz w:val="18"/>
        </w:rPr>
        <w:t xml:space="preserve">      final requests = await LeaveService.myRequests();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_balance = balance;</w:t>
        <w:br/>
      </w:r>
      <w:r>
        <w:rPr>
          <w:rFonts w:ascii="Cambria" w:hAnsi="Cambria"/>
          <w:sz w:val="18"/>
        </w:rPr>
        <w:t xml:space="preserve">        _requests = requests;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_openApply() async {</w:t>
        <w:br/>
      </w:r>
      <w:r>
        <w:rPr>
          <w:rFonts w:ascii="Cambria" w:hAnsi="Cambria"/>
          <w:sz w:val="18"/>
        </w:rPr>
        <w:t xml:space="preserve">    final applied = await showDialog&lt;bool&gt;(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(_) =&gt; ApplyLeaveDialog(balance: _balance),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(applied == true &amp;&amp; mounted) {</w:t>
        <w:br/>
      </w:r>
      <w:r>
        <w:rPr>
          <w:rFonts w:ascii="Cambria" w:hAnsi="Cambria"/>
          <w:sz w:val="18"/>
        </w:rPr>
        <w:t xml:space="preserve">      AppDialogs.showSnack(context, 'Leave request submitted successfully');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_cancel(LeaveRequest request)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'Cancel leave request?',</w:t>
        <w:br/>
      </w:r>
      <w:r>
        <w:rPr>
          <w:rFonts w:ascii="Cambria" w:hAnsi="Cambria"/>
          <w:sz w:val="18"/>
        </w:rPr>
        <w:t xml:space="preserve">      message: '${Formatters.enumLabel(request.leaveType)} leave for '</w:t>
        <w:br/>
      </w:r>
      <w:r>
        <w:rPr>
          <w:rFonts w:ascii="Cambria" w:hAnsi="Cambria"/>
          <w:sz w:val="18"/>
        </w:rPr>
        <w:t xml:space="preserve">          '${request.numberOfDays} day${request.numberOfDays == 1 ? '' : 's'} '</w:t>
        <w:br/>
      </w:r>
      <w:r>
        <w:rPr>
          <w:rFonts w:ascii="Cambria" w:hAnsi="Cambria"/>
          <w:sz w:val="18"/>
        </w:rPr>
        <w:t xml:space="preserve">          'will be cancelled and the days restored to your balance.',</w:t>
        <w:br/>
      </w:r>
      <w:r>
        <w:rPr>
          <w:rFonts w:ascii="Cambria" w:hAnsi="Cambria"/>
          <w:sz w:val="18"/>
        </w:rPr>
        <w:t xml:space="preserve">      confirmLabel: 'Cancel request',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LeaveService.cancel(request.id);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'Leave request cancelled');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  _load();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return const LoadingWidget(message: 'Loading leave data...');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ErrorWidgetView(message: AppDialogs.friendlyError(_error), onRetry: _load);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balance = _balance;</w:t>
        <w:br/>
      </w:r>
      <w:r>
        <w:rPr>
          <w:rFonts w:ascii="Cambria" w:hAnsi="Cambria"/>
          <w:sz w:val="18"/>
        </w:rPr>
        <w:t xml:space="preserve">    if (balance == null) return const LoadingWidget(message: 'Loading leave data...');</w:t>
        <w:br/>
      </w:r>
      <w:r>
        <w:rPr>
          <w:rFonts w:ascii="Cambria" w:hAnsi="Cambria"/>
          <w:sz w:val="18"/>
        </w:rPr>
        <w:t xml:space="preserve">    return _buildContent(context, balance);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_buildContent(BuildContext context, LeaveBalance balance) {</w:t>
        <w:br/>
      </w:r>
      <w:r>
        <w:rPr>
          <w:rFonts w:ascii="Cambria" w:hAnsi="Cambria"/>
          <w:sz w:val="18"/>
        </w:rPr>
        <w:t xml:space="preserve">    final isAdmin = context.watch&lt;Session&gt;().user?.isAdmin ?? false;</w:t>
        <w:br/>
      </w:r>
      <w:r>
        <w:rPr>
          <w:rFonts w:ascii="Cambria" w:hAnsi="Cambria"/>
          <w:sz w:val="18"/>
        </w:rPr>
        <w:t xml:space="preserve">    final filtered = _filter == 'All'</w:t>
        <w:br/>
      </w:r>
      <w:r>
        <w:rPr>
          <w:rFonts w:ascii="Cambria" w:hAnsi="Cambria"/>
          <w:sz w:val="18"/>
        </w:rPr>
        <w:t xml:space="preserve">        ? _requests</w:t>
        <w:br/>
      </w:r>
      <w:r>
        <w:rPr>
          <w:rFonts w:ascii="Cambria" w:hAnsi="Cambria"/>
          <w:sz w:val="18"/>
        </w:rPr>
        <w:t xml:space="preserve">        : _requests.where((r) =&gt; r.status == _filter).toList();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'Leave Balance',</w:t>
        <w:br/>
      </w:r>
      <w:r>
        <w:rPr>
          <w:rFonts w:ascii="Cambria" w:hAnsi="Cambria"/>
          <w:sz w:val="18"/>
        </w:rPr>
        <w:t xml:space="preserve">                style: TextStyle(fontSize: 19, fontWeight: FontWeight.w700,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if (isAdmin)</w:t>
        <w:br/>
      </w:r>
      <w:r>
        <w:rPr>
          <w:rFonts w:ascii="Cambria" w:hAnsi="Cambria"/>
          <w:sz w:val="18"/>
        </w:rPr>
        <w:t xml:space="preserve">                OutlinedButton.icon(</w:t>
        <w:br/>
      </w:r>
      <w:r>
        <w:rPr>
          <w:rFonts w:ascii="Cambria" w:hAnsi="Cambria"/>
          <w:sz w:val="18"/>
        </w:rPr>
        <w:t xml:space="preserve">                  onPressed: () =&gt; FeatureNavigator.of(context).push(const AdminLeaveView()),</w:t>
        <w:br/>
      </w:r>
      <w:r>
        <w:rPr>
          <w:rFonts w:ascii="Cambria" w:hAnsi="Cambria"/>
          <w:sz w:val="18"/>
        </w:rPr>
        <w:t xml:space="preserve">                  style: OutlinedButton.styleFrom(</w:t>
        <w:br/>
      </w:r>
      <w:r>
        <w:rPr>
          <w:rFonts w:ascii="Cambria" w:hAnsi="Cambria"/>
          <w:sz w:val="18"/>
        </w:rPr>
        <w:t xml:space="preserve">                    foregroundColor: ExperimentPalette.leave,</w:t>
        <w:br/>
      </w:r>
      <w:r>
        <w:rPr>
          <w:rFonts w:ascii="Cambria" w:hAnsi="Cambria"/>
          <w:sz w:val="18"/>
        </w:rPr>
        <w:t xml:space="preserve">                    side: BorderSide(color: ExperimentPalette.leave.withValues(alpha: 0.6)),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icon: const Icon(Icons.shield_outlined, size: 17),</w:t>
        <w:br/>
      </w:r>
      <w:r>
        <w:rPr>
          <w:rFonts w:ascii="Cambria" w:hAnsi="Cambria"/>
          <w:sz w:val="18"/>
        </w:rPr>
        <w:t xml:space="preserve">                  label: const Text('Admin'),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LayoutBuilder(</w:t>
        <w:br/>
      </w:r>
      <w:r>
        <w:rPr>
          <w:rFonts w:ascii="Cambria" w:hAnsi="Cambria"/>
          <w:sz w:val="18"/>
        </w:rPr>
        <w:t xml:space="preserve">            builder: (context, constraints) {</w:t>
        <w:br/>
      </w:r>
      <w:r>
        <w:rPr>
          <w:rFonts w:ascii="Cambria" w:hAnsi="Cambria"/>
          <w:sz w:val="18"/>
        </w:rPr>
        <w:t xml:space="preserve">              final w = (constraints.maxWidth - 12) / 2;</w:t>
        <w:br/>
      </w:r>
      <w:r>
        <w:rPr>
          <w:rFonts w:ascii="Cambria" w:hAnsi="Cambria"/>
          <w:sz w:val="18"/>
        </w:rPr>
        <w:t xml:space="preserve">              return Wrap(</w:t>
        <w:br/>
      </w:r>
      <w:r>
        <w:rPr>
          <w:rFonts w:ascii="Cambria" w:hAnsi="Cambria"/>
          <w:sz w:val="18"/>
        </w:rPr>
        <w:t xml:space="preserve">                spacing: 12,</w:t>
        <w:br/>
      </w:r>
      <w:r>
        <w:rPr>
          <w:rFonts w:ascii="Cambria" w:hAnsi="Cambria"/>
          <w:sz w:val="18"/>
        </w:rPr>
        <w:t xml:space="preserve">                runSpacing: 12,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SizedBox(</w:t>
        <w:br/>
      </w:r>
      <w:r>
        <w:rPr>
          <w:rFonts w:ascii="Cambria" w:hAnsi="Cambria"/>
          <w:sz w:val="18"/>
        </w:rPr>
        <w:t xml:space="preserve">                    width: w,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'Casual Leave',</w:t>
        <w:br/>
      </w:r>
      <w:r>
        <w:rPr>
          <w:rFonts w:ascii="Cambria" w:hAnsi="Cambria"/>
          <w:sz w:val="18"/>
        </w:rPr>
        <w:t xml:space="preserve">                      value: balance.casualLeave,</w:t>
        <w:br/>
      </w:r>
      <w:r>
        <w:rPr>
          <w:rFonts w:ascii="Cambria" w:hAnsi="Cambria"/>
          <w:sz w:val="18"/>
        </w:rPr>
        <w:t xml:space="preserve">                      icon: Icons.wb_sunny_rounded,</w:t>
        <w:br/>
      </w:r>
      <w:r>
        <w:rPr>
          <w:rFonts w:ascii="Cambria" w:hAnsi="Cambria"/>
          <w:sz w:val="18"/>
        </w:rPr>
        <w:t xml:space="preserve">                      color: ExperimentPalette.leave,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SizedBox(</w:t>
        <w:br/>
      </w:r>
      <w:r>
        <w:rPr>
          <w:rFonts w:ascii="Cambria" w:hAnsi="Cambria"/>
          <w:sz w:val="18"/>
        </w:rPr>
        <w:t xml:space="preserve">                    width: w,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'Medical Leave',</w:t>
        <w:br/>
      </w:r>
      <w:r>
        <w:rPr>
          <w:rFonts w:ascii="Cambria" w:hAnsi="Cambria"/>
          <w:sz w:val="18"/>
        </w:rPr>
        <w:t xml:space="preserve">                      value: balance.medicalLeave,</w:t>
        <w:br/>
      </w:r>
      <w:r>
        <w:rPr>
          <w:rFonts w:ascii="Cambria" w:hAnsi="Cambria"/>
          <w:sz w:val="18"/>
        </w:rPr>
        <w:t xml:space="preserve">                      icon: Icons.medical_services_rounded,</w:t>
        <w:br/>
      </w:r>
      <w:r>
        <w:rPr>
          <w:rFonts w:ascii="Cambria" w:hAnsi="Cambria"/>
          <w:sz w:val="18"/>
        </w:rPr>
        <w:t xml:space="preserve">                      color: ExperimentPalette.leave,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SizedBox(</w:t>
        <w:br/>
      </w:r>
      <w:r>
        <w:rPr>
          <w:rFonts w:ascii="Cambria" w:hAnsi="Cambria"/>
          <w:sz w:val="18"/>
        </w:rPr>
        <w:t xml:space="preserve">                    width: w,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'Earned Leave',</w:t>
        <w:br/>
      </w:r>
      <w:r>
        <w:rPr>
          <w:rFonts w:ascii="Cambria" w:hAnsi="Cambria"/>
          <w:sz w:val="18"/>
        </w:rPr>
        <w:t xml:space="preserve">                      value: balance.earnedLeave,</w:t>
        <w:br/>
      </w:r>
      <w:r>
        <w:rPr>
          <w:rFonts w:ascii="Cambria" w:hAnsi="Cambria"/>
          <w:sz w:val="18"/>
        </w:rPr>
        <w:t xml:space="preserve">                      icon: Icons.beach_access_rounded,</w:t>
        <w:br/>
      </w:r>
      <w:r>
        <w:rPr>
          <w:rFonts w:ascii="Cambria" w:hAnsi="Cambria"/>
          <w:sz w:val="18"/>
        </w:rPr>
        <w:t xml:space="preserve">                      color: ExperimentPalette.leave,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SizedBox(</w:t>
        <w:br/>
      </w:r>
      <w:r>
        <w:rPr>
          <w:rFonts w:ascii="Cambria" w:hAnsi="Cambria"/>
          <w:sz w:val="18"/>
        </w:rPr>
        <w:t xml:space="preserve">                    width: w,</w:t>
        <w:br/>
      </w:r>
      <w:r>
        <w:rPr>
          <w:rFonts w:ascii="Cambria" w:hAnsi="Cambria"/>
          <w:sz w:val="18"/>
        </w:rPr>
        <w:t xml:space="preserve">                    child: StatCard(</w:t>
        <w:br/>
      </w:r>
      <w:r>
        <w:rPr>
          <w:rFonts w:ascii="Cambria" w:hAnsi="Cambria"/>
          <w:sz w:val="18"/>
        </w:rPr>
        <w:t xml:space="preserve">                      label: 'Other Leave',</w:t>
        <w:br/>
      </w:r>
      <w:r>
        <w:rPr>
          <w:rFonts w:ascii="Cambria" w:hAnsi="Cambria"/>
          <w:sz w:val="18"/>
        </w:rPr>
        <w:t xml:space="preserve">                      value: balance.otherLeave,</w:t>
        <w:br/>
      </w:r>
      <w:r>
        <w:rPr>
          <w:rFonts w:ascii="Cambria" w:hAnsi="Cambria"/>
          <w:sz w:val="18"/>
        </w:rPr>
        <w:t xml:space="preserve">                      icon: Icons.more_horiz_rounded,</w:t>
        <w:br/>
      </w:r>
      <w:r>
        <w:rPr>
          <w:rFonts w:ascii="Cambria" w:hAnsi="Cambria"/>
          <w:sz w:val="18"/>
        </w:rPr>
        <w:t xml:space="preserve">                      color: ExperimentPalette.leave,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);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width: double.infinity,</w:t>
        <w:br/>
      </w:r>
      <w:r>
        <w:rPr>
          <w:rFonts w:ascii="Cambria" w:hAnsi="Cambria"/>
          <w:sz w:val="18"/>
        </w:rPr>
        <w:t xml:space="preserve">            child: FilledButton.icon(</w:t>
        <w:br/>
      </w:r>
      <w:r>
        <w:rPr>
          <w:rFonts w:ascii="Cambria" w:hAnsi="Cambria"/>
          <w:sz w:val="18"/>
        </w:rPr>
        <w:t xml:space="preserve">              onPressed: _openApply,</w:t>
        <w:br/>
      </w:r>
      <w:r>
        <w:rPr>
          <w:rFonts w:ascii="Cambria" w:hAnsi="Cambria"/>
          <w:sz w:val="18"/>
        </w:rPr>
        <w:t xml:space="preserve">              style: FilledButton.styleFrom(</w:t>
        <w:br/>
      </w:r>
      <w:r>
        <w:rPr>
          <w:rFonts w:ascii="Cambria" w:hAnsi="Cambria"/>
          <w:sz w:val="18"/>
        </w:rPr>
        <w:t xml:space="preserve">                backgroundColor: ExperimentPalette.leave,</w:t>
        <w:br/>
      </w:r>
      <w:r>
        <w:rPr>
          <w:rFonts w:ascii="Cambria" w:hAnsi="Cambria"/>
          <w:sz w:val="18"/>
        </w:rPr>
        <w:t xml:space="preserve">                padding: const EdgeInsets.symmetric(vertical: 15),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icon: const Icon(Icons.add_circle_outline_rounded),</w:t>
        <w:br/>
      </w:r>
      <w:r>
        <w:rPr>
          <w:rFonts w:ascii="Cambria" w:hAnsi="Cambria"/>
          <w:sz w:val="18"/>
        </w:rPr>
        <w:t xml:space="preserve">              label: const Text('Apply Leave'),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26),</w:t>
        <w:br/>
      </w:r>
      <w:r>
        <w:rPr>
          <w:rFonts w:ascii="Cambria" w:hAnsi="Cambria"/>
          <w:sz w:val="18"/>
        </w:rPr>
        <w:t xml:space="preserve">          const Text(</w:t>
        <w:br/>
      </w:r>
      <w:r>
        <w:rPr>
          <w:rFonts w:ascii="Cambria" w:hAnsi="Cambria"/>
          <w:sz w:val="18"/>
        </w:rPr>
        <w:t xml:space="preserve">            'My Requests',</w:t>
        <w:br/>
      </w:r>
      <w:r>
        <w:rPr>
          <w:rFonts w:ascii="Cambria" w:hAnsi="Cambria"/>
          <w:sz w:val="18"/>
        </w:rPr>
        <w:t xml:space="preserve">            style: TextStyle(fontSize: 19, fontWeight: FontWeight.w700, color: AppColors.textDark),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Wrap(</w:t>
        <w:br/>
      </w:r>
      <w:r>
        <w:rPr>
          <w:rFonts w:ascii="Cambria" w:hAnsi="Cambria"/>
          <w:sz w:val="18"/>
        </w:rPr>
        <w:t xml:space="preserve">            spacing: 8,</w:t>
        <w:br/>
      </w:r>
      <w:r>
        <w:rPr>
          <w:rFonts w:ascii="Cambria" w:hAnsi="Cambria"/>
          <w:sz w:val="18"/>
        </w:rPr>
        <w:t xml:space="preserve">            runSpacing: 8,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for (final f in _filters)</w:t>
        <w:br/>
      </w:r>
      <w:r>
        <w:rPr>
          <w:rFonts w:ascii="Cambria" w:hAnsi="Cambria"/>
          <w:sz w:val="18"/>
        </w:rPr>
        <w:t xml:space="preserve">                ChoiceChip(</w:t>
        <w:br/>
      </w:r>
      <w:r>
        <w:rPr>
          <w:rFonts w:ascii="Cambria" w:hAnsi="Cambria"/>
          <w:sz w:val="18"/>
        </w:rPr>
        <w:t xml:space="preserve">                  label: Text(Formatters.enumLabel(f)),</w:t>
        <w:br/>
      </w:r>
      <w:r>
        <w:rPr>
          <w:rFonts w:ascii="Cambria" w:hAnsi="Cambria"/>
          <w:sz w:val="18"/>
        </w:rPr>
        <w:t xml:space="preserve">                  selected: _filter == f,</w:t>
        <w:br/>
      </w:r>
      <w:r>
        <w:rPr>
          <w:rFonts w:ascii="Cambria" w:hAnsi="Cambria"/>
          <w:sz w:val="18"/>
        </w:rPr>
        <w:t xml:space="preserve">                  selectedColor: ExperimentPalette.leave.withValues(alpha: 0.15),</w:t>
        <w:br/>
      </w:r>
      <w:r>
        <w:rPr>
          <w:rFonts w:ascii="Cambria" w:hAnsi="Cambria"/>
          <w:sz w:val="18"/>
        </w:rPr>
        <w:t xml:space="preserve">                  labelStyle: TextStyle(</w:t>
        <w:br/>
      </w:r>
      <w:r>
        <w:rPr>
          <w:rFonts w:ascii="Cambria" w:hAnsi="Cambria"/>
          <w:sz w:val="18"/>
        </w:rPr>
        <w:t xml:space="preserve">                    color: _filter == f ? ExperimentPalette.leave : Colors.grey.shade700,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onSelected: (_) =&gt; setState(() =&gt; _filter = f),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if (filtered.isEmpty)</w:t>
        <w:br/>
      </w:r>
      <w:r>
        <w:rPr>
          <w:rFonts w:ascii="Cambria" w:hAnsi="Cambria"/>
          <w:sz w:val="18"/>
        </w:rPr>
        <w:t xml:space="preserve">            const EmptyState(</w:t>
        <w:br/>
      </w:r>
      <w:r>
        <w:rPr>
          <w:rFonts w:ascii="Cambria" w:hAnsi="Cambria"/>
          <w:sz w:val="18"/>
        </w:rPr>
        <w:t xml:space="preserve">              icon: Icons.event_busy_rounded,</w:t>
        <w:br/>
      </w:r>
      <w:r>
        <w:rPr>
          <w:rFonts w:ascii="Cambria" w:hAnsi="Cambria"/>
          <w:sz w:val="18"/>
        </w:rPr>
        <w:t xml:space="preserve">              title: 'No leave requests',</w:t>
        <w:br/>
      </w:r>
      <w:r>
        <w:rPr>
          <w:rFonts w:ascii="Cambria" w:hAnsi="Cambria"/>
          <w:sz w:val="18"/>
        </w:rPr>
        <w:t xml:space="preserve">              subtitle: 'Apply for leave to see it here.',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for (final r in filtered)</w:t>
        <w:br/>
      </w:r>
      <w:r>
        <w:rPr>
          <w:rFonts w:ascii="Cambria" w:hAnsi="Cambria"/>
          <w:sz w:val="18"/>
        </w:rPr>
        <w:t xml:space="preserve">              Padding(</w:t>
        <w:br/>
      </w:r>
      <w:r>
        <w:rPr>
          <w:rFonts w:ascii="Cambria" w:hAnsi="Cambria"/>
          <w:sz w:val="18"/>
        </w:rPr>
        <w:t xml:space="preserve">                padding: const EdgeInsets.only(bottom: 12),</w:t>
        <w:br/>
      </w:r>
      <w:r>
        <w:rPr>
          <w:rFonts w:ascii="Cambria" w:hAnsi="Cambria"/>
          <w:sz w:val="18"/>
        </w:rPr>
        <w:t xml:space="preserve">                child: LeaveRequestCard(</w:t>
        <w:br/>
      </w:r>
      <w:r>
        <w:rPr>
          <w:rFonts w:ascii="Cambria" w:hAnsi="Cambria"/>
          <w:sz w:val="18"/>
        </w:rPr>
        <w:t xml:space="preserve">                  request: r,</w:t>
        <w:br/>
      </w:r>
      <w:r>
        <w:rPr>
          <w:rFonts w:ascii="Cambria" w:hAnsi="Cambria"/>
          <w:sz w:val="18"/>
        </w:rPr>
        <w:t xml:space="preserve">                  onCancel: r.isPending ? () =&gt; _cancel(r) : null,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frontend/lib/features/experiment6_leave/services/leave_service.dart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'../models/employee_balance.dart';</w:t>
        <w:br/>
      </w:r>
      <w:r>
        <w:rPr>
          <w:rFonts w:ascii="Cambria" w:hAnsi="Cambria"/>
          <w:sz w:val="18"/>
        </w:rPr>
        <w:t>import '../models/leave_balance.dart';</w:t>
        <w:br/>
      </w:r>
      <w:r>
        <w:rPr>
          <w:rFonts w:ascii="Cambria" w:hAnsi="Cambria"/>
          <w:sz w:val="18"/>
        </w:rPr>
        <w:t>import '../models/leave_request.dart';</w:t>
        <w:br/>
      </w:r>
      <w:r>
        <w:rPr>
          <w:rFonts w:ascii="Cambria" w:hAnsi="Cambria"/>
          <w:sz w:val="18"/>
        </w:rPr>
        <w:t>import '../models/leave_stats.dart';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LeaveService {</w:t>
        <w:br/>
      </w:r>
      <w:r>
        <w:rPr>
          <w:rFonts w:ascii="Cambria" w:hAnsi="Cambria"/>
          <w:sz w:val="18"/>
        </w:rPr>
        <w:t xml:space="preserve">  static Future&lt;LeaveBalance&gt; getBalance() async {</w:t>
        <w:br/>
      </w:r>
      <w:r>
        <w:rPr>
          <w:rFonts w:ascii="Cambria" w:hAnsi="Cambria"/>
          <w:sz w:val="18"/>
        </w:rPr>
        <w:t xml:space="preserve">    final data = await ApiClient.instance.get('/api/leaves/balance');</w:t>
        <w:br/>
      </w:r>
      <w:r>
        <w:rPr>
          <w:rFonts w:ascii="Cambria" w:hAnsi="Cambria"/>
          <w:sz w:val="18"/>
        </w:rPr>
        <w:t xml:space="preserve">    return LeaveBalance.fromJson(data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Future&lt;LeaveRequest&gt; apply({</w:t>
        <w:br/>
      </w:r>
      <w:r>
        <w:rPr>
          <w:rFonts w:ascii="Cambria" w:hAnsi="Cambria"/>
          <w:sz w:val="18"/>
        </w:rPr>
        <w:t xml:space="preserve">    required String leaveType,</w:t>
        <w:br/>
      </w:r>
      <w:r>
        <w:rPr>
          <w:rFonts w:ascii="Cambria" w:hAnsi="Cambria"/>
          <w:sz w:val="18"/>
        </w:rPr>
        <w:t xml:space="preserve">    required String startDate,</w:t>
        <w:br/>
      </w:r>
      <w:r>
        <w:rPr>
          <w:rFonts w:ascii="Cambria" w:hAnsi="Cambria"/>
          <w:sz w:val="18"/>
        </w:rPr>
        <w:t xml:space="preserve">    required String endDate,</w:t>
        <w:br/>
      </w:r>
      <w:r>
        <w:rPr>
          <w:rFonts w:ascii="Cambria" w:hAnsi="Cambria"/>
          <w:sz w:val="18"/>
        </w:rPr>
        <w:t xml:space="preserve">    required String reason,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ApiClient.instance.post('/api/leaves', body: {</w:t>
        <w:br/>
      </w:r>
      <w:r>
        <w:rPr>
          <w:rFonts w:ascii="Cambria" w:hAnsi="Cambria"/>
          <w:sz w:val="18"/>
        </w:rPr>
        <w:t xml:space="preserve">      'leave_type': leaveType,</w:t>
        <w:br/>
      </w:r>
      <w:r>
        <w:rPr>
          <w:rFonts w:ascii="Cambria" w:hAnsi="Cambria"/>
          <w:sz w:val="18"/>
        </w:rPr>
        <w:t xml:space="preserve">      'start_date': startDate,</w:t>
        <w:br/>
      </w:r>
      <w:r>
        <w:rPr>
          <w:rFonts w:ascii="Cambria" w:hAnsi="Cambria"/>
          <w:sz w:val="18"/>
        </w:rPr>
        <w:t xml:space="preserve">      'end_date': endDate,</w:t>
        <w:br/>
      </w:r>
      <w:r>
        <w:rPr>
          <w:rFonts w:ascii="Cambria" w:hAnsi="Cambria"/>
          <w:sz w:val="18"/>
        </w:rPr>
        <w:t xml:space="preserve">      'reason': reason,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LeaveRequest.fromJson((data as Map&lt;String, dynamic&gt;));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Future&lt;List&lt;LeaveRequest&gt;&gt; myRequests({String? status}) async {</w:t>
        <w:br/>
      </w:r>
      <w:r>
        <w:rPr>
          <w:rFonts w:ascii="Cambria" w:hAnsi="Cambria"/>
          <w:sz w:val="18"/>
        </w:rPr>
        <w:t xml:space="preserve">    final data = await ApiClient.instance.get('/api/leaves', query: {</w:t>
        <w:br/>
      </w:r>
      <w:r>
        <w:rPr>
          <w:rFonts w:ascii="Cambria" w:hAnsi="Cambria"/>
          <w:sz w:val="18"/>
        </w:rPr>
        <w:t xml:space="preserve">      if (status != null &amp;&amp; status.isNotEmpty) 'status': status,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_requests(data);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Future&lt;LeaveRequest&gt; cancel(String requestId) async {</w:t>
        <w:br/>
      </w:r>
      <w:r>
        <w:rPr>
          <w:rFonts w:ascii="Cambria" w:hAnsi="Cambria"/>
          <w:sz w:val="18"/>
        </w:rPr>
        <w:t xml:space="preserve">    final data = await ApiClient.instance.put('/api/leaves/$requestId/cancel');</w:t>
        <w:br/>
      </w:r>
      <w:r>
        <w:rPr>
          <w:rFonts w:ascii="Cambria" w:hAnsi="Cambria"/>
          <w:sz w:val="18"/>
        </w:rPr>
        <w:t xml:space="preserve">    return LeaveRequest.fromJson(data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Future&lt;List&lt;LeaveRequest&gt;&gt; allRequests({String? status, String? employee}) async {</w:t>
        <w:br/>
      </w:r>
      <w:r>
        <w:rPr>
          <w:rFonts w:ascii="Cambria" w:hAnsi="Cambria"/>
          <w:sz w:val="18"/>
        </w:rPr>
        <w:t xml:space="preserve">    final data = await ApiClient.instance.get('/api/admin/leaves', query: {</w:t>
        <w:br/>
      </w:r>
      <w:r>
        <w:rPr>
          <w:rFonts w:ascii="Cambria" w:hAnsi="Cambria"/>
          <w:sz w:val="18"/>
        </w:rPr>
        <w:t xml:space="preserve">      if (status != null &amp;&amp; status.isNotEmpty) 'status': status,</w:t>
        <w:br/>
      </w:r>
      <w:r>
        <w:rPr>
          <w:rFonts w:ascii="Cambria" w:hAnsi="Cambria"/>
          <w:sz w:val="18"/>
        </w:rPr>
        <w:t xml:space="preserve">      if (employee != null &amp;&amp; employee.trim().isNotEmpty) 'employee': employee.trim(),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_requests(data);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Future&lt;LeaveRequest&gt; approve(String requestId, {String? remark}) async {</w:t>
        <w:br/>
      </w:r>
      <w:r>
        <w:rPr>
          <w:rFonts w:ascii="Cambria" w:hAnsi="Cambria"/>
          <w:sz w:val="18"/>
        </w:rPr>
        <w:t xml:space="preserve">    final data = await ApiClient.instance.put('/api/admin/leaves/$requestId/approve', body: {</w:t>
        <w:br/>
      </w:r>
      <w:r>
        <w:rPr>
          <w:rFonts w:ascii="Cambria" w:hAnsi="Cambria"/>
          <w:sz w:val="18"/>
        </w:rPr>
        <w:t xml:space="preserve">      if (remark != null &amp;&amp; remark.trim().isNotEmpty) 'remark': remark.trim(),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LeaveRequest.fromJson(data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Future&lt;LeaveRequest&gt; reject(String requestId, {String? remark}) async {</w:t>
        <w:br/>
      </w:r>
      <w:r>
        <w:rPr>
          <w:rFonts w:ascii="Cambria" w:hAnsi="Cambria"/>
          <w:sz w:val="18"/>
        </w:rPr>
        <w:t xml:space="preserve">    final data = await ApiClient.instance.put('/api/admin/leaves/$requestId/reject', body: {</w:t>
        <w:br/>
      </w:r>
      <w:r>
        <w:rPr>
          <w:rFonts w:ascii="Cambria" w:hAnsi="Cambria"/>
          <w:sz w:val="18"/>
        </w:rPr>
        <w:t xml:space="preserve">      if (remark != null &amp;&amp; remark.trim().isNotEmpty) 'remark': remark.trim(),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LeaveRequest.fromJson(data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Future&lt;LeaveBalance&gt; updateUserBalance({</w:t>
        <w:br/>
      </w:r>
      <w:r>
        <w:rPr>
          <w:rFonts w:ascii="Cambria" w:hAnsi="Cambria"/>
          <w:sz w:val="18"/>
        </w:rPr>
        <w:t xml:space="preserve">    required String userId,</w:t>
        <w:br/>
      </w:r>
      <w:r>
        <w:rPr>
          <w:rFonts w:ascii="Cambria" w:hAnsi="Cambria"/>
          <w:sz w:val="18"/>
        </w:rPr>
        <w:t xml:space="preserve">    required double casualLeave,</w:t>
        <w:br/>
      </w:r>
      <w:r>
        <w:rPr>
          <w:rFonts w:ascii="Cambria" w:hAnsi="Cambria"/>
          <w:sz w:val="18"/>
        </w:rPr>
        <w:t xml:space="preserve">    required double medicalLeave,</w:t>
        <w:br/>
      </w:r>
      <w:r>
        <w:rPr>
          <w:rFonts w:ascii="Cambria" w:hAnsi="Cambria"/>
          <w:sz w:val="18"/>
        </w:rPr>
        <w:t xml:space="preserve">    required double earnedLeave,</w:t>
        <w:br/>
      </w:r>
      <w:r>
        <w:rPr>
          <w:rFonts w:ascii="Cambria" w:hAnsi="Cambria"/>
          <w:sz w:val="18"/>
        </w:rPr>
        <w:t xml:space="preserve">    required double otherLeave,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ApiClient.instance.put('/api/admin/leaves/$userId/balance', body: {</w:t>
        <w:br/>
      </w:r>
      <w:r>
        <w:rPr>
          <w:rFonts w:ascii="Cambria" w:hAnsi="Cambria"/>
          <w:sz w:val="18"/>
        </w:rPr>
        <w:t xml:space="preserve">      'casual_leave': casualLeave,</w:t>
        <w:br/>
      </w:r>
      <w:r>
        <w:rPr>
          <w:rFonts w:ascii="Cambria" w:hAnsi="Cambria"/>
          <w:sz w:val="18"/>
        </w:rPr>
        <w:t xml:space="preserve">      'medical_leave': medicalLeave,</w:t>
        <w:br/>
      </w:r>
      <w:r>
        <w:rPr>
          <w:rFonts w:ascii="Cambria" w:hAnsi="Cambria"/>
          <w:sz w:val="18"/>
        </w:rPr>
        <w:t xml:space="preserve">      'earned_leave': earnedLeave,</w:t>
        <w:br/>
      </w:r>
      <w:r>
        <w:rPr>
          <w:rFonts w:ascii="Cambria" w:hAnsi="Cambria"/>
          <w:sz w:val="18"/>
        </w:rPr>
        <w:t xml:space="preserve">      'other_leave': otherLeave,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LeaveBalance.fromJson(data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Future&lt;LeaveStats&gt; getStats() async {</w:t>
        <w:br/>
      </w:r>
      <w:r>
        <w:rPr>
          <w:rFonts w:ascii="Cambria" w:hAnsi="Cambria"/>
          <w:sz w:val="18"/>
        </w:rPr>
        <w:t xml:space="preserve">    final data = await ApiClient.instance.get('/api/admin/leaves/stats');</w:t>
        <w:br/>
      </w:r>
      <w:r>
        <w:rPr>
          <w:rFonts w:ascii="Cambria" w:hAnsi="Cambria"/>
          <w:sz w:val="18"/>
        </w:rPr>
        <w:t xml:space="preserve">    return LeaveStats.fromJson(data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Future&lt;List&lt;EmployeeBalance&gt;&gt; listUsers() async {</w:t>
        <w:br/>
      </w:r>
      <w:r>
        <w:rPr>
          <w:rFonts w:ascii="Cambria" w:hAnsi="Cambria"/>
          <w:sz w:val="18"/>
        </w:rPr>
        <w:t xml:space="preserve">    final data = await ApiClient.instance.get('/api/admin/users');</w:t>
        <w:br/>
      </w:r>
      <w:r>
        <w:rPr>
          <w:rFonts w:ascii="Cambria" w:hAnsi="Cambria"/>
          <w:sz w:val="18"/>
        </w:rPr>
        <w:t xml:space="preserve">    return (data as List)</w:t>
        <w:br/>
      </w:r>
      <w:r>
        <w:rPr>
          <w:rFonts w:ascii="Cambria" w:hAnsi="Cambria"/>
          <w:sz w:val="18"/>
        </w:rPr>
        <w:t xml:space="preserve">        .map((e) =&gt; EmployeeBalance.fromJson(e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List&lt;LeaveRequest&gt; _requests(dynamic data) =&gt;</w:t>
        <w:br/>
      </w:r>
      <w:r>
        <w:rPr>
          <w:rFonts w:ascii="Cambria" w:hAnsi="Cambria"/>
          <w:sz w:val="18"/>
        </w:rPr>
        <w:t xml:space="preserve">      (data as List).map((e) =&gt; LeaveRequest.fromJson(e as Map&lt;String, dynamic&gt;)).toList();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frontend/lib/features/experiment6_leave/widgets/apply_leave_dialog.dart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'../../../core/utils/date_utils.dart';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'../models/leave_balance.dart';</w:t>
        <w:br/>
      </w:r>
      <w:r>
        <w:rPr>
          <w:rFonts w:ascii="Cambria" w:hAnsi="Cambria"/>
          <w:sz w:val="18"/>
        </w:rPr>
        <w:t>import '../services/leave_service.dart';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ApplyLeaveDialog extends StatefulWidget {</w:t>
        <w:br/>
      </w:r>
      <w:r>
        <w:rPr>
          <w:rFonts w:ascii="Cambria" w:hAnsi="Cambria"/>
          <w:sz w:val="18"/>
        </w:rPr>
        <w:t xml:space="preserve">  final LeaveBalance? balance;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ApplyLeaveDialog({super.key, this.balance});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State&lt;ApplyLeaveDialog&gt; createState() =&gt; _ApplyLeaveDialogState();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_ApplyLeaveDialogState extends State&lt;ApplyLeaveDialog&gt; {</w:t>
        <w:br/>
      </w:r>
      <w:r>
        <w:rPr>
          <w:rFonts w:ascii="Cambria" w:hAnsi="Cambria"/>
          <w:sz w:val="18"/>
        </w:rPr>
        <w:t xml:space="preserve">  static const _types = ['CASUAL', 'MEDICAL', 'EARNED', 'OTHER'];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final _formKey = GlobalKey&lt;FormState&gt;();</w:t>
        <w:br/>
      </w:r>
      <w:r>
        <w:rPr>
          <w:rFonts w:ascii="Cambria" w:hAnsi="Cambria"/>
          <w:sz w:val="18"/>
        </w:rPr>
        <w:t xml:space="preserve">  final _reasonController = TextEditingController();</w:t>
        <w:br/>
      </w:r>
      <w:r>
        <w:rPr>
          <w:rFonts w:ascii="Cambria" w:hAnsi="Cambria"/>
          <w:sz w:val="18"/>
        </w:rPr>
        <w:t xml:space="preserve">  String? _leaveType;</w:t>
        <w:br/>
      </w:r>
      <w:r>
        <w:rPr>
          <w:rFonts w:ascii="Cambria" w:hAnsi="Cambria"/>
          <w:sz w:val="18"/>
        </w:rPr>
        <w:t xml:space="preserve">  DateTime? _startDate;</w:t>
        <w:br/>
      </w:r>
      <w:r>
        <w:rPr>
          <w:rFonts w:ascii="Cambria" w:hAnsi="Cambria"/>
          <w:sz w:val="18"/>
        </w:rPr>
        <w:t xml:space="preserve">  DateTime? _endDate;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_reasonController.dispose();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_rangeInvalid =&gt; _startDate != null &amp;&amp; _endDate != null &amp;&amp; _endDate!.isBefore(_startDate!);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int? get _days {</w:t>
        <w:br/>
      </w:r>
      <w:r>
        <w:rPr>
          <w:rFonts w:ascii="Cambria" w:hAnsi="Cambria"/>
          <w:sz w:val="18"/>
        </w:rPr>
        <w:t xml:space="preserve">    final start = _startDate;</w:t>
        <w:br/>
      </w:r>
      <w:r>
        <w:rPr>
          <w:rFonts w:ascii="Cambria" w:hAnsi="Cambria"/>
          <w:sz w:val="18"/>
        </w:rPr>
        <w:t xml:space="preserve">    final end = _endDate;</w:t>
        <w:br/>
      </w:r>
      <w:r>
        <w:rPr>
          <w:rFonts w:ascii="Cambria" w:hAnsi="Cambria"/>
          <w:sz w:val="18"/>
        </w:rPr>
        <w:t xml:space="preserve">    if (start == null || end == null || end.isBefore(start)) return null;</w:t>
        <w:br/>
      </w:r>
      <w:r>
        <w:rPr>
          <w:rFonts w:ascii="Cambria" w:hAnsi="Cambria"/>
          <w:sz w:val="18"/>
        </w:rPr>
        <w:t xml:space="preserve">    return DateUtilsExt.daysBetween(start, end) + 1;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double get _available {</w:t>
        <w:br/>
      </w:r>
      <w:r>
        <w:rPr>
          <w:rFonts w:ascii="Cambria" w:hAnsi="Cambria"/>
          <w:sz w:val="18"/>
        </w:rPr>
        <w:t xml:space="preserve">    final type = _leaveType;</w:t>
        <w:br/>
      </w:r>
      <w:r>
        <w:rPr>
          <w:rFonts w:ascii="Cambria" w:hAnsi="Cambria"/>
          <w:sz w:val="18"/>
        </w:rPr>
        <w:t xml:space="preserve">    if (type == null || widget.balance == null) return 0;</w:t>
        <w:br/>
      </w:r>
      <w:r>
        <w:rPr>
          <w:rFonts w:ascii="Cambria" w:hAnsi="Cambria"/>
          <w:sz w:val="18"/>
        </w:rPr>
        <w:t xml:space="preserve">    return widget.balance!.forType(type);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_canSubmit {</w:t>
        <w:br/>
      </w:r>
      <w:r>
        <w:rPr>
          <w:rFonts w:ascii="Cambria" w:hAnsi="Cambria"/>
          <w:sz w:val="18"/>
        </w:rPr>
        <w:t xml:space="preserve">    return !_submitting &amp;&amp;</w:t>
        <w:br/>
      </w:r>
      <w:r>
        <w:rPr>
          <w:rFonts w:ascii="Cambria" w:hAnsi="Cambria"/>
          <w:sz w:val="18"/>
        </w:rPr>
        <w:t xml:space="preserve">        _leaveType != null &amp;&amp;</w:t>
        <w:br/>
      </w:r>
      <w:r>
        <w:rPr>
          <w:rFonts w:ascii="Cambria" w:hAnsi="Cambria"/>
          <w:sz w:val="18"/>
        </w:rPr>
        <w:t xml:space="preserve">        _startDate != null &amp;&amp;</w:t>
        <w:br/>
      </w:r>
      <w:r>
        <w:rPr>
          <w:rFonts w:ascii="Cambria" w:hAnsi="Cambria"/>
          <w:sz w:val="18"/>
        </w:rPr>
        <w:t xml:space="preserve">        _endDate != null &amp;&amp;</w:t>
        <w:br/>
      </w:r>
      <w:r>
        <w:rPr>
          <w:rFonts w:ascii="Cambria" w:hAnsi="Cambria"/>
          <w:sz w:val="18"/>
        </w:rPr>
        <w:t xml:space="preserve">        !_rangeInvalid &amp;&amp;</w:t>
        <w:br/>
      </w:r>
      <w:r>
        <w:rPr>
          <w:rFonts w:ascii="Cambria" w:hAnsi="Cambria"/>
          <w:sz w:val="18"/>
        </w:rPr>
        <w:t xml:space="preserve">        _reasonController.text.trim().length &gt;= 10;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_pickStart() async {</w:t>
        <w:br/>
      </w:r>
      <w:r>
        <w:rPr>
          <w:rFonts w:ascii="Cambria" w:hAnsi="Cambria"/>
          <w:sz w:val="18"/>
        </w:rPr>
        <w:t xml:space="preserve">    final picked = await showDatePicker(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initialDate: _startDate ?? DateTime.now(),</w:t>
        <w:br/>
      </w:r>
      <w:r>
        <w:rPr>
          <w:rFonts w:ascii="Cambria" w:hAnsi="Cambria"/>
          <w:sz w:val="18"/>
        </w:rPr>
        <w:t xml:space="preserve">      firstDate: DateTime.now(),</w:t>
        <w:br/>
      </w:r>
      <w:r>
        <w:rPr>
          <w:rFonts w:ascii="Cambria" w:hAnsi="Cambria"/>
          <w:sz w:val="18"/>
        </w:rPr>
        <w:t xml:space="preserve">      lastDate: DateTime.now().add(const Duration(days: 730)),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(picked == null || !mounted) return;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_startDate = picked;</w:t>
        <w:br/>
      </w:r>
      <w:r>
        <w:rPr>
          <w:rFonts w:ascii="Cambria" w:hAnsi="Cambria"/>
          <w:sz w:val="18"/>
        </w:rPr>
        <w:t xml:space="preserve">      if (_endDate != null &amp;&amp; _endDate!.isBefore(picked)) _endDate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_pickEnd() async {</w:t>
        <w:br/>
      </w:r>
      <w:r>
        <w:rPr>
          <w:rFonts w:ascii="Cambria" w:hAnsi="Cambria"/>
          <w:sz w:val="18"/>
        </w:rPr>
        <w:t xml:space="preserve">    final picked = await showDatePicker(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initialDate: _endDate ?? _startDate ?? DateTime.now(),</w:t>
        <w:br/>
      </w:r>
      <w:r>
        <w:rPr>
          <w:rFonts w:ascii="Cambria" w:hAnsi="Cambria"/>
          <w:sz w:val="18"/>
        </w:rPr>
        <w:t xml:space="preserve">      firstDate: _startDate ?? DateTime.now(),</w:t>
        <w:br/>
      </w:r>
      <w:r>
        <w:rPr>
          <w:rFonts w:ascii="Cambria" w:hAnsi="Cambria"/>
          <w:sz w:val="18"/>
        </w:rPr>
        <w:t xml:space="preserve">      lastDate: DateTime.now().add(const Duration(days: 730)),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(picked == null || !mounted) return;</w:t>
        <w:br/>
      </w:r>
      <w:r>
        <w:rPr>
          <w:rFonts w:ascii="Cambria" w:hAnsi="Cambria"/>
          <w:sz w:val="18"/>
        </w:rPr>
        <w:t xml:space="preserve">    setState(() =&gt; _endDate = picked);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if (!_canSubmit || !_formKey.currentState!.validate()) return;</w:t>
        <w:br/>
      </w:r>
      <w:r>
        <w:rPr>
          <w:rFonts w:ascii="Cambria" w:hAnsi="Cambria"/>
          <w:sz w:val="18"/>
        </w:rPr>
        <w:t xml:space="preserve">    setState(() =&gt; _submitting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LeaveService.apply(</w:t>
        <w:br/>
      </w:r>
      <w:r>
        <w:rPr>
          <w:rFonts w:ascii="Cambria" w:hAnsi="Cambria"/>
          <w:sz w:val="18"/>
        </w:rPr>
        <w:t xml:space="preserve">        leaveType: _leaveType!,</w:t>
        <w:br/>
      </w:r>
      <w:r>
        <w:rPr>
          <w:rFonts w:ascii="Cambria" w:hAnsi="Cambria"/>
          <w:sz w:val="18"/>
        </w:rPr>
        <w:t xml:space="preserve">        startDate: DateUtilsExt.normalize(_startDate!),</w:t>
        <w:br/>
      </w:r>
      <w:r>
        <w:rPr>
          <w:rFonts w:ascii="Cambria" w:hAnsi="Cambria"/>
          <w:sz w:val="18"/>
        </w:rPr>
        <w:t xml:space="preserve">        endDate: DateUtilsExt.normalize(_endDate!),</w:t>
        <w:br/>
      </w:r>
      <w:r>
        <w:rPr>
          <w:rFonts w:ascii="Cambria" w:hAnsi="Cambria"/>
          <w:sz w:val="18"/>
        </w:rPr>
        <w:t xml:space="preserve">        reason: _reasonController.text.trim(),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Navigator.of(context).pop(true);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=&gt; _submitting = false);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days = _days;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const Text('Apply for Leave', style: TextStyle(fontSize: 18, fontWeight: FontWeight.w700)),</w:t>
        <w:br/>
      </w:r>
      <w:r>
        <w:rPr>
          <w:rFonts w:ascii="Cambria" w:hAnsi="Cambria"/>
          <w:sz w:val="18"/>
        </w:rPr>
        <w:t xml:space="preserve">      content: ConstrainedBox(</w:t>
        <w:br/>
      </w:r>
      <w:r>
        <w:rPr>
          <w:rFonts w:ascii="Cambria" w:hAnsi="Cambria"/>
          <w:sz w:val="18"/>
        </w:rPr>
        <w:t xml:space="preserve">        constraints: const BoxConstraints(maxWidth: 440),</w:t>
        <w:br/>
      </w:r>
      <w:r>
        <w:rPr>
          <w:rFonts w:ascii="Cambria" w:hAnsi="Cambria"/>
          <w:sz w:val="18"/>
        </w:rPr>
        <w:t xml:space="preserve">        child: SingleChildScrollView(</w:t>
        <w:br/>
      </w:r>
      <w:r>
        <w:rPr>
          <w:rFonts w:ascii="Cambria" w:hAnsi="Cambria"/>
          <w:sz w:val="18"/>
        </w:rPr>
        <w:t xml:space="preserve">          child: Form(</w:t>
        <w:br/>
      </w:r>
      <w:r>
        <w:rPr>
          <w:rFonts w:ascii="Cambria" w:hAnsi="Cambria"/>
          <w:sz w:val="18"/>
        </w:rPr>
        <w:t xml:space="preserve">            key: _formKey,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mainAxisSize: MainAxisSize.min,</w:t>
        <w:br/>
      </w:r>
      <w:r>
        <w:rPr>
          <w:rFonts w:ascii="Cambria" w:hAnsi="Cambria"/>
          <w:sz w:val="18"/>
        </w:rPr>
        <w:t xml:space="preserve">              crossAxisAlignment: CrossAxisAlignment.stretch,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DropdownButtonFormField&lt;String&gt;(</w:t>
        <w:br/>
      </w:r>
      <w:r>
        <w:rPr>
          <w:rFonts w:ascii="Cambria" w:hAnsi="Cambria"/>
          <w:sz w:val="18"/>
        </w:rPr>
        <w:t xml:space="preserve">                  initialValue: _leaveType,</w:t>
        <w:br/>
      </w:r>
      <w:r>
        <w:rPr>
          <w:rFonts w:ascii="Cambria" w:hAnsi="Cambria"/>
          <w:sz w:val="18"/>
        </w:rPr>
        <w:t xml:space="preserve">                  decoration: const InputDecoration(labelText: 'Leave Type'),</w:t>
        <w:br/>
      </w:r>
      <w:r>
        <w:rPr>
          <w:rFonts w:ascii="Cambria" w:hAnsi="Cambria"/>
          <w:sz w:val="18"/>
        </w:rPr>
        <w:t xml:space="preserve">                  items: [</w:t>
        <w:br/>
      </w:r>
      <w:r>
        <w:rPr>
          <w:rFonts w:ascii="Cambria" w:hAnsi="Cambria"/>
          <w:sz w:val="18"/>
        </w:rPr>
        <w:t xml:space="preserve">                    for (final t in _types)</w:t>
        <w:br/>
      </w:r>
      <w:r>
        <w:rPr>
          <w:rFonts w:ascii="Cambria" w:hAnsi="Cambria"/>
          <w:sz w:val="18"/>
        </w:rPr>
        <w:t xml:space="preserve">                      DropdownMenuItem(value: t, child: Text(Formatters.enumLabel(t))),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onChanged: (v) =&gt; setState(() =&gt; _leaveType = v),</w:t>
        <w:br/>
      </w:r>
      <w:r>
        <w:rPr>
          <w:rFonts w:ascii="Cambria" w:hAnsi="Cambria"/>
          <w:sz w:val="18"/>
        </w:rPr>
        <w:t xml:space="preserve">                  validator: (v) =&gt; v == null ? 'Select a leave type' : null,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14),</w:t>
        <w:br/>
      </w:r>
      <w:r>
        <w:rPr>
          <w:rFonts w:ascii="Cambria" w:hAnsi="Cambria"/>
          <w:sz w:val="18"/>
        </w:rPr>
        <w:t xml:space="preserve">                _dateField(</w:t>
        <w:br/>
      </w:r>
      <w:r>
        <w:rPr>
          <w:rFonts w:ascii="Cambria" w:hAnsi="Cambria"/>
          <w:sz w:val="18"/>
        </w:rPr>
        <w:t xml:space="preserve">                  label: 'Start Date',</w:t>
        <w:br/>
      </w:r>
      <w:r>
        <w:rPr>
          <w:rFonts w:ascii="Cambria" w:hAnsi="Cambria"/>
          <w:sz w:val="18"/>
        </w:rPr>
        <w:t xml:space="preserve">                  value: _startDate,</w:t>
        <w:br/>
      </w:r>
      <w:r>
        <w:rPr>
          <w:rFonts w:ascii="Cambria" w:hAnsi="Cambria"/>
          <w:sz w:val="18"/>
        </w:rPr>
        <w:t xml:space="preserve">                  onTap: _pickStart,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14),</w:t>
        <w:br/>
      </w:r>
      <w:r>
        <w:rPr>
          <w:rFonts w:ascii="Cambria" w:hAnsi="Cambria"/>
          <w:sz w:val="18"/>
        </w:rPr>
        <w:t xml:space="preserve">                _dateField(</w:t>
        <w:br/>
      </w:r>
      <w:r>
        <w:rPr>
          <w:rFonts w:ascii="Cambria" w:hAnsi="Cambria"/>
          <w:sz w:val="18"/>
        </w:rPr>
        <w:t xml:space="preserve">                  label: 'End Date',</w:t>
        <w:br/>
      </w:r>
      <w:r>
        <w:rPr>
          <w:rFonts w:ascii="Cambria" w:hAnsi="Cambria"/>
          <w:sz w:val="18"/>
        </w:rPr>
        <w:t xml:space="preserve">                  value: _endDate,</w:t>
        <w:br/>
      </w:r>
      <w:r>
        <w:rPr>
          <w:rFonts w:ascii="Cambria" w:hAnsi="Cambria"/>
          <w:sz w:val="18"/>
        </w:rPr>
        <w:t xml:space="preserve">                  onTap: _pickEnd,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(_rangeInvalid) ...[</w:t>
        <w:br/>
      </w:r>
      <w:r>
        <w:rPr>
          <w:rFonts w:ascii="Cambria" w:hAnsi="Cambria"/>
          <w:sz w:val="18"/>
        </w:rPr>
        <w:t xml:space="preserve">                  const SizedBox(height: 8),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'End date must be on or after the start date',</w:t>
        <w:br/>
      </w:r>
      <w:r>
        <w:rPr>
          <w:rFonts w:ascii="Cambria" w:hAnsi="Cambria"/>
          <w:sz w:val="18"/>
        </w:rPr>
        <w:t xml:space="preserve">                    style: TextStyle(color: AppColors.danger, fontSize: 12.5),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if (days != null) ...[</w:t>
        <w:br/>
      </w:r>
      <w:r>
        <w:rPr>
          <w:rFonts w:ascii="Cambria" w:hAnsi="Cambria"/>
          <w:sz w:val="18"/>
        </w:rPr>
        <w:t xml:space="preserve">                  const SizedBox(height: 12),</w:t>
        <w:br/>
      </w:r>
      <w:r>
        <w:rPr>
          <w:rFonts w:ascii="Cambria" w:hAnsi="Cambria"/>
          <w:sz w:val="18"/>
        </w:rPr>
        <w:t xml:space="preserve">                  Row(</w:t>
        <w:br/>
      </w:r>
      <w:r>
        <w:rPr>
          <w:rFonts w:ascii="Cambria" w:hAnsi="Cambria"/>
          <w:sz w:val="18"/>
        </w:rPr>
        <w:t xml:space="preserve">                    children: [</w:t>
        <w:br/>
      </w:r>
      <w:r>
        <w:rPr>
          <w:rFonts w:ascii="Cambria" w:hAnsi="Cambria"/>
          <w:sz w:val="18"/>
        </w:rPr>
        <w:t xml:space="preserve">                      Icon(Icons.event_repeat_rounded, size: 17, color: ExperimentPalette.leave),</w:t>
        <w:br/>
      </w:r>
      <w:r>
        <w:rPr>
          <w:rFonts w:ascii="Cambria" w:hAnsi="Cambria"/>
          <w:sz w:val="18"/>
        </w:rPr>
        <w:t xml:space="preserve">                      const SizedBox(width: 6),</w:t>
        <w:br/>
      </w:r>
      <w:r>
        <w:rPr>
          <w:rFonts w:ascii="Cambria" w:hAnsi="Cambria"/>
          <w:sz w:val="18"/>
        </w:rPr>
        <w:t xml:space="preserve">                      Text(</w:t>
        <w:br/>
      </w:r>
      <w:r>
        <w:rPr>
          <w:rFonts w:ascii="Cambria" w:hAnsi="Cambria"/>
          <w:sz w:val="18"/>
        </w:rPr>
        <w:t xml:space="preserve">                        '$days day${days == 1 ? '' : 's'} (inclusive)',</w:t>
        <w:br/>
      </w:r>
      <w:r>
        <w:rPr>
          <w:rFonts w:ascii="Cambria" w:hAnsi="Cambria"/>
          <w:sz w:val="18"/>
        </w:rPr>
        <w:t xml:space="preserve">                        style: const TextStyle(fontSize: 13, fontWeight: FontWeight.w600, color: AppColors.textDark),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const SizedBox(width: 10),</w:t>
        <w:br/>
      </w:r>
      <w:r>
        <w:rPr>
          <w:rFonts w:ascii="Cambria" w:hAnsi="Cambria"/>
          <w:sz w:val="18"/>
        </w:rPr>
        <w:t xml:space="preserve">                      if (_leaveType != null)</w:t>
        <w:br/>
      </w:r>
      <w:r>
        <w:rPr>
          <w:rFonts w:ascii="Cambria" w:hAnsi="Cambria"/>
          <w:sz w:val="18"/>
        </w:rPr>
        <w:t xml:space="preserve">                        Text(</w:t>
        <w:br/>
      </w:r>
      <w:r>
        <w:rPr>
          <w:rFonts w:ascii="Cambria" w:hAnsi="Cambria"/>
          <w:sz w:val="18"/>
        </w:rPr>
        <w:t xml:space="preserve">                          '${_available.toStringAsFixed(_available == _available.roundToDouble() ? 0 : 1)} available',</w:t>
        <w:br/>
      </w:r>
      <w:r>
        <w:rPr>
          <w:rFonts w:ascii="Cambria" w:hAnsi="Cambria"/>
          <w:sz w:val="18"/>
        </w:rPr>
        <w:t xml:space="preserve">                          style: TextStyle(color: Colors.grey.shade500, fontSize: 12),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if (_leaveType != null &amp;&amp; days &gt; _available) ...[</w:t>
        <w:br/>
      </w:r>
      <w:r>
        <w:rPr>
          <w:rFonts w:ascii="Cambria" w:hAnsi="Cambria"/>
          <w:sz w:val="18"/>
        </w:rPr>
        <w:t xml:space="preserve">                    const SizedBox(height: 6),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'Requested days exceed your available ${Formatters.enumLabel(_leaveType!)} balance',</w:t>
        <w:br/>
      </w:r>
      <w:r>
        <w:rPr>
          <w:rFonts w:ascii="Cambria" w:hAnsi="Cambria"/>
          <w:sz w:val="18"/>
        </w:rPr>
        <w:t xml:space="preserve">                      style: TextStyle(color: AppColors.warning, fontSize: 12.5),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const SizedBox(height: 14),</w:t>
        <w:br/>
      </w:r>
      <w:r>
        <w:rPr>
          <w:rFonts w:ascii="Cambria" w:hAnsi="Cambria"/>
          <w:sz w:val="18"/>
        </w:rPr>
        <w:t xml:space="preserve">                TextFormField(</w:t>
        <w:br/>
      </w:r>
      <w:r>
        <w:rPr>
          <w:rFonts w:ascii="Cambria" w:hAnsi="Cambria"/>
          <w:sz w:val="18"/>
        </w:rPr>
        <w:t xml:space="preserve">                  controller: _reasonController,</w:t>
        <w:br/>
      </w:r>
      <w:r>
        <w:rPr>
          <w:rFonts w:ascii="Cambria" w:hAnsi="Cambria"/>
          <w:sz w:val="18"/>
        </w:rPr>
        <w:t xml:space="preserve">                  maxLines: 3,</w:t>
        <w:br/>
      </w:r>
      <w:r>
        <w:rPr>
          <w:rFonts w:ascii="Cambria" w:hAnsi="Cambria"/>
          <w:sz w:val="18"/>
        </w:rPr>
        <w:t xml:space="preserve">                  maxLength: 500,</w:t>
        <w:br/>
      </w:r>
      <w:r>
        <w:rPr>
          <w:rFonts w:ascii="Cambria" w:hAnsi="Cambria"/>
          <w:sz w:val="18"/>
        </w:rPr>
        <w:t xml:space="preserve">                  onChanged: (_) =&gt; setState(() {}),</w:t>
        <w:br/>
      </w:r>
      <w:r>
        <w:rPr>
          <w:rFonts w:ascii="Cambria" w:hAnsi="Cambria"/>
          <w:sz w:val="18"/>
        </w:rPr>
        <w:t xml:space="preserve">                  decoration: const InputDecoration(</w:t>
        <w:br/>
      </w:r>
      <w:r>
        <w:rPr>
          <w:rFonts w:ascii="Cambria" w:hAnsi="Cambria"/>
          <w:sz w:val="18"/>
        </w:rPr>
        <w:t xml:space="preserve">                    labelText: 'Reason',</w:t>
        <w:br/>
      </w:r>
      <w:r>
        <w:rPr>
          <w:rFonts w:ascii="Cambria" w:hAnsi="Cambria"/>
          <w:sz w:val="18"/>
        </w:rPr>
        <w:t xml:space="preserve">                    hintText: 'Why are you applying for leave? (min 10 characters)',</w:t>
        <w:br/>
      </w:r>
      <w:r>
        <w:rPr>
          <w:rFonts w:ascii="Cambria" w:hAnsi="Cambria"/>
          <w:sz w:val="18"/>
        </w:rPr>
        <w:t xml:space="preserve">                    alignLabelWithHint: true,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validator: (v) =&gt; (v == null || v.trim().length &lt; 10)</w:t>
        <w:br/>
      </w:r>
      <w:r>
        <w:rPr>
          <w:rFonts w:ascii="Cambria" w:hAnsi="Cambria"/>
          <w:sz w:val="18"/>
        </w:rPr>
        <w:t xml:space="preserve">                      ? 'Reason must be at least 10 characters'</w:t>
        <w:br/>
      </w:r>
      <w:r>
        <w:rPr>
          <w:rFonts w:ascii="Cambria" w:hAnsi="Cambria"/>
          <w:sz w:val="18"/>
        </w:rPr>
        <w:t xml:space="preserve">                      : null,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_submitting ? null : () =&gt; Navigator.of(context).pop(false),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onPressed: _canSubmit ? _submit : null,</w:t>
        <w:br/>
      </w:r>
      <w:r>
        <w:rPr>
          <w:rFonts w:ascii="Cambria" w:hAnsi="Cambria"/>
          <w:sz w:val="18"/>
        </w:rPr>
        <w:t xml:space="preserve">          style: FilledButton.styleFrom(</w:t>
        <w:br/>
      </w:r>
      <w:r>
        <w:rPr>
          <w:rFonts w:ascii="Cambria" w:hAnsi="Cambria"/>
          <w:sz w:val="18"/>
        </w:rPr>
        <w:t xml:space="preserve">            backgroundColor: ExperimentPalette.leave,</w:t>
        <w:br/>
      </w:r>
      <w:r>
        <w:rPr>
          <w:rFonts w:ascii="Cambria" w:hAnsi="Cambria"/>
          <w:sz w:val="18"/>
        </w:rPr>
        <w:t xml:space="preserve">            disabledBackgroundColor: ExperimentPalette.leave.withValues(alpha: 0.35),</w:t>
        <w:br/>
      </w:r>
      <w:r>
        <w:rPr>
          <w:rFonts w:ascii="Cambria" w:hAnsi="Cambria"/>
          <w:sz w:val="18"/>
        </w:rPr>
        <w:t xml:space="preserve">            disabledForegroundColor: Colors.white,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child: _submitting</w:t>
        <w:br/>
      </w:r>
      <w:r>
        <w:rPr>
          <w:rFonts w:ascii="Cambria" w:hAnsi="Cambria"/>
          <w:sz w:val="18"/>
        </w:rPr>
        <w:t xml:space="preserve">              ? const SizedBox(</w:t>
        <w:br/>
      </w:r>
      <w:r>
        <w:rPr>
          <w:rFonts w:ascii="Cambria" w:hAnsi="Cambria"/>
          <w:sz w:val="18"/>
        </w:rPr>
        <w:t xml:space="preserve">                  width: 18,</w:t>
        <w:br/>
      </w:r>
      <w:r>
        <w:rPr>
          <w:rFonts w:ascii="Cambria" w:hAnsi="Cambria"/>
          <w:sz w:val="18"/>
        </w:rPr>
        <w:t xml:space="preserve">                  height: 18,</w:t>
        <w:br/>
      </w:r>
      <w:r>
        <w:rPr>
          <w:rFonts w:ascii="Cambria" w:hAnsi="Cambria"/>
          <w:sz w:val="18"/>
        </w:rPr>
        <w:t xml:space="preserve">                  child: CircularProgressIndicator(strokeWidth: 2, color: Colors.white),</w:t>
        <w:br/>
      </w:r>
      <w:r>
        <w:rPr>
          <w:rFonts w:ascii="Cambria" w:hAnsi="Cambria"/>
          <w:sz w:val="18"/>
        </w:rPr>
        <w:t xml:space="preserve">                )</w:t>
        <w:br/>
      </w:r>
      <w:r>
        <w:rPr>
          <w:rFonts w:ascii="Cambria" w:hAnsi="Cambria"/>
          <w:sz w:val="18"/>
        </w:rPr>
        <w:t xml:space="preserve">              : const Text('Submit Request'),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_dateField({</w:t>
        <w:br/>
      </w:r>
      <w:r>
        <w:rPr>
          <w:rFonts w:ascii="Cambria" w:hAnsi="Cambria"/>
          <w:sz w:val="18"/>
        </w:rPr>
        <w:t xml:space="preserve">    required String label,</w:t>
        <w:br/>
      </w:r>
      <w:r>
        <w:rPr>
          <w:rFonts w:ascii="Cambria" w:hAnsi="Cambria"/>
          <w:sz w:val="18"/>
        </w:rPr>
        <w:t xml:space="preserve">    required DateTime? value,</w:t>
        <w:br/>
      </w:r>
      <w:r>
        <w:rPr>
          <w:rFonts w:ascii="Cambria" w:hAnsi="Cambria"/>
          <w:sz w:val="18"/>
        </w:rPr>
        <w:t xml:space="preserve">    required VoidCallback onTap,</w:t>
        <w:br/>
      </w:r>
      <w:r>
        <w:rPr>
          <w:rFonts w:ascii="Cambria" w:hAnsi="Cambria"/>
          <w:sz w:val="18"/>
        </w:rPr>
        <w:t xml:space="preserve">  }) {</w:t>
        <w:br/>
      </w:r>
      <w:r>
        <w:rPr>
          <w:rFonts w:ascii="Cambria" w:hAnsi="Cambria"/>
          <w:sz w:val="18"/>
        </w:rPr>
        <w:t xml:space="preserve">    return InkWell(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borderRadius: BorderRadius.circular(12),</w:t>
        <w:br/>
      </w:r>
      <w:r>
        <w:rPr>
          <w:rFonts w:ascii="Cambria" w:hAnsi="Cambria"/>
          <w:sz w:val="18"/>
        </w:rPr>
        <w:t xml:space="preserve">      child: InputDecorator(</w:t>
        <w:br/>
      </w:r>
      <w:r>
        <w:rPr>
          <w:rFonts w:ascii="Cambria" w:hAnsi="Cambria"/>
          <w:sz w:val="18"/>
        </w:rPr>
        <w:t xml:space="preserve">        decoration: InputDecoration(</w:t>
        <w:br/>
      </w:r>
      <w:r>
        <w:rPr>
          <w:rFonts w:ascii="Cambria" w:hAnsi="Cambria"/>
          <w:sz w:val="18"/>
        </w:rPr>
        <w:t xml:space="preserve">          labelText: label,</w:t>
        <w:br/>
      </w:r>
      <w:r>
        <w:rPr>
          <w:rFonts w:ascii="Cambria" w:hAnsi="Cambria"/>
          <w:sz w:val="18"/>
        </w:rPr>
        <w:t xml:space="preserve">          prefixIcon: Icon(Icons.calendar_month_rounded, size: 20, color: ExperimentPalette.leave),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child: Text(</w:t>
        <w:br/>
      </w:r>
      <w:r>
        <w:rPr>
          <w:rFonts w:ascii="Cambria" w:hAnsi="Cambria"/>
          <w:sz w:val="18"/>
        </w:rPr>
        <w:t xml:space="preserve">          value == null ? 'Select date' : Formatters.date(DateUtilsExt.normalize(value)),</w:t>
        <w:br/>
      </w:r>
      <w:r>
        <w:rPr>
          <w:rFonts w:ascii="Cambria" w:hAnsi="Cambria"/>
          <w:sz w:val="18"/>
        </w:rPr>
        <w:t xml:space="preserve">          style: TextStyle(</w:t>
        <w:br/>
      </w:r>
      <w:r>
        <w:rPr>
          <w:rFonts w:ascii="Cambria" w:hAnsi="Cambria"/>
          <w:sz w:val="18"/>
        </w:rPr>
        <w:t xml:space="preserve">            color: value == null ? Colors.grey.shade500 : AppColors.textDark,</w:t>
        <w:br/>
      </w:r>
      <w:r>
        <w:rPr>
          <w:rFonts w:ascii="Cambria" w:hAnsi="Cambria"/>
          <w:sz w:val="18"/>
        </w:rPr>
        <w:t xml:space="preserve">            fontSize: 14,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frontend/lib/features/experiment6_leave/widgets/leave_request_card.dart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'../models/leave_request.dart';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LeaveRequestCard extends StatelessWidget {</w:t>
        <w:br/>
      </w:r>
      <w:r>
        <w:rPr>
          <w:rFonts w:ascii="Cambria" w:hAnsi="Cambria"/>
          <w:sz w:val="18"/>
        </w:rPr>
        <w:t xml:space="preserve">  final LeaveRequest request;</w:t>
        <w:br/>
      </w:r>
      <w:r>
        <w:rPr>
          <w:rFonts w:ascii="Cambria" w:hAnsi="Cambria"/>
          <w:sz w:val="18"/>
        </w:rPr>
        <w:t xml:space="preserve">  final VoidCallback? onCancel;</w:t>
        <w:br/>
      </w:r>
      <w:r>
        <w:rPr>
          <w:rFonts w:ascii="Cambria" w:hAnsi="Cambria"/>
          <w:sz w:val="18"/>
        </w:rPr>
        <w:t xml:space="preserve">  final bool showEmployee;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LeaveRequestCard({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this.request,</w:t>
        <w:br/>
      </w:r>
      <w:r>
        <w:rPr>
          <w:rFonts w:ascii="Cambria" w:hAnsi="Cambria"/>
          <w:sz w:val="18"/>
        </w:rPr>
        <w:t xml:space="preserve">    this.onCancel,</w:t>
        <w:br/>
      </w:r>
      <w:r>
        <w:rPr>
          <w:rFonts w:ascii="Cambria" w:hAnsi="Cambria"/>
          <w:sz w:val="18"/>
        </w:rPr>
        <w:t xml:space="preserve">    this.showEmployee = false,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remark = request.decisionRemark;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ExperimentPalette.leave,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42,</w:t>
        <w:br/>
      </w:r>
      <w:r>
        <w:rPr>
          <w:rFonts w:ascii="Cambria" w:hAnsi="Cambria"/>
          <w:sz w:val="18"/>
        </w:rPr>
        <w:t xml:space="preserve">                height: 42,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ExperimentPalette.leave.withValues(alpha: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BorderRadius.circular(11),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Icon(_typeIcon(request.leaveType), color: ExperimentPalette.leave, size: 22),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Formatters.enumLabel(request.leaveType),</w:t>
        <w:br/>
      </w:r>
      <w:r>
        <w:rPr>
          <w:rFonts w:ascii="Cambria" w:hAnsi="Cambria"/>
          <w:sz w:val="18"/>
        </w:rPr>
        <w:t xml:space="preserve">                      style: const TextStyle(fontSize: 15, fontWeight: FontWeight.w700, color: AppColors.textDark),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SizedBox(height: 2),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'${request.numberOfDays} day${request.numberOfDays == 1 ? '' : 's'} • ${Formatters.date(request.startDate)} to ${Formatters.date(request.endDate)}',</w:t>
        <w:br/>
      </w:r>
      <w:r>
        <w:rPr>
          <w:rFonts w:ascii="Cambria" w:hAnsi="Cambria"/>
          <w:sz w:val="18"/>
        </w:rPr>
        <w:t xml:space="preserve">                      style: TextStyle(color: Colors.grey.shade600, fontSize: 12.5),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StatusChip(status: request.status),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(showEmployee) ...[</w:t>
        <w:br/>
      </w:r>
      <w:r>
        <w:rPr>
          <w:rFonts w:ascii="Cambria" w:hAnsi="Cambria"/>
          <w:sz w:val="18"/>
        </w:rPr>
        <w:t xml:space="preserve">            const SizedBox(height: 10),</w:t>
        <w:br/>
      </w:r>
      <w:r>
        <w:rPr>
          <w:rFonts w:ascii="Cambria" w:hAnsi="Cambria"/>
          <w:sz w:val="18"/>
        </w:rPr>
        <w:t xml:space="preserve">           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Icon(Icons.person_outline_rounded, size: 15, color: Colors.grey.shade500),</w:t>
        <w:br/>
      </w:r>
      <w:r>
        <w:rPr>
          <w:rFonts w:ascii="Cambria" w:hAnsi="Cambria"/>
          <w:sz w:val="18"/>
        </w:rPr>
        <w:t xml:space="preserve">                const SizedBox(width: 5),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request.employeeName ?? 'Unknown',</w:t>
        <w:br/>
      </w:r>
      <w:r>
        <w:rPr>
          <w:rFonts w:ascii="Cambria" w:hAnsi="Cambria"/>
          <w:sz w:val="18"/>
        </w:rPr>
        <w:t xml:space="preserve">                  style: TextStyle(color: Colors.grey.shade700, fontSize: 12.5, fontWeight: FontWeight.w600),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request.reason,</w:t>
        <w:br/>
      </w:r>
      <w:r>
        <w:rPr>
          <w:rFonts w:ascii="Cambria" w:hAnsi="Cambria"/>
          <w:sz w:val="18"/>
        </w:rPr>
        <w:t xml:space="preserve">            style: TextStyle(color: Colors.grey.shade700, fontSize: 13, height: 1.4),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(remark != null &amp;&amp; remark.isNotEmpty) ...[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  Container(</w:t>
        <w:br/>
      </w:r>
      <w:r>
        <w:rPr>
          <w:rFonts w:ascii="Cambria" w:hAnsi="Cambria"/>
          <w:sz w:val="18"/>
        </w:rPr>
        <w:t xml:space="preserve">              width: double.infinity,</w:t>
        <w:br/>
      </w:r>
      <w:r>
        <w:rPr>
          <w:rFonts w:ascii="Cambria" w:hAnsi="Cambria"/>
          <w:sz w:val="18"/>
        </w:rPr>
        <w:t xml:space="preserve">              padding: const EdgeInsets.symmetric(horizontal: 10, vertical: 7),</w:t>
        <w:br/>
      </w:r>
      <w:r>
        <w:rPr>
          <w:rFonts w:ascii="Cambria" w:hAnsi="Cambria"/>
          <w:sz w:val="18"/>
        </w:rPr>
        <w:t xml:space="preserve">              decoration: BoxDecoration(</w:t>
        <w:br/>
      </w:r>
      <w:r>
        <w:rPr>
          <w:rFonts w:ascii="Cambria" w:hAnsi="Cambria"/>
          <w:sz w:val="18"/>
        </w:rPr>
        <w:t xml:space="preserve">                color: AppColors.surface,</w:t>
        <w:br/>
      </w:r>
      <w:r>
        <w:rPr>
          <w:rFonts w:ascii="Cambria" w:hAnsi="Cambria"/>
          <w:sz w:val="18"/>
        </w:rPr>
        <w:t xml:space="preserve">                borderRadius: BorderRadius.circular(8),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child: Text(</w:t>
        <w:br/>
      </w:r>
      <w:r>
        <w:rPr>
          <w:rFonts w:ascii="Cambria" w:hAnsi="Cambria"/>
          <w:sz w:val="18"/>
        </w:rPr>
        <w:t xml:space="preserve">                'Remark: $remark',</w:t>
        <w:br/>
      </w:r>
      <w:r>
        <w:rPr>
          <w:rFonts w:ascii="Cambria" w:hAnsi="Cambria"/>
          <w:sz w:val="18"/>
        </w:rPr>
        <w:t xml:space="preserve">                style: TextStyle(color: Colors.grey.shade600, fontSize: 12, fontStyle: FontStyle.italic),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'Applied ${Formatters.dateTime(request.createdAt)}',</w:t>
        <w:br/>
      </w:r>
      <w:r>
        <w:rPr>
          <w:rFonts w:ascii="Cambria" w:hAnsi="Cambria"/>
          <w:sz w:val="18"/>
        </w:rPr>
        <w:t xml:space="preserve">                style: TextStyle(color: Colors.grey.shade500, fontSize: 11.5),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if (request.isPending &amp;&amp; onCancel != null)</w:t>
        <w:br/>
      </w:r>
      <w:r>
        <w:rPr>
          <w:rFonts w:ascii="Cambria" w:hAnsi="Cambria"/>
          <w:sz w:val="18"/>
        </w:rPr>
        <w:t xml:space="preserve">                TextButton.icon(</w:t>
        <w:br/>
      </w:r>
      <w:r>
        <w:rPr>
          <w:rFonts w:ascii="Cambria" w:hAnsi="Cambria"/>
          <w:sz w:val="18"/>
        </w:rPr>
        <w:t xml:space="preserve">                  onPressed: onCancel,</w:t>
        <w:br/>
      </w:r>
      <w:r>
        <w:rPr>
          <w:rFonts w:ascii="Cambria" w:hAnsi="Cambria"/>
          <w:sz w:val="18"/>
        </w:rPr>
        <w:t xml:space="preserve">                  style: TextButton.styleFrom(</w:t>
        <w:br/>
      </w:r>
      <w:r>
        <w:rPr>
          <w:rFonts w:ascii="Cambria" w:hAnsi="Cambria"/>
          <w:sz w:val="18"/>
        </w:rPr>
        <w:t xml:space="preserve">                    foregroundColor: const Color(0xFFEF4444),</w:t>
        <w:br/>
      </w:r>
      <w:r>
        <w:rPr>
          <w:rFonts w:ascii="Cambria" w:hAnsi="Cambria"/>
          <w:sz w:val="18"/>
        </w:rPr>
        <w:t xml:space="preserve">                    padding: const EdgeInsets.symmetric(horizontal: 10),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icon: const Icon(Icons.close_rounded, size: 17),</w:t>
        <w:br/>
      </w:r>
      <w:r>
        <w:rPr>
          <w:rFonts w:ascii="Cambria" w:hAnsi="Cambria"/>
          <w:sz w:val="18"/>
        </w:rPr>
        <w:t xml:space="preserve">                  label: const Text('Cancel'),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IconData _typeIcon(String type) {</w:t>
        <w:br/>
      </w:r>
      <w:r>
        <w:rPr>
          <w:rFonts w:ascii="Cambria" w:hAnsi="Cambria"/>
          <w:sz w:val="18"/>
        </w:rPr>
        <w:t xml:space="preserve">    switch (type) {</w:t>
        <w:br/>
      </w:r>
      <w:r>
        <w:rPr>
          <w:rFonts w:ascii="Cambria" w:hAnsi="Cambria"/>
          <w:sz w:val="18"/>
        </w:rPr>
        <w:t xml:space="preserve">      case 'MEDICAL':</w:t>
        <w:br/>
      </w:r>
      <w:r>
        <w:rPr>
          <w:rFonts w:ascii="Cambria" w:hAnsi="Cambria"/>
          <w:sz w:val="18"/>
        </w:rPr>
        <w:t xml:space="preserve">        return Icons.medical_services_rounded;</w:t>
        <w:br/>
      </w:r>
      <w:r>
        <w:rPr>
          <w:rFonts w:ascii="Cambria" w:hAnsi="Cambria"/>
          <w:sz w:val="18"/>
        </w:rPr>
        <w:t xml:space="preserve">      case 'EARNED':</w:t>
        <w:br/>
      </w:r>
      <w:r>
        <w:rPr>
          <w:rFonts w:ascii="Cambria" w:hAnsi="Cambria"/>
          <w:sz w:val="18"/>
        </w:rPr>
        <w:t xml:space="preserve">        return Icons.beach_access_rounded;</w:t>
        <w:br/>
      </w:r>
      <w:r>
        <w:rPr>
          <w:rFonts w:ascii="Cambria" w:hAnsi="Cambria"/>
          <w:sz w:val="18"/>
        </w:rPr>
        <w:t xml:space="preserve">      case 'OTHER':</w:t>
        <w:br/>
      </w:r>
      <w:r>
        <w:rPr>
          <w:rFonts w:ascii="Cambria" w:hAnsi="Cambria"/>
          <w:sz w:val="18"/>
        </w:rPr>
        <w:t xml:space="preserve">        return Icons.more_horiz_rounded;</w:t>
        <w:br/>
      </w:r>
      <w:r>
        <w:rPr>
          <w:rFonts w:ascii="Cambria" w:hAnsi="Cambria"/>
          <w:sz w:val="18"/>
        </w:rPr>
        <w:t xml:space="preserve">      default:</w:t>
        <w:br/>
      </w:r>
      <w:r>
        <w:rPr>
          <w:rFonts w:ascii="Cambria" w:hAnsi="Cambria"/>
          <w:sz w:val="18"/>
        </w:rPr>
        <w:t xml:space="preserve">        return Icons.wb_sunny_rounded;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backend/app/api/routes/leaves.py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...schemas.leave import LeaveApplyRequest</w:t>
        <w:br/>
      </w:r>
      <w:r>
        <w:rPr>
          <w:rFonts w:ascii="Cambria" w:hAnsi="Cambria"/>
          <w:sz w:val="18"/>
        </w:rPr>
        <w:t>from ...services.leave_service import LeaveService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APIRouter(prefix="/leaves", tags=["Leave Management"])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@router.get("/balance", summary="View the current user's leave balance")</w:t>
        <w:br/>
      </w:r>
      <w:r>
        <w:rPr>
          <w:rFonts w:ascii="Cambria" w:hAnsi="Cambria"/>
          <w:sz w:val="18"/>
        </w:rPr>
        <w:t>async def leave_balance(user: dict = Depends(get_current_user)):</w:t>
        <w:br/>
      </w:r>
      <w:r>
        <w:rPr>
          <w:rFonts w:ascii="Cambria" w:hAnsi="Cambria"/>
          <w:sz w:val="18"/>
        </w:rPr>
        <w:t xml:space="preserve">    return ok(await LeaveService().get_balance(user["id"]), "Leave balance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summary="Apply for leave")</w:t>
        <w:br/>
      </w:r>
      <w:r>
        <w:rPr>
          <w:rFonts w:ascii="Cambria" w:hAnsi="Cambria"/>
          <w:sz w:val="18"/>
        </w:rPr>
        <w:t>async def apply_leave(payload: LeaveApplyRequest,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result = await LeaveService().apply(user["id"], data["leave_type"], data["start_date"], data["end_date"], data["reason"])</w:t>
        <w:br/>
      </w:r>
      <w:r>
        <w:rPr>
          <w:rFonts w:ascii="Cambria" w:hAnsi="Cambria"/>
          <w:sz w:val="18"/>
        </w:rPr>
        <w:t xml:space="preserve">    return ok(result, "Leave application submitted")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summary="Leave history of the current user")</w:t>
        <w:br/>
      </w:r>
      <w:r>
        <w:rPr>
          <w:rFonts w:ascii="Cambria" w:hAnsi="Cambria"/>
          <w:sz w:val="18"/>
        </w:rPr>
        <w:t>async def my_leaves(status: str | None = None, user: dict = Depends(get_current_user)):</w:t>
        <w:br/>
      </w:r>
      <w:r>
        <w:rPr>
          <w:rFonts w:ascii="Cambria" w:hAnsi="Cambria"/>
          <w:sz w:val="18"/>
        </w:rPr>
        <w:t xml:space="preserve">    return ok(await LeaveService().my_requests(user["id"], status), "Leave history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@router.put("/{request_id}/cancel", summary="Cancel a pending leave request")</w:t>
        <w:br/>
      </w:r>
      <w:r>
        <w:rPr>
          <w:rFonts w:ascii="Cambria" w:hAnsi="Cambria"/>
          <w:sz w:val="18"/>
        </w:rPr>
        <w:t>async def cancel_leave(request_id: str, user: dict = Depends(get_current_user)):</w:t>
        <w:br/>
      </w:r>
      <w:r>
        <w:rPr>
          <w:rFonts w:ascii="Cambria" w:hAnsi="Cambria"/>
          <w:sz w:val="18"/>
        </w:rPr>
        <w:t xml:space="preserve">    return ok(await LeaveService().cancel(user["id"], request_id), "Leave request cancelled")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backend/app/api/routes/admin_leaves.py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</w:t>
        <w:br/>
      </w:r>
      <w:r>
        <w:rPr>
          <w:rFonts w:ascii="Cambria" w:hAnsi="Cambria"/>
          <w:sz w:val="18"/>
        </w:rPr>
        <w:t>from ...schemas.leave import LeaveBalanceUpdateRequest, LeaveDecisionRequest</w:t>
        <w:br/>
      </w:r>
      <w:r>
        <w:rPr>
          <w:rFonts w:ascii="Cambria" w:hAnsi="Cambria"/>
          <w:sz w:val="18"/>
        </w:rPr>
        <w:t>from ...services.leave_service import LeaveService</w:t>
        <w:br/>
      </w:r>
      <w:r>
        <w:rPr>
          <w:rFonts w:ascii="Cambria" w:hAnsi="Cambria"/>
          <w:sz w:val="18"/>
        </w:rPr>
        <w:t>from ...utils.helpers import ok, parse_object_id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APIRouter(prefix="/admin/leaves", tags=["Leave Management (Admin)"])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summary="[Admin] List all leave requests")</w:t>
        <w:br/>
      </w:r>
      <w:r>
        <w:rPr>
          <w:rFonts w:ascii="Cambria" w:hAnsi="Cambria"/>
          <w:sz w:val="18"/>
        </w:rPr>
        <w:t>async def all_leave_requests(status: str | None = None, employee: str | None = None,</w:t>
        <w:br/>
      </w:r>
      <w:r>
        <w:rPr>
          <w:rFonts w:ascii="Cambria" w:hAnsi="Cambria"/>
          <w:sz w:val="18"/>
        </w:rPr>
        <w:t xml:space="preserve">                             admin: dict = Depends(get_current_admin)):</w:t>
        <w:br/>
      </w:r>
      <w:r>
        <w:rPr>
          <w:rFonts w:ascii="Cambria" w:hAnsi="Cambria"/>
          <w:sz w:val="18"/>
        </w:rPr>
        <w:t xml:space="preserve">    return ok(await LeaveService().all_requests(status, employee), "Leave requests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@router.put("/{request_id}/approve", summary="[Admin] Approve a leave request")</w:t>
        <w:br/>
      </w:r>
      <w:r>
        <w:rPr>
          <w:rFonts w:ascii="Cambria" w:hAnsi="Cambria"/>
          <w:sz w:val="18"/>
        </w:rPr>
        <w:t>async def approve_leave(request_id: str, payload: LeaveDecisionRequest = LeaveDecisionRequest(),</w:t>
        <w:br/>
      </w:r>
      <w:r>
        <w:rPr>
          <w:rFonts w:ascii="Cambria" w:hAnsi="Cambria"/>
          <w:sz w:val="18"/>
        </w:rPr>
        <w:t xml:space="preserve">                        admin: dict = Depends(get_current_admin)):</w:t>
        <w:br/>
      </w:r>
      <w:r>
        <w:rPr>
          <w:rFonts w:ascii="Cambria" w:hAnsi="Cambria"/>
          <w:sz w:val="18"/>
        </w:rPr>
        <w:t xml:space="preserve">    updated = await LeaveService().decide(admin["id"], request_id, "APPROVED", payload.remark)</w:t>
        <w:br/>
      </w:r>
      <w:r>
        <w:rPr>
          <w:rFonts w:ascii="Cambria" w:hAnsi="Cambria"/>
          <w:sz w:val="18"/>
        </w:rPr>
        <w:t xml:space="preserve">    return ok(updated, "Leave request approved")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@router.put("/{request_id}/reject", summary="[Admin] Reject a leave request")</w:t>
        <w:br/>
      </w:r>
      <w:r>
        <w:rPr>
          <w:rFonts w:ascii="Cambria" w:hAnsi="Cambria"/>
          <w:sz w:val="18"/>
        </w:rPr>
        <w:t>async def reject_leave(request_id: str, payload: LeaveDecisionRequest = LeaveDecisionRequest(),</w:t>
        <w:br/>
      </w:r>
      <w:r>
        <w:rPr>
          <w:rFonts w:ascii="Cambria" w:hAnsi="Cambria"/>
          <w:sz w:val="18"/>
        </w:rPr>
        <w:t xml:space="preserve">                       admin: dict = Depends(get_current_admin)):</w:t>
        <w:br/>
      </w:r>
      <w:r>
        <w:rPr>
          <w:rFonts w:ascii="Cambria" w:hAnsi="Cambria"/>
          <w:sz w:val="18"/>
        </w:rPr>
        <w:t xml:space="preserve">    updated = await LeaveService().decide(admin["id"], request_id, "REJECTED", payload.remark)</w:t>
        <w:br/>
      </w:r>
      <w:r>
        <w:rPr>
          <w:rFonts w:ascii="Cambria" w:hAnsi="Cambria"/>
          <w:sz w:val="18"/>
        </w:rPr>
        <w:t xml:space="preserve">    return ok(updated, "Leave request rejected")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@router.put("/{user_id}/balance", summary="[Admin] Update an employee's leave balance")</w:t>
        <w:br/>
      </w:r>
      <w:r>
        <w:rPr>
          <w:rFonts w:ascii="Cambria" w:hAnsi="Cambria"/>
          <w:sz w:val="18"/>
        </w:rPr>
        <w:t>async def update_balance(user_id: str, payload: LeaveBalanceUpdateRequest,</w:t>
        <w:br/>
      </w:r>
      <w:r>
        <w:rPr>
          <w:rFonts w:ascii="Cambria" w:hAnsi="Cambria"/>
          <w:sz w:val="18"/>
        </w:rPr>
        <w:t xml:space="preserve">                         admin: dict = Depends(get_current_admin)):</w:t>
        <w:br/>
      </w:r>
      <w:r>
        <w:rPr>
          <w:rFonts w:ascii="Cambria" w:hAnsi="Cambria"/>
          <w:sz w:val="18"/>
        </w:rPr>
        <w:t xml:space="preserve">    oid = parse_object_id(user_id, "user id")</w:t>
        <w:br/>
      </w:r>
      <w:r>
        <w:rPr>
          <w:rFonts w:ascii="Cambria" w:hAnsi="Cambria"/>
          <w:sz w:val="18"/>
        </w:rPr>
        <w:t xml:space="preserve">    service = LeaveService()</w:t>
        <w:br/>
      </w:r>
      <w:r>
        <w:rPr>
          <w:rFonts w:ascii="Cambria" w:hAnsi="Cambria"/>
          <w:sz w:val="18"/>
        </w:rPr>
        <w:t xml:space="preserve">    updated = await service.balances.update_balance(</w:t>
        <w:br/>
      </w:r>
      <w:r>
        <w:rPr>
          <w:rFonts w:ascii="Cambria" w:hAnsi="Cambria"/>
          <w:sz w:val="18"/>
        </w:rPr>
        <w:t xml:space="preserve">        str(oid),</w:t>
        <w:br/>
      </w:r>
      <w:r>
        <w:rPr>
          <w:rFonts w:ascii="Cambria" w:hAnsi="Cambria"/>
          <w:sz w:val="18"/>
        </w:rPr>
        <w:t xml:space="preserve">        {</w:t>
        <w:br/>
      </w:r>
      <w:r>
        <w:rPr>
          <w:rFonts w:ascii="Cambria" w:hAnsi="Cambria"/>
          <w:sz w:val="18"/>
        </w:rPr>
        <w:t xml:space="preserve">            "casual_leave": payload.casual_leave,</w:t>
        <w:br/>
      </w:r>
      <w:r>
        <w:rPr>
          <w:rFonts w:ascii="Cambria" w:hAnsi="Cambria"/>
          <w:sz w:val="18"/>
        </w:rPr>
        <w:t xml:space="preserve">            "medical_leave": payload.medical_leave,</w:t>
        <w:br/>
      </w:r>
      <w:r>
        <w:rPr>
          <w:rFonts w:ascii="Cambria" w:hAnsi="Cambria"/>
          <w:sz w:val="18"/>
        </w:rPr>
        <w:t xml:space="preserve">            "earned_leave": payload.earned_leave,</w:t>
        <w:br/>
      </w:r>
      <w:r>
        <w:rPr>
          <w:rFonts w:ascii="Cambria" w:hAnsi="Cambria"/>
          <w:sz w:val="18"/>
        </w:rPr>
        <w:t xml:space="preserve">            "other_leave": payload.other_leave,</w:t>
        <w:br/>
      </w:r>
      <w:r>
        <w:rPr>
          <w:rFonts w:ascii="Cambria" w:hAnsi="Cambria"/>
          <w:sz w:val="18"/>
        </w:rPr>
        <w:t xml:space="preserve">        },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return ok(updated, "Leave balance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@router.get("/stats", summary="[Admin] Leave statistics")</w:t>
        <w:br/>
      </w:r>
      <w:r>
        <w:rPr>
          <w:rFonts w:ascii="Cambria" w:hAnsi="Cambria"/>
          <w:sz w:val="18"/>
        </w:rPr>
        <w:t>async def leave_stats(admin: dict = Depends(get_current_admin)):</w:t>
        <w:br/>
      </w:r>
      <w:r>
        <w:rPr>
          <w:rFonts w:ascii="Cambria" w:hAnsi="Cambria"/>
          <w:sz w:val="18"/>
        </w:rPr>
        <w:t xml:space="preserve">    return ok(await LeaveService().stats(), "Leave statistics fetched")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backend/app/schemas/leave.py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validate_date_string, validate_enum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LEAVE_TYPES = ("CASUAL", "MEDICAL", "EARNED", "OTHER")</w:t>
        <w:br/>
      </w:r>
      <w:r>
        <w:rPr>
          <w:rFonts w:ascii="Cambria" w:hAnsi="Cambria"/>
          <w:sz w:val="18"/>
        </w:rPr>
        <w:t>LEAVE_STATUSES = ("PENDING", "APPROVED", "REJECTED", "CANCELLED")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LeaveApplyRequest(BaseModel):</w:t>
        <w:br/>
      </w:r>
      <w:r>
        <w:rPr>
          <w:rFonts w:ascii="Cambria" w:hAnsi="Cambria"/>
          <w:sz w:val="18"/>
        </w:rPr>
        <w:t xml:space="preserve">    leave_type: str</w:t>
        <w:br/>
      </w:r>
      <w:r>
        <w:rPr>
          <w:rFonts w:ascii="Cambria" w:hAnsi="Cambria"/>
          <w:sz w:val="18"/>
        </w:rPr>
        <w:t xml:space="preserve">    start_date: str</w:t>
        <w:br/>
      </w:r>
      <w:r>
        <w:rPr>
          <w:rFonts w:ascii="Cambria" w:hAnsi="Cambria"/>
          <w:sz w:val="18"/>
        </w:rPr>
        <w:t xml:space="preserve">    end_date: str</w:t>
        <w:br/>
      </w:r>
      <w:r>
        <w:rPr>
          <w:rFonts w:ascii="Cambria" w:hAnsi="Cambria"/>
          <w:sz w:val="18"/>
        </w:rPr>
        <w:t xml:space="preserve">    reason: str = Field(min_length=3, max_length=500)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"leave_type": validate_enum(self.leave_type, LEAVE_TYPES, "Leave type"),</w:t>
        <w:br/>
      </w:r>
      <w:r>
        <w:rPr>
          <w:rFonts w:ascii="Cambria" w:hAnsi="Cambria"/>
          <w:sz w:val="18"/>
        </w:rPr>
        <w:t xml:space="preserve">            "start_date": validate_date_string(self.start_date, "Start date"),</w:t>
        <w:br/>
      </w:r>
      <w:r>
        <w:rPr>
          <w:rFonts w:ascii="Cambria" w:hAnsi="Cambria"/>
          <w:sz w:val="18"/>
        </w:rPr>
        <w:t xml:space="preserve">            "end_date": validate_date_string(self.end_date, "End date"),</w:t>
        <w:br/>
      </w:r>
      <w:r>
        <w:rPr>
          <w:rFonts w:ascii="Cambria" w:hAnsi="Cambria"/>
          <w:sz w:val="18"/>
        </w:rPr>
        <w:t xml:space="preserve">            "reason": self.reason.strip()[:500] if self.reason.strip() else "General leave request",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LeaveDecisionRequest(BaseModel):</w:t>
        <w:br/>
      </w:r>
      <w:r>
        <w:rPr>
          <w:rFonts w:ascii="Cambria" w:hAnsi="Cambria"/>
          <w:sz w:val="18"/>
        </w:rPr>
        <w:t xml:space="preserve">    remark: str | None = Field(default=None, max_length=300)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LeaveBalanceUpdateRequest(BaseModel):</w:t>
        <w:br/>
      </w:r>
      <w:r>
        <w:rPr>
          <w:rFonts w:ascii="Cambria" w:hAnsi="Cambria"/>
          <w:sz w:val="18"/>
        </w:rPr>
        <w:t xml:space="preserve">    casual_leave: float = Field(ge=0)</w:t>
        <w:br/>
      </w:r>
      <w:r>
        <w:rPr>
          <w:rFonts w:ascii="Cambria" w:hAnsi="Cambria"/>
          <w:sz w:val="18"/>
        </w:rPr>
        <w:t xml:space="preserve">    medical_leave: float = Field(ge=0)</w:t>
        <w:br/>
      </w:r>
      <w:r>
        <w:rPr>
          <w:rFonts w:ascii="Cambria" w:hAnsi="Cambria"/>
          <w:sz w:val="18"/>
        </w:rPr>
        <w:t xml:space="preserve">    earned_leave: float = Field(ge=0)</w:t>
        <w:br/>
      </w:r>
      <w:r>
        <w:rPr>
          <w:rFonts w:ascii="Cambria" w:hAnsi="Cambria"/>
          <w:sz w:val="18"/>
        </w:rPr>
        <w:t xml:space="preserve">    other_leave: float = Field(ge=0)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backend/app/services/leave_service.py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..repositories.leaves_repo import LeaveBalanceRepository, LeaveRequestRepository</w:t>
        <w:br/>
      </w:r>
      <w:r>
        <w:rPr>
          <w:rFonts w:ascii="Cambria" w:hAnsi="Cambria"/>
          <w:sz w:val="18"/>
        </w:rPr>
        <w:t>from ..repositories.users_repo import UserRepository</w:t>
        <w:br/>
      </w:r>
      <w:r>
        <w:rPr>
          <w:rFonts w:ascii="Cambria" w:hAnsi="Cambria"/>
          <w:sz w:val="18"/>
        </w:rPr>
        <w:t>from ..utils.errors import BadRequestException, ConflictException, ForbiddenException, NotFoundException</w:t>
        <w:br/>
      </w:r>
      <w:r>
        <w:rPr>
          <w:rFonts w:ascii="Cambria" w:hAnsi="Cambria"/>
          <w:sz w:val="18"/>
        </w:rPr>
        <w:t>from ..utils.helpers import count_days,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BALANCE_FIELDS = ("casual_leave", "medical_leave", "earned_leave", "other_leave")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LeaveService: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self.balances = LeaveBalanceRepository()</w:t>
        <w:br/>
      </w:r>
      <w:r>
        <w:rPr>
          <w:rFonts w:ascii="Cambria" w:hAnsi="Cambria"/>
          <w:sz w:val="18"/>
        </w:rPr>
        <w:t xml:space="preserve">        self.requests = LeaveRequestRepository()</w:t>
        <w:br/>
      </w:r>
      <w:r>
        <w:rPr>
          <w:rFonts w:ascii="Cambria" w:hAnsi="Cambria"/>
          <w:sz w:val="18"/>
        </w:rPr>
        <w:t xml:space="preserve">        self.users = UserRepository()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get_balance(self, user_id: str) -&gt; dict:</w:t>
        <w:br/>
      </w:r>
      <w:r>
        <w:rPr>
          <w:rFonts w:ascii="Cambria" w:hAnsi="Cambria"/>
          <w:sz w:val="18"/>
        </w:rPr>
        <w:t xml:space="preserve">        return await self.balances.get_or_create(user_id)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apply(self, user_id: str, leave_type: str, start_date: str, end_date: str, reason: str) -&gt; dict:</w:t>
        <w:br/>
      </w:r>
      <w:r>
        <w:rPr>
          <w:rFonts w:ascii="Cambria" w:hAnsi="Cambria"/>
          <w:sz w:val="18"/>
        </w:rPr>
        <w:t xml:space="preserve">        days = count_days(start_date, end_date)</w:t>
        <w:br/>
      </w:r>
      <w:r>
        <w:rPr>
          <w:rFonts w:ascii="Cambria" w:hAnsi="Cambria"/>
          <w:sz w:val="18"/>
        </w:rPr>
        <w:t xml:space="preserve">        if days &lt; 1:</w:t>
        <w:br/>
      </w:r>
      <w:r>
        <w:rPr>
          <w:rFonts w:ascii="Cambria" w:hAnsi="Cambria"/>
          <w:sz w:val="18"/>
        </w:rPr>
        <w:t xml:space="preserve">            raise BadRequestException("Leave must be at least 1 day", "INVALID_DATES")</w:t>
        <w:br/>
      </w:r>
      <w:r>
        <w:rPr>
          <w:rFonts w:ascii="Cambria" w:hAnsi="Cambria"/>
          <w:sz w:val="18"/>
        </w:rPr>
        <w:t xml:space="preserve">        balance = await self.balances.get_or_create(user_id)</w:t>
        <w:br/>
      </w:r>
      <w:r>
        <w:rPr>
          <w:rFonts w:ascii="Cambria" w:hAnsi="Cambria"/>
          <w:sz w:val="18"/>
        </w:rPr>
        <w:t xml:space="preserve">        available = balance.get(leave_type.lower() + "_leave", 0)</w:t>
        <w:br/>
      </w:r>
      <w:r>
        <w:rPr>
          <w:rFonts w:ascii="Cambria" w:hAnsi="Cambria"/>
          <w:sz w:val="18"/>
        </w:rPr>
        <w:t xml:space="preserve">        if available &lt; days:</w:t>
        <w:br/>
      </w:r>
      <w:r>
        <w:rPr>
          <w:rFonts w:ascii="Cambria" w:hAnsi="Cambria"/>
          <w:sz w:val="18"/>
        </w:rPr>
        <w:t xml:space="preserve">            raise ConflictException(</w:t>
        <w:br/>
      </w:r>
      <w:r>
        <w:rPr>
          <w:rFonts w:ascii="Cambria" w:hAnsi="Cambria"/>
          <w:sz w:val="18"/>
        </w:rPr>
        <w:t xml:space="preserve">                f"Insufficient {leave_type.title()} leave balance. Available: {available} day(s), requested: {days}",</w:t>
        <w:br/>
      </w:r>
      <w:r>
        <w:rPr>
          <w:rFonts w:ascii="Cambria" w:hAnsi="Cambria"/>
          <w:sz w:val="18"/>
        </w:rPr>
        <w:t xml:space="preserve">                "INSUFFICIENT_BALANCE",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request = {</w:t>
        <w:br/>
      </w:r>
      <w:r>
        <w:rPr>
          <w:rFonts w:ascii="Cambria" w:hAnsi="Cambria"/>
          <w:sz w:val="18"/>
        </w:rPr>
        <w:t xml:space="preserve">            "user_id": user_id,</w:t>
        <w:br/>
      </w:r>
      <w:r>
        <w:rPr>
          <w:rFonts w:ascii="Cambria" w:hAnsi="Cambria"/>
          <w:sz w:val="18"/>
        </w:rPr>
        <w:t xml:space="preserve">            "leave_type": leave_type,</w:t>
        <w:br/>
      </w:r>
      <w:r>
        <w:rPr>
          <w:rFonts w:ascii="Cambria" w:hAnsi="Cambria"/>
          <w:sz w:val="18"/>
        </w:rPr>
        <w:t xml:space="preserve">            "start_date": start_date,</w:t>
        <w:br/>
      </w:r>
      <w:r>
        <w:rPr>
          <w:rFonts w:ascii="Cambria" w:hAnsi="Cambria"/>
          <w:sz w:val="18"/>
        </w:rPr>
        <w:t xml:space="preserve">            "end_date": end_date,</w:t>
        <w:br/>
      </w:r>
      <w:r>
        <w:rPr>
          <w:rFonts w:ascii="Cambria" w:hAnsi="Cambria"/>
          <w:sz w:val="18"/>
        </w:rPr>
        <w:t xml:space="preserve">            "number_of_days": days,</w:t>
        <w:br/>
      </w:r>
      <w:r>
        <w:rPr>
          <w:rFonts w:ascii="Cambria" w:hAnsi="Cambria"/>
          <w:sz w:val="18"/>
        </w:rPr>
        <w:t xml:space="preserve">            "reason": reason,</w:t>
        <w:br/>
      </w:r>
      <w:r>
        <w:rPr>
          <w:rFonts w:ascii="Cambria" w:hAnsi="Cambria"/>
          <w:sz w:val="18"/>
        </w:rPr>
        <w:t xml:space="preserve">            "status": "PENDING",</w:t>
        <w:br/>
      </w:r>
      <w:r>
        <w:rPr>
          <w:rFonts w:ascii="Cambria" w:hAnsi="Cambria"/>
          <w:sz w:val="18"/>
        </w:rPr>
        <w:t xml:space="preserve">            "approved_by": None,</w:t>
        <w:br/>
      </w:r>
      <w:r>
        <w:rPr>
          <w:rFonts w:ascii="Cambria" w:hAnsi="Cambria"/>
          <w:sz w:val="18"/>
        </w:rPr>
        <w:t xml:space="preserve">            "decision_remark": None,</w:t>
        <w:br/>
      </w:r>
      <w:r>
        <w:rPr>
          <w:rFonts w:ascii="Cambria" w:hAnsi="Cambria"/>
          <w:sz w:val="18"/>
        </w:rPr>
        <w:t xml:space="preserve">            "created_at": utc_now_iso(),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created = await self.requests.create(request)</w:t>
        <w:br/>
      </w:r>
      <w:r>
        <w:rPr>
          <w:rFonts w:ascii="Cambria" w:hAnsi="Cambria"/>
          <w:sz w:val="18"/>
        </w:rPr>
        <w:t xml:space="preserve">        updated = await self.balances.update_balance(</w:t>
        <w:br/>
      </w:r>
      <w:r>
        <w:rPr>
          <w:rFonts w:ascii="Cambria" w:hAnsi="Cambria"/>
          <w:sz w:val="18"/>
        </w:rPr>
        <w:t xml:space="preserve">            user_id, {leave_type.lower() + "_leave": round(available - days, 1)}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{**created, "updated_balance": updated}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my_requests(self, user_id: str, status: str | None) -&gt; list[dict]:</w:t>
        <w:br/>
      </w:r>
      <w:r>
        <w:rPr>
          <w:rFonts w:ascii="Cambria" w:hAnsi="Cambria"/>
          <w:sz w:val="18"/>
        </w:rPr>
        <w:t xml:space="preserve">        requests = await self.requests.list_for_user(user_id, status)</w:t>
        <w:br/>
      </w:r>
      <w:r>
        <w:rPr>
          <w:rFonts w:ascii="Cambria" w:hAnsi="Cambria"/>
          <w:sz w:val="18"/>
        </w:rPr>
        <w:t xml:space="preserve">        for req in requests:</w:t>
        <w:br/>
      </w:r>
      <w:r>
        <w:rPr>
          <w:rFonts w:ascii="Cambria" w:hAnsi="Cambria"/>
          <w:sz w:val="18"/>
        </w:rPr>
        <w:t xml:space="preserve">            req["employee_name"] = (await self._user_name(req["user_id"])) or "Unknown"</w:t>
        <w:br/>
      </w:r>
      <w:r>
        <w:rPr>
          <w:rFonts w:ascii="Cambria" w:hAnsi="Cambria"/>
          <w:sz w:val="18"/>
        </w:rPr>
        <w:t xml:space="preserve">        return requests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cancel(self, user_id: str, request_id: str) -&gt; dict:</w:t>
        <w:br/>
      </w:r>
      <w:r>
        <w:rPr>
          <w:rFonts w:ascii="Cambria" w:hAnsi="Cambria"/>
          <w:sz w:val="18"/>
        </w:rPr>
        <w:t xml:space="preserve">        oid = parse_object_id(request_id, "leave request id")</w:t>
        <w:br/>
      </w:r>
      <w:r>
        <w:rPr>
          <w:rFonts w:ascii="Cambria" w:hAnsi="Cambria"/>
          <w:sz w:val="18"/>
        </w:rPr>
        <w:t xml:space="preserve">        request = await self.requests.find_by_id_for_user(oid, user_id)</w:t>
        <w:br/>
      </w:r>
      <w:r>
        <w:rPr>
          <w:rFonts w:ascii="Cambria" w:hAnsi="Cambria"/>
          <w:sz w:val="18"/>
        </w:rPr>
        <w:t xml:space="preserve">        if request is None:</w:t>
        <w:br/>
      </w:r>
      <w:r>
        <w:rPr>
          <w:rFonts w:ascii="Cambria" w:hAnsi="Cambria"/>
          <w:sz w:val="18"/>
        </w:rPr>
        <w:t xml:space="preserve">            raise NotFoundException("Leave request not found", "LEAVE_NOT_FOUND")</w:t>
        <w:br/>
      </w:r>
      <w:r>
        <w:rPr>
          <w:rFonts w:ascii="Cambria" w:hAnsi="Cambria"/>
          <w:sz w:val="18"/>
        </w:rPr>
        <w:t xml:space="preserve">        if request["status"] != "PENDING":</w:t>
        <w:br/>
      </w:r>
      <w:r>
        <w:rPr>
          <w:rFonts w:ascii="Cambria" w:hAnsi="Cambria"/>
          <w:sz w:val="18"/>
        </w:rPr>
        <w:t xml:space="preserve">            raise ConflictException(</w:t>
        <w:br/>
      </w:r>
      <w:r>
        <w:rPr>
          <w:rFonts w:ascii="Cambria" w:hAnsi="Cambria"/>
          <w:sz w:val="18"/>
        </w:rPr>
        <w:t xml:space="preserve">                f"Only pending requests can be cancelled (current: {request['status']})", "NOT_CANCELLABLE"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updated = await self.requests.update(oid, {"status": "CANCELLED", "decision_remark": "Cancelled by employee"})</w:t>
        <w:br/>
      </w:r>
      <w:r>
        <w:rPr>
          <w:rFonts w:ascii="Cambria" w:hAnsi="Cambria"/>
          <w:sz w:val="18"/>
        </w:rPr>
        <w:t xml:space="preserve">        balance = await self.balances.get_or_create(user_id)</w:t>
        <w:br/>
      </w:r>
      <w:r>
        <w:rPr>
          <w:rFonts w:ascii="Cambria" w:hAnsi="Cambria"/>
          <w:sz w:val="18"/>
        </w:rPr>
        <w:t xml:space="preserve">        field = request["leave_type"].lower() + "_leave"</w:t>
        <w:br/>
      </w:r>
      <w:r>
        <w:rPr>
          <w:rFonts w:ascii="Cambria" w:hAnsi="Cambria"/>
          <w:sz w:val="18"/>
        </w:rPr>
        <w:t xml:space="preserve">        await self.balances.update_balance(</w:t>
        <w:br/>
      </w:r>
      <w:r>
        <w:rPr>
          <w:rFonts w:ascii="Cambria" w:hAnsi="Cambria"/>
          <w:sz w:val="18"/>
        </w:rPr>
        <w:t xml:space="preserve">            user_id, {field: round(balance.get(field, 0) + request["number_of_days"], 1)}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{**updated, "updated_balance": await self.balances.get_or_create(user_id)}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Admin operations ----------------------------------------------------</w:t>
        <w:br/>
      </w:r>
      <w:r>
        <w:rPr>
          <w:rFonts w:ascii="Cambria" w:hAnsi="Cambria"/>
          <w:sz w:val="18"/>
        </w:rPr>
        <w:t xml:space="preserve">    async def all_requests(self, status: str | None, employee_name: str | None) -&gt; list[dict]:</w:t>
        <w:br/>
      </w:r>
      <w:r>
        <w:rPr>
          <w:rFonts w:ascii="Cambria" w:hAnsi="Cambria"/>
          <w:sz w:val="18"/>
        </w:rPr>
        <w:t xml:space="preserve">        requests = await self.requests.list_all(status, employee_name)</w:t>
        <w:br/>
      </w:r>
      <w:r>
        <w:rPr>
          <w:rFonts w:ascii="Cambria" w:hAnsi="Cambria"/>
          <w:sz w:val="18"/>
        </w:rPr>
        <w:t xml:space="preserve">        for req in requests:</w:t>
        <w:br/>
      </w:r>
      <w:r>
        <w:rPr>
          <w:rFonts w:ascii="Cambria" w:hAnsi="Cambria"/>
          <w:sz w:val="18"/>
        </w:rPr>
        <w:t xml:space="preserve">            req["employee_name"] = (await self._user_name(req["user_id"])) or "Unknown"</w:t>
        <w:br/>
      </w:r>
      <w:r>
        <w:rPr>
          <w:rFonts w:ascii="Cambria" w:hAnsi="Cambria"/>
          <w:sz w:val="18"/>
        </w:rPr>
        <w:t xml:space="preserve">        return requests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decide(self, admin_id: str, request_id: str, decision: str, remark: str | None) -&gt; dict:</w:t>
        <w:br/>
      </w:r>
      <w:r>
        <w:rPr>
          <w:rFonts w:ascii="Cambria" w:hAnsi="Cambria"/>
          <w:sz w:val="18"/>
        </w:rPr>
        <w:t xml:space="preserve">        oid = parse_object_id(request_id, "leave request id")</w:t>
        <w:br/>
      </w:r>
      <w:r>
        <w:rPr>
          <w:rFonts w:ascii="Cambria" w:hAnsi="Cambria"/>
          <w:sz w:val="18"/>
        </w:rPr>
        <w:t xml:space="preserve">        request = await self.requests.find_by_id(oid)</w:t>
        <w:br/>
      </w:r>
      <w:r>
        <w:rPr>
          <w:rFonts w:ascii="Cambria" w:hAnsi="Cambria"/>
          <w:sz w:val="18"/>
        </w:rPr>
        <w:t xml:space="preserve">        if request is None:</w:t>
        <w:br/>
      </w:r>
      <w:r>
        <w:rPr>
          <w:rFonts w:ascii="Cambria" w:hAnsi="Cambria"/>
          <w:sz w:val="18"/>
        </w:rPr>
        <w:t xml:space="preserve">            raise NotFoundException("Leave request not found", "LEAVE_NOT_FOUND")</w:t>
        <w:br/>
      </w:r>
      <w:r>
        <w:rPr>
          <w:rFonts w:ascii="Cambria" w:hAnsi="Cambria"/>
          <w:sz w:val="18"/>
        </w:rPr>
        <w:t xml:space="preserve">        if request["status"] != "PENDING":</w:t>
        <w:br/>
      </w:r>
      <w:r>
        <w:rPr>
          <w:rFonts w:ascii="Cambria" w:hAnsi="Cambria"/>
          <w:sz w:val="18"/>
        </w:rPr>
        <w:t xml:space="preserve">            raise ConflictException(f"Request already {request['status'].lower()}", "ALREADY_DECIDED")</w:t>
        <w:br/>
      </w:r>
      <w:r>
        <w:rPr>
          <w:rFonts w:ascii="Cambria" w:hAnsi="Cambria"/>
          <w:sz w:val="18"/>
        </w:rPr>
        <w:t xml:space="preserve">        if decision not in ("APPROVED", "REJECTED"):</w:t>
        <w:br/>
      </w:r>
      <w:r>
        <w:rPr>
          <w:rFonts w:ascii="Cambria" w:hAnsi="Cambria"/>
          <w:sz w:val="18"/>
        </w:rPr>
        <w:t xml:space="preserve">            raise BadRequestException("Decision must be APPROVED or REJECTED", "INVALID_DECISION")</w:t>
        <w:br/>
      </w:r>
      <w:r>
        <w:rPr>
          <w:rFonts w:ascii="Cambria" w:hAnsi="Cambria"/>
          <w:sz w:val="18"/>
        </w:rPr>
        <w:t xml:space="preserve">        updated = await self.requests.update(</w:t>
        <w:br/>
      </w:r>
      <w:r>
        <w:rPr>
          <w:rFonts w:ascii="Cambria" w:hAnsi="Cambria"/>
          <w:sz w:val="18"/>
        </w:rPr>
        <w:t xml:space="preserve">            oid,</w:t>
        <w:br/>
      </w:r>
      <w:r>
        <w:rPr>
          <w:rFonts w:ascii="Cambria" w:hAnsi="Cambria"/>
          <w:sz w:val="18"/>
        </w:rPr>
        <w:t xml:space="preserve">            {</w:t>
        <w:br/>
      </w:r>
      <w:r>
        <w:rPr>
          <w:rFonts w:ascii="Cambria" w:hAnsi="Cambria"/>
          <w:sz w:val="18"/>
        </w:rPr>
        <w:t xml:space="preserve">                "status": decision,</w:t>
        <w:br/>
      </w:r>
      <w:r>
        <w:rPr>
          <w:rFonts w:ascii="Cambria" w:hAnsi="Cambria"/>
          <w:sz w:val="18"/>
        </w:rPr>
        <w:t xml:space="preserve">                "approved_by": admin_id,</w:t>
        <w:br/>
      </w:r>
      <w:r>
        <w:rPr>
          <w:rFonts w:ascii="Cambria" w:hAnsi="Cambria"/>
          <w:sz w:val="18"/>
        </w:rPr>
        <w:t xml:space="preserve">                "decision_remark": remark or "",</w:t>
        <w:br/>
      </w:r>
      <w:r>
        <w:rPr>
          <w:rFonts w:ascii="Cambria" w:hAnsi="Cambria"/>
          <w:sz w:val="18"/>
        </w:rPr>
        <w:t xml:space="preserve">                "decided_at": utc_now_iso(),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if decision == "REJECTED":</w:t>
        <w:br/>
      </w:r>
      <w:r>
        <w:rPr>
          <w:rFonts w:ascii="Cambria" w:hAnsi="Cambria"/>
          <w:sz w:val="18"/>
        </w:rPr>
        <w:t xml:space="preserve">            balance = await self.balances.get_or_create(request["user_id"])</w:t>
        <w:br/>
      </w:r>
      <w:r>
        <w:rPr>
          <w:rFonts w:ascii="Cambria" w:hAnsi="Cambria"/>
          <w:sz w:val="18"/>
        </w:rPr>
        <w:t xml:space="preserve">            field = request["leave_type"].lower() + "_leave"</w:t>
        <w:br/>
      </w:r>
      <w:r>
        <w:rPr>
          <w:rFonts w:ascii="Cambria" w:hAnsi="Cambria"/>
          <w:sz w:val="18"/>
        </w:rPr>
        <w:t xml:space="preserve">            await self.balances.update_balance(</w:t>
        <w:br/>
      </w:r>
      <w:r>
        <w:rPr>
          <w:rFonts w:ascii="Cambria" w:hAnsi="Cambria"/>
          <w:sz w:val="18"/>
        </w:rPr>
        <w:t xml:space="preserve">                request["user_id"], {field: round(balance.get(field, 0) + request["number_of_days"], 1)}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return updated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stats(self) -&gt; dict:</w:t>
        <w:br/>
      </w:r>
      <w:r>
        <w:rPr>
          <w:rFonts w:ascii="Cambria" w:hAnsi="Cambria"/>
          <w:sz w:val="18"/>
        </w:rPr>
        <w:t xml:space="preserve">        return await self.requests.stats_all()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_user_name(self, user_id: str) -&gt; str | None:</w:t>
        <w:br/>
      </w:r>
      <w:r>
        <w:rPr>
          <w:rFonts w:ascii="Cambria" w:hAnsi="Cambria"/>
          <w:sz w:val="18"/>
        </w:rPr>
        <w:t xml:space="preserve">        try:</w:t>
        <w:br/>
      </w:r>
      <w:r>
        <w:rPr>
          <w:rFonts w:ascii="Cambria" w:hAnsi="Cambria"/>
          <w:sz w:val="18"/>
        </w:rPr>
        <w:t xml:space="preserve">            user = await self.users.find_by_id(parse_object_id(user_id, "user id"))</w:t>
        <w:br/>
      </w:r>
      <w:r>
        <w:rPr>
          <w:rFonts w:ascii="Cambria" w:hAnsi="Cambria"/>
          <w:sz w:val="18"/>
        </w:rPr>
        <w:t xml:space="preserve">            return user["name"] if user else None</w:t>
        <w:br/>
      </w:r>
      <w:r>
        <w:rPr>
          <w:rFonts w:ascii="Cambria" w:hAnsi="Cambria"/>
          <w:sz w:val="18"/>
        </w:rPr>
        <w:t xml:space="preserve">        except Exception:</w:t>
        <w:br/>
      </w:r>
      <w:r>
        <w:rPr>
          <w:rFonts w:ascii="Cambria" w:hAnsi="Cambria"/>
          <w:sz w:val="18"/>
        </w:rPr>
        <w:t xml:space="preserve">            return None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backend/tests/test_leaves.py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apply_leave(client: AsyncClient, headers: dict, leave_type: str = "CASUAL",</w:t>
        <w:br/>
      </w:r>
      <w:r>
        <w:rPr>
          <w:rFonts w:ascii="Cambria" w:hAnsi="Cambria"/>
          <w:sz w:val="18"/>
        </w:rPr>
        <w:t xml:space="preserve">                      start: str = "2026-11-10", end: str = "2026-11-12", reason: str = "Going home") -&gt; dict: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leave_type, "start_date": start, "end_date": end, "reason": reason,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test_leave_balance_defaults(client: AsyncClient, user_a):</w:t>
        <w:br/>
      </w:r>
      <w:r>
        <w:rPr>
          <w:rFonts w:ascii="Cambria" w:hAnsi="Cambria"/>
          <w:sz w:val="18"/>
        </w:rPr>
        <w:t xml:space="preserve">    response = await client.get("/api/leaves/balance",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balance = response.json()["data"]</w:t>
        <w:br/>
      </w:r>
      <w:r>
        <w:rPr>
          <w:rFonts w:ascii="Cambria" w:hAnsi="Cambria"/>
          <w:sz w:val="18"/>
        </w:rPr>
        <w:t xml:space="preserve">    assert balance["casual_leave"] == 12.0</w:t>
        <w:br/>
      </w:r>
      <w:r>
        <w:rPr>
          <w:rFonts w:ascii="Cambria" w:hAnsi="Cambria"/>
          <w:sz w:val="18"/>
        </w:rPr>
        <w:t xml:space="preserve">    assert balance["medical_leave"] == 10.0</w:t>
        <w:br/>
      </w:r>
      <w:r>
        <w:rPr>
          <w:rFonts w:ascii="Cambria" w:hAnsi="Cambria"/>
          <w:sz w:val="18"/>
        </w:rPr>
        <w:t xml:space="preserve">    assert balance["earned_leave"] == 15.0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test_apply_leave_deducts_balance(client: AsyncClient, user_a):</w:t>
        <w:br/>
      </w:r>
      <w:r>
        <w:rPr>
          <w:rFonts w:ascii="Cambria" w:hAnsi="Cambria"/>
          <w:sz w:val="18"/>
        </w:rPr>
        <w:t xml:space="preserve">    result = await apply_leave(client, user_a["headers"], leave_type="CASUAL", start="2026-11-10", end="2026-11-12")</w:t>
        <w:br/>
      </w:r>
      <w:r>
        <w:rPr>
          <w:rFonts w:ascii="Cambria" w:hAnsi="Cambria"/>
          <w:sz w:val="18"/>
        </w:rPr>
        <w:t xml:space="preserve">    assert result["number_of_days"] == 3</w:t>
        <w:br/>
      </w:r>
      <w:r>
        <w:rPr>
          <w:rFonts w:ascii="Cambria" w:hAnsi="Cambria"/>
          <w:sz w:val="18"/>
        </w:rPr>
        <w:t xml:space="preserve">    assert result["status"] == "PENDING"</w:t>
        <w:br/>
      </w:r>
      <w:r>
        <w:rPr>
          <w:rFonts w:ascii="Cambria" w:hAnsi="Cambria"/>
          <w:sz w:val="18"/>
        </w:rPr>
        <w:t xml:space="preserve">    assert result["updated_balance"]["casual_leave"] == 9.0</w:t>
        <w:br/>
      </w:r>
      <w:r>
        <w:rPr>
          <w:rFonts w:ascii="Cambria" w:hAnsi="Cambria"/>
          <w:sz w:val="18"/>
        </w:rPr>
        <w:t xml:space="preserve">    history = await client.get("/api/leaves", headers=user_a["headers"])</w:t>
        <w:br/>
      </w:r>
      <w:r>
        <w:rPr>
          <w:rFonts w:ascii="Cambria" w:hAnsi="Cambria"/>
          <w:sz w:val="18"/>
        </w:rPr>
        <w:t xml:space="preserve">    assert len(history.json()["data"]) == 1</w:t>
        <w:br/>
      </w:r>
      <w:r>
        <w:rPr>
          <w:rFonts w:ascii="Cambria" w:hAnsi="Cambria"/>
          <w:sz w:val="18"/>
        </w:rPr>
        <w:t xml:space="preserve">    assert history.json()["data"][0]["employee_name"] == "Test User"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test_leave_date_validation(client: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"CASUAL", "start_date": "2026-12-20", "end_date": "2026-12-10", "reason": "Bad dates",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"NOT_A_TYPE", "start_date": "2026-12-10", "end_date": "2026-12-11", "reason": "Bad type",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test_insufficient_balance_rejected(client: AsyncClient, user_a):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"CASUAL", "start_date": "2026-11-01", "end_date": "2027-01-15", "reason": "Too many days",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409</w:t>
        <w:br/>
      </w:r>
      <w:r>
        <w:rPr>
          <w:rFonts w:ascii="Cambria" w:hAnsi="Cambria"/>
          <w:sz w:val="18"/>
        </w:rPr>
        <w:t xml:space="preserve">    assert response.json()["error"] == "INSUFFICIENT_BALANCE"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test_cancel_pending_leave_restores_balance(client: AsyncClient, user_a):</w:t>
        <w:br/>
      </w:r>
      <w:r>
        <w:rPr>
          <w:rFonts w:ascii="Cambria" w:hAnsi="Cambria"/>
          <w:sz w:val="18"/>
        </w:rPr>
        <w:t xml:space="preserve">    result = await apply_leave(client, user_a["headers"], start="2026-11-10", end="2026-11-11")</w:t>
        <w:br/>
      </w:r>
      <w:r>
        <w:rPr>
          <w:rFonts w:ascii="Cambria" w:hAnsi="Cambria"/>
          <w:sz w:val="18"/>
        </w:rPr>
        <w:t xml:space="preserve">    cancelled = await client.put(f"/api/leaves/{result['id']}/cancel", headers=user_a["headers"])</w:t>
        <w:br/>
      </w:r>
      <w:r>
        <w:rPr>
          <w:rFonts w:ascii="Cambria" w:hAnsi="Cambria"/>
          <w:sz w:val="18"/>
        </w:rPr>
        <w:t xml:space="preserve">    assert cancelled.status_code == 200</w:t>
        <w:br/>
      </w:r>
      <w:r>
        <w:rPr>
          <w:rFonts w:ascii="Cambria" w:hAnsi="Cambria"/>
          <w:sz w:val="18"/>
        </w:rPr>
        <w:t xml:space="preserve">    assert cancelled.json()["data"]["status"] == "CANCELLED"</w:t>
        <w:br/>
      </w:r>
      <w:r>
        <w:rPr>
          <w:rFonts w:ascii="Cambria" w:hAnsi="Cambria"/>
          <w:sz w:val="18"/>
        </w:rPr>
        <w:t xml:space="preserve">    assert cancelled.json()["data"]["updated_balance"]["casual_leave"] == 12.0</w:t>
        <w:br/>
      </w:r>
      <w:r>
        <w:rPr>
          <w:rFonts w:ascii="Cambria" w:hAnsi="Cambria"/>
          <w:sz w:val="18"/>
        </w:rPr>
        <w:t xml:space="preserve">    # cannot cancel an already-cancelled request</w:t>
        <w:br/>
      </w:r>
      <w:r>
        <w:rPr>
          <w:rFonts w:ascii="Cambria" w:hAnsi="Cambria"/>
          <w:sz w:val="18"/>
        </w:rPr>
        <w:t xml:space="preserve">    again = await client.put(f"/api/leaves/{result['id']}/cancel", headers=user_a["headers"])</w:t>
        <w:br/>
      </w:r>
      <w:r>
        <w:rPr>
          <w:rFonts w:ascii="Cambria" w:hAnsi="Cambria"/>
          <w:sz w:val="18"/>
        </w:rPr>
        <w:t xml:space="preserve">    assert again.status_code == 409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test_admin_approve_and_reject(client: AsyncClient, user_a, admin):</w:t>
        <w:br/>
      </w:r>
      <w:r>
        <w:rPr>
          <w:rFonts w:ascii="Cambria" w:hAnsi="Cambria"/>
          <w:sz w:val="18"/>
        </w:rPr>
        <w:t xml:space="preserve">    result = await apply_leave(client, user_a["headers"], leave_type="MEDICAL", start="2026-11-10", end="2026-11-12")</w:t>
        <w:br/>
      </w:r>
      <w:r>
        <w:rPr>
          <w:rFonts w:ascii="Cambria" w:hAnsi="Cambria"/>
          <w:sz w:val="18"/>
        </w:rPr>
        <w:t xml:space="preserve">    approved = await client.put(f"/api/admin/leaves/{result['id']}/approve", json={"remark": "Approved"},</w:t>
        <w:br/>
      </w:r>
      <w:r>
        <w:rPr>
          <w:rFonts w:ascii="Cambria" w:hAnsi="Cambria"/>
          <w:sz w:val="18"/>
        </w:rPr>
        <w:t xml:space="preserve">                                headers=admin["headers"])</w:t>
        <w:br/>
      </w:r>
      <w:r>
        <w:rPr>
          <w:rFonts w:ascii="Cambria" w:hAnsi="Cambria"/>
          <w:sz w:val="18"/>
        </w:rPr>
        <w:t xml:space="preserve">    assert approved.status_code == 200</w:t>
        <w:br/>
      </w:r>
      <w:r>
        <w:rPr>
          <w:rFonts w:ascii="Cambria" w:hAnsi="Cambria"/>
          <w:sz w:val="18"/>
        </w:rPr>
        <w:t xml:space="preserve">    assert approved.json()["data"]["status"] == "APPROVED"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result2 = await apply_leave(client, user_a["headers"], leave_type="EARNED", start="2026-12-01", end="2026-12-03")</w:t>
        <w:br/>
      </w:r>
      <w:r>
        <w:rPr>
          <w:rFonts w:ascii="Cambria" w:hAnsi="Cambria"/>
          <w:sz w:val="18"/>
        </w:rPr>
        <w:t xml:space="preserve">    rejected = await client.put(f"/api/admin/leaves/{result2['id']}/reject", json={"remark": "Conflicts"},</w:t>
        <w:br/>
      </w:r>
      <w:r>
        <w:rPr>
          <w:rFonts w:ascii="Cambria" w:hAnsi="Cambria"/>
          <w:sz w:val="18"/>
        </w:rPr>
        <w:t xml:space="preserve">                                headers=admin["headers"])</w:t>
        <w:br/>
      </w:r>
      <w:r>
        <w:rPr>
          <w:rFonts w:ascii="Cambria" w:hAnsi="Cambria"/>
          <w:sz w:val="18"/>
        </w:rPr>
        <w:t xml:space="preserve">    assert rejected.status_code == 200</w:t>
        <w:br/>
      </w:r>
      <w:r>
        <w:rPr>
          <w:rFonts w:ascii="Cambria" w:hAnsi="Cambria"/>
          <w:sz w:val="18"/>
        </w:rPr>
        <w:t xml:space="preserve">    assert rejected.json()["data"]["status"] == "REJECTED"</w:t>
        <w:br/>
      </w:r>
      <w:r>
        <w:rPr>
          <w:rFonts w:ascii="Cambria" w:hAnsi="Cambria"/>
          <w:sz w:val="18"/>
        </w:rPr>
        <w:t xml:space="preserve">    # balance restored on rejection</w:t>
        <w:br/>
      </w:r>
      <w:r>
        <w:rPr>
          <w:rFonts w:ascii="Cambria" w:hAnsi="Cambria"/>
          <w:sz w:val="18"/>
        </w:rPr>
        <w:t xml:space="preserve">    balance = await client.get("/api/leaves/balance", headers=user_a["headers"])</w:t>
        <w:br/>
      </w:r>
      <w:r>
        <w:rPr>
          <w:rFonts w:ascii="Cambria" w:hAnsi="Cambria"/>
          <w:sz w:val="18"/>
        </w:rPr>
        <w:t xml:space="preserve">    assert balance.json()["data"]["earned_leave"] == 15.0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cannot reject a request already approved</w:t>
        <w:br/>
      </w:r>
      <w:r>
        <w:rPr>
          <w:rFonts w:ascii="Cambria" w:hAnsi="Cambria"/>
          <w:sz w:val="18"/>
        </w:rPr>
        <w:t xml:space="preserve">    again = await client.put(f"/api/admin/leaves/{result['id']}/reject", headers=admin["headers"])</w:t>
        <w:br/>
      </w:r>
      <w:r>
        <w:rPr>
          <w:rFonts w:ascii="Cambria" w:hAnsi="Cambria"/>
          <w:sz w:val="18"/>
        </w:rPr>
        <w:t xml:space="preserve">    assert again.status_code == 409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test_admin_sees_all_requests(client: AsyncClient, user_a, user_b, admin):</w:t>
        <w:br/>
      </w:r>
      <w:r>
        <w:rPr>
          <w:rFonts w:ascii="Cambria" w:hAnsi="Cambria"/>
          <w:sz w:val="18"/>
        </w:rPr>
        <w:t xml:space="preserve">    await apply_leave(client, user_a["headers"])</w:t>
        <w:br/>
      </w:r>
      <w:r>
        <w:rPr>
          <w:rFonts w:ascii="Cambria" w:hAnsi="Cambria"/>
          <w:sz w:val="18"/>
        </w:rPr>
        <w:t xml:space="preserve">    await apply_leave(client, user_b["headers"])</w:t>
        <w:br/>
      </w:r>
      <w:r>
        <w:rPr>
          <w:rFonts w:ascii="Cambria" w:hAnsi="Cambria"/>
          <w:sz w:val="18"/>
        </w:rPr>
        <w:t xml:space="preserve">    all_requests = await client.get("/api/admin/leaves", headers=admin["headers"])</w:t>
        <w:br/>
      </w:r>
      <w:r>
        <w:rPr>
          <w:rFonts w:ascii="Cambria" w:hAnsi="Cambria"/>
          <w:sz w:val="18"/>
        </w:rPr>
        <w:t xml:space="preserve">    assert len(all_requests.json()["data"]) == 2</w:t>
        <w:br/>
      </w:r>
      <w:r>
        <w:rPr>
          <w:rFonts w:ascii="Cambria" w:hAnsi="Cambria"/>
          <w:sz w:val="18"/>
        </w:rPr>
        <w:t xml:space="preserve">    stats = await client.get("/api/admin/leaves/stats", headers=admin["headers"])</w:t>
        <w:br/>
      </w:r>
      <w:r>
        <w:rPr>
          <w:rFonts w:ascii="Cambria" w:hAnsi="Cambria"/>
          <w:sz w:val="18"/>
        </w:rPr>
        <w:t xml:space="preserve">    assert stats.json()["data"]["pending"]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test_normal_user_cannot_access_admin_leaves(client: AsyncClient, user_a):</w:t>
        <w:br/>
      </w:r>
      <w:r>
        <w:rPr>
          <w:rFonts w:ascii="Cambria" w:hAnsi="Cambria"/>
          <w:sz w:val="18"/>
        </w:rPr>
        <w:t xml:space="preserve">    response = await client.get("/api/admin/leaves",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response = await client.put("/api/admin/leaves/some-id/approve",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test_admin_update_balance(client: AsyncClient, user_a, admin):</w:t>
        <w:br/>
      </w:r>
      <w:r>
        <w:rPr>
          <w:rFonts w:ascii="Cambria" w:hAnsi="Cambria"/>
          <w:sz w:val="18"/>
        </w:rPr>
        <w:t xml:space="preserve">    response = await client.put(f"/api/admin/leaves/{user_a['user']['id']}/balance", json={</w:t>
        <w:br/>
      </w:r>
      <w:r>
        <w:rPr>
          <w:rFonts w:ascii="Cambria" w:hAnsi="Cambria"/>
          <w:sz w:val="18"/>
        </w:rPr>
        <w:t xml:space="preserve">        "casual_leave": 20, "medical_leave": 5, "earned_leave": 30, "other_leave": 10,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response.json()["data"]["casual_leave"] == 20</w:t>
        <w:br/>
      </w:r>
    </w:p>
    <w:p/>
    <w:p>
      <w:r>
        <w:rPr>
          <w:rFonts w:ascii="Cambria" w:hAnsi="Cambria"/>
          <w:b/>
          <w:sz w:val="24"/>
        </w:rPr>
        <w:t>TESTS (TEST_LEAVES)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backend/tests/test_leaves.py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apply_leave(client: AsyncClient, headers: dict, leave_type: str = "CASUAL",</w:t>
        <w:br/>
      </w:r>
      <w:r>
        <w:rPr>
          <w:rFonts w:ascii="Cambria" w:hAnsi="Cambria"/>
          <w:sz w:val="18"/>
        </w:rPr>
        <w:t xml:space="preserve">                      start: str = "2026-11-10", end: str = "2026-11-12", reason: str = "Going home") -&gt; dict: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leave_type, "start_date": start, "end_date": end, "reason": reason,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test_leave_balance_defaults(client: AsyncClient, user_a):</w:t>
        <w:br/>
      </w:r>
      <w:r>
        <w:rPr>
          <w:rFonts w:ascii="Cambria" w:hAnsi="Cambria"/>
          <w:sz w:val="18"/>
        </w:rPr>
        <w:t xml:space="preserve">    response = await client.get("/api/leaves/balance",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balance = response.json()["data"]</w:t>
        <w:br/>
      </w:r>
      <w:r>
        <w:rPr>
          <w:rFonts w:ascii="Cambria" w:hAnsi="Cambria"/>
          <w:sz w:val="18"/>
        </w:rPr>
        <w:t xml:space="preserve">    assert balance["casual_leave"] == 12.0</w:t>
        <w:br/>
      </w:r>
      <w:r>
        <w:rPr>
          <w:rFonts w:ascii="Cambria" w:hAnsi="Cambria"/>
          <w:sz w:val="18"/>
        </w:rPr>
        <w:t xml:space="preserve">    assert balance["medical_leave"] == 10.0</w:t>
        <w:br/>
      </w:r>
      <w:r>
        <w:rPr>
          <w:rFonts w:ascii="Cambria" w:hAnsi="Cambria"/>
          <w:sz w:val="18"/>
        </w:rPr>
        <w:t xml:space="preserve">    assert balance["earned_leave"] == 15.0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test_apply_leave_deducts_balance(client: AsyncClient, user_a):</w:t>
        <w:br/>
      </w:r>
      <w:r>
        <w:rPr>
          <w:rFonts w:ascii="Cambria" w:hAnsi="Cambria"/>
          <w:sz w:val="18"/>
        </w:rPr>
        <w:t xml:space="preserve">    result = await apply_leave(client, user_a["headers"], leave_type="CASUAL", start="2026-11-10", end="2026-11-12")</w:t>
        <w:br/>
      </w:r>
      <w:r>
        <w:rPr>
          <w:rFonts w:ascii="Cambria" w:hAnsi="Cambria"/>
          <w:sz w:val="18"/>
        </w:rPr>
        <w:t xml:space="preserve">    assert result["number_of_days"] == 3</w:t>
        <w:br/>
      </w:r>
      <w:r>
        <w:rPr>
          <w:rFonts w:ascii="Cambria" w:hAnsi="Cambria"/>
          <w:sz w:val="18"/>
        </w:rPr>
        <w:t xml:space="preserve">    assert result["status"] == "PENDING"</w:t>
        <w:br/>
      </w:r>
      <w:r>
        <w:rPr>
          <w:rFonts w:ascii="Cambria" w:hAnsi="Cambria"/>
          <w:sz w:val="18"/>
        </w:rPr>
        <w:t xml:space="preserve">    assert result["updated_balance"]["casual_leave"] == 9.0</w:t>
        <w:br/>
      </w:r>
      <w:r>
        <w:rPr>
          <w:rFonts w:ascii="Cambria" w:hAnsi="Cambria"/>
          <w:sz w:val="18"/>
        </w:rPr>
        <w:t xml:space="preserve">    history = await client.get("/api/leaves", headers=user_a["headers"])</w:t>
        <w:br/>
      </w:r>
      <w:r>
        <w:rPr>
          <w:rFonts w:ascii="Cambria" w:hAnsi="Cambria"/>
          <w:sz w:val="18"/>
        </w:rPr>
        <w:t xml:space="preserve">    assert len(history.json()["data"]) == 1</w:t>
        <w:br/>
      </w:r>
      <w:r>
        <w:rPr>
          <w:rFonts w:ascii="Cambria" w:hAnsi="Cambria"/>
          <w:sz w:val="18"/>
        </w:rPr>
        <w:t xml:space="preserve">    assert history.json()["data"][0]["employee_name"] == "Test User"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test_leave_date_validation(client: AsyncClient, user_a):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"CASUAL", "start_date": "2026-12-20", "end_date": "2026-12-10", "reason": "Bad dates",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"NOT_A_TYPE", "start_date": "2026-12-10", "end_date": "2026-12-11", "reason": "Bad type",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test_insufficient_balance_rejected(client: AsyncClient, user_a):</w:t>
        <w:br/>
      </w:r>
      <w:r>
        <w:rPr>
          <w:rFonts w:ascii="Cambria" w:hAnsi="Cambria"/>
          <w:sz w:val="18"/>
        </w:rPr>
        <w:t xml:space="preserve">    response = await client.post("/api/leaves", json={</w:t>
        <w:br/>
      </w:r>
      <w:r>
        <w:rPr>
          <w:rFonts w:ascii="Cambria" w:hAnsi="Cambria"/>
          <w:sz w:val="18"/>
        </w:rPr>
        <w:t xml:space="preserve">        "leave_type": "CASUAL", "start_date": "2026-11-01", "end_date": "2027-01-15", "reason": "Too many days",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409</w:t>
        <w:br/>
      </w:r>
      <w:r>
        <w:rPr>
          <w:rFonts w:ascii="Cambria" w:hAnsi="Cambria"/>
          <w:sz w:val="18"/>
        </w:rPr>
        <w:t xml:space="preserve">    assert response.json()["error"] == "INSUFFICIENT_BALANCE"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test_cancel_pending_leave_restores_balance(client: AsyncClient, user_a):</w:t>
        <w:br/>
      </w:r>
      <w:r>
        <w:rPr>
          <w:rFonts w:ascii="Cambria" w:hAnsi="Cambria"/>
          <w:sz w:val="18"/>
        </w:rPr>
        <w:t xml:space="preserve">    result = await apply_leave(client, user_a["headers"], start="2026-11-10", end="2026-11-11")</w:t>
        <w:br/>
      </w:r>
      <w:r>
        <w:rPr>
          <w:rFonts w:ascii="Cambria" w:hAnsi="Cambria"/>
          <w:sz w:val="18"/>
        </w:rPr>
        <w:t xml:space="preserve">    cancelled = await client.put(f"/api/leaves/{result['id']}/cancel", headers=user_a["headers"])</w:t>
        <w:br/>
      </w:r>
      <w:r>
        <w:rPr>
          <w:rFonts w:ascii="Cambria" w:hAnsi="Cambria"/>
          <w:sz w:val="18"/>
        </w:rPr>
        <w:t xml:space="preserve">    assert cancelled.status_code == 200</w:t>
        <w:br/>
      </w:r>
      <w:r>
        <w:rPr>
          <w:rFonts w:ascii="Cambria" w:hAnsi="Cambria"/>
          <w:sz w:val="18"/>
        </w:rPr>
        <w:t xml:space="preserve">    assert cancelled.json()["data"]["status"] == "CANCELLED"</w:t>
        <w:br/>
      </w:r>
      <w:r>
        <w:rPr>
          <w:rFonts w:ascii="Cambria" w:hAnsi="Cambria"/>
          <w:sz w:val="18"/>
        </w:rPr>
        <w:t xml:space="preserve">    assert cancelled.json()["data"]["updated_balance"]["casual_leave"] == 12.0</w:t>
        <w:br/>
      </w:r>
      <w:r>
        <w:rPr>
          <w:rFonts w:ascii="Cambria" w:hAnsi="Cambria"/>
          <w:sz w:val="18"/>
        </w:rPr>
        <w:t xml:space="preserve">    # cannot cancel an already-cancelled request</w:t>
        <w:br/>
      </w:r>
      <w:r>
        <w:rPr>
          <w:rFonts w:ascii="Cambria" w:hAnsi="Cambria"/>
          <w:sz w:val="18"/>
        </w:rPr>
        <w:t xml:space="preserve">    again = await client.put(f"/api/leaves/{result['id']}/cancel", headers=user_a["headers"])</w:t>
        <w:br/>
      </w:r>
      <w:r>
        <w:rPr>
          <w:rFonts w:ascii="Cambria" w:hAnsi="Cambria"/>
          <w:sz w:val="18"/>
        </w:rPr>
        <w:t xml:space="preserve">    assert again.status_code == 409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test_admin_approve_and_reject(client: AsyncClient, user_a, admin):</w:t>
        <w:br/>
      </w:r>
      <w:r>
        <w:rPr>
          <w:rFonts w:ascii="Cambria" w:hAnsi="Cambria"/>
          <w:sz w:val="18"/>
        </w:rPr>
        <w:t xml:space="preserve">    result = await apply_leave(client, user_a["headers"], leave_type="MEDICAL", start="2026-11-10", end="2026-11-12")</w:t>
        <w:br/>
      </w:r>
      <w:r>
        <w:rPr>
          <w:rFonts w:ascii="Cambria" w:hAnsi="Cambria"/>
          <w:sz w:val="18"/>
        </w:rPr>
        <w:t xml:space="preserve">    approved = await client.put(f"/api/admin/leaves/{result['id']}/approve", json={"remark": "Approved"},</w:t>
        <w:br/>
      </w:r>
      <w:r>
        <w:rPr>
          <w:rFonts w:ascii="Cambria" w:hAnsi="Cambria"/>
          <w:sz w:val="18"/>
        </w:rPr>
        <w:t xml:space="preserve">                                headers=admin["headers"])</w:t>
        <w:br/>
      </w:r>
      <w:r>
        <w:rPr>
          <w:rFonts w:ascii="Cambria" w:hAnsi="Cambria"/>
          <w:sz w:val="18"/>
        </w:rPr>
        <w:t xml:space="preserve">    assert approved.status_code == 200</w:t>
        <w:br/>
      </w:r>
      <w:r>
        <w:rPr>
          <w:rFonts w:ascii="Cambria" w:hAnsi="Cambria"/>
          <w:sz w:val="18"/>
        </w:rPr>
        <w:t xml:space="preserve">    assert approved.json()["data"]["status"] == "APPROVED"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result2 = await apply_leave(client, user_a["headers"], leave_type="EARNED", start="2026-12-01", end="2026-12-03")</w:t>
        <w:br/>
      </w:r>
      <w:r>
        <w:rPr>
          <w:rFonts w:ascii="Cambria" w:hAnsi="Cambria"/>
          <w:sz w:val="18"/>
        </w:rPr>
        <w:t xml:space="preserve">    rejected = await client.put(f"/api/admin/leaves/{result2['id']}/reject", json={"remark": "Conflicts"},</w:t>
        <w:br/>
      </w:r>
      <w:r>
        <w:rPr>
          <w:rFonts w:ascii="Cambria" w:hAnsi="Cambria"/>
          <w:sz w:val="18"/>
        </w:rPr>
        <w:t xml:space="preserve">                                headers=admin["headers"])</w:t>
        <w:br/>
      </w:r>
      <w:r>
        <w:rPr>
          <w:rFonts w:ascii="Cambria" w:hAnsi="Cambria"/>
          <w:sz w:val="18"/>
        </w:rPr>
        <w:t xml:space="preserve">    assert rejected.status_code == 200</w:t>
        <w:br/>
      </w:r>
      <w:r>
        <w:rPr>
          <w:rFonts w:ascii="Cambria" w:hAnsi="Cambria"/>
          <w:sz w:val="18"/>
        </w:rPr>
        <w:t xml:space="preserve">    assert rejected.json()["data"]["status"] == "REJECTED"</w:t>
        <w:br/>
      </w:r>
      <w:r>
        <w:rPr>
          <w:rFonts w:ascii="Cambria" w:hAnsi="Cambria"/>
          <w:sz w:val="18"/>
        </w:rPr>
        <w:t xml:space="preserve">    # balance restored on rejection</w:t>
        <w:br/>
      </w:r>
      <w:r>
        <w:rPr>
          <w:rFonts w:ascii="Cambria" w:hAnsi="Cambria"/>
          <w:sz w:val="18"/>
        </w:rPr>
        <w:t xml:space="preserve">    balance = await client.get("/api/leaves/balance", headers=user_a["headers"])</w:t>
        <w:br/>
      </w:r>
      <w:r>
        <w:rPr>
          <w:rFonts w:ascii="Cambria" w:hAnsi="Cambria"/>
          <w:sz w:val="18"/>
        </w:rPr>
        <w:t xml:space="preserve">    assert balance.json()["data"]["earned_leave"] == 15.0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# cannot reject a request already approved</w:t>
        <w:br/>
      </w:r>
      <w:r>
        <w:rPr>
          <w:rFonts w:ascii="Cambria" w:hAnsi="Cambria"/>
          <w:sz w:val="18"/>
        </w:rPr>
        <w:t xml:space="preserve">    again = await client.put(f"/api/admin/leaves/{result['id']}/reject", headers=admin["headers"])</w:t>
        <w:br/>
      </w:r>
      <w:r>
        <w:rPr>
          <w:rFonts w:ascii="Cambria" w:hAnsi="Cambria"/>
          <w:sz w:val="18"/>
        </w:rPr>
        <w:t xml:space="preserve">    assert again.status_code == 409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test_admin_sees_all_requests(client: AsyncClient, user_a, user_b, admin):</w:t>
        <w:br/>
      </w:r>
      <w:r>
        <w:rPr>
          <w:rFonts w:ascii="Cambria" w:hAnsi="Cambria"/>
          <w:sz w:val="18"/>
        </w:rPr>
        <w:t xml:space="preserve">    await apply_leave(client, user_a["headers"])</w:t>
        <w:br/>
      </w:r>
      <w:r>
        <w:rPr>
          <w:rFonts w:ascii="Cambria" w:hAnsi="Cambria"/>
          <w:sz w:val="18"/>
        </w:rPr>
        <w:t xml:space="preserve">    await apply_leave(client, user_b["headers"])</w:t>
        <w:br/>
      </w:r>
      <w:r>
        <w:rPr>
          <w:rFonts w:ascii="Cambria" w:hAnsi="Cambria"/>
          <w:sz w:val="18"/>
        </w:rPr>
        <w:t xml:space="preserve">    all_requests = await client.get("/api/admin/leaves", headers=admin["headers"])</w:t>
        <w:br/>
      </w:r>
      <w:r>
        <w:rPr>
          <w:rFonts w:ascii="Cambria" w:hAnsi="Cambria"/>
          <w:sz w:val="18"/>
        </w:rPr>
        <w:t xml:space="preserve">    assert len(all_requests.json()["data"]) == 2</w:t>
        <w:br/>
      </w:r>
      <w:r>
        <w:rPr>
          <w:rFonts w:ascii="Cambria" w:hAnsi="Cambria"/>
          <w:sz w:val="18"/>
        </w:rPr>
        <w:t xml:space="preserve">    stats = await client.get("/api/admin/leaves/stats", headers=admin["headers"])</w:t>
        <w:br/>
      </w:r>
      <w:r>
        <w:rPr>
          <w:rFonts w:ascii="Cambria" w:hAnsi="Cambria"/>
          <w:sz w:val="18"/>
        </w:rPr>
        <w:t xml:space="preserve">    assert stats.json()["data"]["pending"]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test_normal_user_cannot_access_admin_leaves(client: AsyncClient, user_a):</w:t>
        <w:br/>
      </w:r>
      <w:r>
        <w:rPr>
          <w:rFonts w:ascii="Cambria" w:hAnsi="Cambria"/>
          <w:sz w:val="18"/>
        </w:rPr>
        <w:t xml:space="preserve">    response = await client.get("/api/admin/leaves",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response = await client.put("/api/admin/leaves/some-id/approve",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test_admin_update_balance(client: AsyncClient, user_a, admin):</w:t>
        <w:br/>
      </w:r>
      <w:r>
        <w:rPr>
          <w:rFonts w:ascii="Cambria" w:hAnsi="Cambria"/>
          <w:sz w:val="18"/>
        </w:rPr>
        <w:t xml:space="preserve">    response = await client.put(f"/api/admin/leaves/{user_a['user']['id']}/balance", json={</w:t>
        <w:br/>
      </w:r>
      <w:r>
        <w:rPr>
          <w:rFonts w:ascii="Cambria" w:hAnsi="Cambria"/>
          <w:sz w:val="18"/>
        </w:rPr>
        <w:t xml:space="preserve">        "casual_leave": 20, "medical_leave": 5, "earned_leave": 30, "other_leave": 10,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assert response.json()["data"]["casual_leave"] == 20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7    Project Management Tool</w:t>
      </w:r>
    </w:p>
    <w:p>
      <w:r>
        <w:rPr>
          <w:rFonts w:ascii="Cambria" w:hAnsi="Cambria"/>
          <w:i/>
          <w:sz w:val="20"/>
        </w:rPr>
        <w:t>A project management tool with project creation, task assignment, status tracking, and progress monitoring.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frontend/lib/features/experiment7_project/models/project.dart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ProjectStats {</w:t>
        <w:br/>
      </w:r>
      <w:r>
        <w:rPr>
          <w:rFonts w:ascii="Cambria" w:hAnsi="Cambria"/>
          <w:sz w:val="18"/>
        </w:rPr>
        <w:t xml:space="preserve">  final int total;</w:t>
        <w:br/>
      </w:r>
      <w:r>
        <w:rPr>
          <w:rFonts w:ascii="Cambria" w:hAnsi="Cambria"/>
          <w:sz w:val="18"/>
        </w:rPr>
        <w:t xml:space="preserve">  final int completed;</w:t>
        <w:br/>
      </w:r>
      <w:r>
        <w:rPr>
          <w:rFonts w:ascii="Cambria" w:hAnsi="Cambria"/>
          <w:sz w:val="18"/>
        </w:rPr>
        <w:t xml:space="preserve">  final int inProgress;</w:t>
        <w:br/>
      </w:r>
      <w:r>
        <w:rPr>
          <w:rFonts w:ascii="Cambria" w:hAnsi="Cambria"/>
          <w:sz w:val="18"/>
        </w:rPr>
        <w:t xml:space="preserve">  final int pending;</w:t>
        <w:br/>
      </w:r>
      <w:r>
        <w:rPr>
          <w:rFonts w:ascii="Cambria" w:hAnsi="Cambria"/>
          <w:sz w:val="18"/>
        </w:rPr>
        <w:t xml:space="preserve">  final double progress;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ProjectStats({</w:t>
        <w:br/>
      </w:r>
      <w:r>
        <w:rPr>
          <w:rFonts w:ascii="Cambria" w:hAnsi="Cambria"/>
          <w:sz w:val="18"/>
        </w:rPr>
        <w:t xml:space="preserve">    this.total = 0,</w:t>
        <w:br/>
      </w:r>
      <w:r>
        <w:rPr>
          <w:rFonts w:ascii="Cambria" w:hAnsi="Cambria"/>
          <w:sz w:val="18"/>
        </w:rPr>
        <w:t xml:space="preserve">    this.completed = 0,</w:t>
        <w:br/>
      </w:r>
      <w:r>
        <w:rPr>
          <w:rFonts w:ascii="Cambria" w:hAnsi="Cambria"/>
          <w:sz w:val="18"/>
        </w:rPr>
        <w:t xml:space="preserve">    this.inProgress = 0,</w:t>
        <w:br/>
      </w:r>
      <w:r>
        <w:rPr>
          <w:rFonts w:ascii="Cambria" w:hAnsi="Cambria"/>
          <w:sz w:val="18"/>
        </w:rPr>
        <w:t xml:space="preserve">    this.pending = 0,</w:t>
        <w:br/>
      </w:r>
      <w:r>
        <w:rPr>
          <w:rFonts w:ascii="Cambria" w:hAnsi="Cambria"/>
          <w:sz w:val="18"/>
        </w:rPr>
        <w:t xml:space="preserve">    this.progress = 0.0,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ProjectStats.fromJson(Map&lt;String, dynamic&gt; json) =&gt; ProjectStats(</w:t>
        <w:br/>
      </w:r>
      <w:r>
        <w:rPr>
          <w:rFonts w:ascii="Cambria" w:hAnsi="Cambria"/>
          <w:sz w:val="18"/>
        </w:rPr>
        <w:t xml:space="preserve">        total: (json['total'] as num?)?.toInt() ?? 0,</w:t>
        <w:br/>
      </w:r>
      <w:r>
        <w:rPr>
          <w:rFonts w:ascii="Cambria" w:hAnsi="Cambria"/>
          <w:sz w:val="18"/>
        </w:rPr>
        <w:t xml:space="preserve">        completed: (json['completed'] as num?)?.toInt() ?? 0,</w:t>
        <w:br/>
      </w:r>
      <w:r>
        <w:rPr>
          <w:rFonts w:ascii="Cambria" w:hAnsi="Cambria"/>
          <w:sz w:val="18"/>
        </w:rPr>
        <w:t xml:space="preserve">        inProgress: (json['in_progress'] as num?)?.toInt() ?? 0,</w:t>
        <w:br/>
      </w:r>
      <w:r>
        <w:rPr>
          <w:rFonts w:ascii="Cambria" w:hAnsi="Cambria"/>
          <w:sz w:val="18"/>
        </w:rPr>
        <w:t xml:space="preserve">        pending: (json['pending'] as num?)?.toInt() ?? 0,</w:t>
        <w:br/>
      </w:r>
      <w:r>
        <w:rPr>
          <w:rFonts w:ascii="Cambria" w:hAnsi="Cambria"/>
          <w:sz w:val="18"/>
        </w:rPr>
        <w:t xml:space="preserve">        progress: (json['progress'] as num?)?.toDouble() ?? 0.0,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name;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String color;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t xml:space="preserve">  final ProjectStats? stats;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Project({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this.name,</w:t>
        <w:br/>
      </w:r>
      <w:r>
        <w:rPr>
          <w:rFonts w:ascii="Cambria" w:hAnsi="Cambria"/>
          <w:sz w:val="18"/>
        </w:rPr>
        <w:t xml:space="preserve">    this.description = '',</w:t>
        <w:br/>
      </w:r>
      <w:r>
        <w:rPr>
          <w:rFonts w:ascii="Cambria" w:hAnsi="Cambria"/>
          <w:sz w:val="18"/>
        </w:rPr>
        <w:t xml:space="preserve">    this.color = '#4f46e5',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  this.stats,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Project.fromJson(Map&lt;String, dynamic&gt; json) =&gt; Project(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name: (json['name']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color: (json['color'] ?? '#4f46e5').toString(),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  stats: json['stats'] is Map&lt;String, dynamic&gt;</w:t>
        <w:br/>
      </w:r>
      <w:r>
        <w:rPr>
          <w:rFonts w:ascii="Cambria" w:hAnsi="Cambria"/>
          <w:sz w:val="18"/>
        </w:rPr>
        <w:t xml:space="preserve">            ? ProjectStats.fromJson(json['stats'] as Map&lt;String, dynamic&gt;)</w:t>
        <w:br/>
      </w:r>
      <w:r>
        <w:rPr>
          <w:rFonts w:ascii="Cambria" w:hAnsi="Cambria"/>
          <w:sz w:val="18"/>
        </w:rPr>
        <w:t xml:space="preserve">            : null,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Color colorFromHex(String hex, {Color fallback = const Color(0xFFEC4899)}) {</w:t>
        <w:br/>
      </w:r>
      <w:r>
        <w:rPr>
          <w:rFonts w:ascii="Cambria" w:hAnsi="Cambria"/>
          <w:sz w:val="18"/>
        </w:rPr>
        <w:t xml:space="preserve">    var cleaned = hex.replaceAll('#', '');</w:t>
        <w:br/>
      </w:r>
      <w:r>
        <w:rPr>
          <w:rFonts w:ascii="Cambria" w:hAnsi="Cambria"/>
          <w:sz w:val="18"/>
        </w:rPr>
        <w:t xml:space="preserve">    if (cleaned.length == 6) cleaned = 'FF$cleaned';</w:t>
        <w:br/>
      </w:r>
      <w:r>
        <w:rPr>
          <w:rFonts w:ascii="Cambria" w:hAnsi="Cambria"/>
          <w:sz w:val="18"/>
        </w:rPr>
        <w:t xml:space="preserve">    final value = int.tryParse(cleaned, radix: 16);</w:t>
        <w:br/>
      </w:r>
      <w:r>
        <w:rPr>
          <w:rFonts w:ascii="Cambria" w:hAnsi="Cambria"/>
          <w:sz w:val="18"/>
        </w:rPr>
        <w:t xml:space="preserve">    return value == null ? fallback : Color(value);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Color get colorValue =&gt; colorFromHex(color);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frontend/lib/features/experiment7_project/models/task.dart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Task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projectId;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String description;</w:t>
        <w:br/>
      </w:r>
      <w:r>
        <w:rPr>
          <w:rFonts w:ascii="Cambria" w:hAnsi="Cambria"/>
          <w:sz w:val="18"/>
        </w:rPr>
        <w:t xml:space="preserve">  final String priority;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String? dueDate;</w:t>
        <w:br/>
      </w:r>
      <w:r>
        <w:rPr>
          <w:rFonts w:ascii="Cambria" w:hAnsi="Cambria"/>
          <w:sz w:val="18"/>
        </w:rPr>
        <w:t xml:space="preserve">  final String? assignedTo;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t xml:space="preserve">  final String? updatedAt;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Task({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this.projectId,</w:t>
        <w:br/>
      </w:r>
      <w:r>
        <w:rPr>
          <w:rFonts w:ascii="Cambria" w:hAnsi="Cambria"/>
          <w:sz w:val="18"/>
        </w:rPr>
        <w:t xml:space="preserve">    required this.title,</w:t>
        <w:br/>
      </w:r>
      <w:r>
        <w:rPr>
          <w:rFonts w:ascii="Cambria" w:hAnsi="Cambria"/>
          <w:sz w:val="18"/>
        </w:rPr>
        <w:t xml:space="preserve">    this.description = '',</w:t>
        <w:br/>
      </w:r>
      <w:r>
        <w:rPr>
          <w:rFonts w:ascii="Cambria" w:hAnsi="Cambria"/>
          <w:sz w:val="18"/>
        </w:rPr>
        <w:t xml:space="preserve">    this.priority = 'MEDIUM',</w:t>
        <w:br/>
      </w:r>
      <w:r>
        <w:rPr>
          <w:rFonts w:ascii="Cambria" w:hAnsi="Cambria"/>
          <w:sz w:val="18"/>
        </w:rPr>
        <w:t xml:space="preserve">    this.status = 'PENDING',</w:t>
        <w:br/>
      </w:r>
      <w:r>
        <w:rPr>
          <w:rFonts w:ascii="Cambria" w:hAnsi="Cambria"/>
          <w:sz w:val="18"/>
        </w:rPr>
        <w:t xml:space="preserve">    this.dueDate,</w:t>
        <w:br/>
      </w:r>
      <w:r>
        <w:rPr>
          <w:rFonts w:ascii="Cambria" w:hAnsi="Cambria"/>
          <w:sz w:val="18"/>
        </w:rPr>
        <w:t xml:space="preserve">    this.assignedTo,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  this.updatedAt,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Task.fromJson(Map&lt;String, dynamic&gt; json) =&gt; Task(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projectId: (json['project_id'] ?? '').toString(),</w:t>
        <w:br/>
      </w:r>
      <w:r>
        <w:rPr>
          <w:rFonts w:ascii="Cambria" w:hAnsi="Cambria"/>
          <w:sz w:val="18"/>
        </w:rPr>
        <w:t xml:space="preserve">        title: (json['title'] ?? '').toString(),</w:t>
        <w:br/>
      </w:r>
      <w:r>
        <w:rPr>
          <w:rFonts w:ascii="Cambria" w:hAnsi="Cambria"/>
          <w:sz w:val="18"/>
        </w:rPr>
        <w:t xml:space="preserve">        description: (json['description'] ?? '').toString(),</w:t>
        <w:br/>
      </w:r>
      <w:r>
        <w:rPr>
          <w:rFonts w:ascii="Cambria" w:hAnsi="Cambria"/>
          <w:sz w:val="18"/>
        </w:rPr>
        <w:t xml:space="preserve">        priority: (json['priority'] ?? 'MEDIUM').toString().toUpperCase(),</w:t>
        <w:br/>
      </w:r>
      <w:r>
        <w:rPr>
          <w:rFonts w:ascii="Cambria" w:hAnsi="Cambria"/>
          <w:sz w:val="18"/>
        </w:rPr>
        <w:t xml:space="preserve">        status: (json['status'] ?? 'PENDING').toString().toUpperCase(),</w:t>
        <w:br/>
      </w:r>
      <w:r>
        <w:rPr>
          <w:rFonts w:ascii="Cambria" w:hAnsi="Cambria"/>
          <w:sz w:val="18"/>
        </w:rPr>
        <w:t xml:space="preserve">        dueDate: json['due_date']?.toString().isNotEmpty == true ? json['due_date'].toString() : null,</w:t>
        <w:br/>
      </w:r>
      <w:r>
        <w:rPr>
          <w:rFonts w:ascii="Cambria" w:hAnsi="Cambria"/>
          <w:sz w:val="18"/>
        </w:rPr>
        <w:t xml:space="preserve">        assignedTo: json['assigned_to']?.toString().isNotEmpty == true</w:t>
        <w:br/>
      </w:r>
      <w:r>
        <w:rPr>
          <w:rFonts w:ascii="Cambria" w:hAnsi="Cambria"/>
          <w:sz w:val="18"/>
        </w:rPr>
        <w:t xml:space="preserve">            ? json['assigned_to'].toString()</w:t>
        <w:br/>
      </w:r>
      <w:r>
        <w:rPr>
          <w:rFonts w:ascii="Cambria" w:hAnsi="Cambria"/>
          <w:sz w:val="18"/>
        </w:rPr>
        <w:t xml:space="preserve">            : null,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  updatedAt: json['updated_at']?.toString(),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Task copyWith({</w:t>
        <w:br/>
      </w:r>
      <w:r>
        <w:rPr>
          <w:rFonts w:ascii="Cambria" w:hAnsi="Cambria"/>
          <w:sz w:val="18"/>
        </w:rPr>
        <w:t xml:space="preserve">    String? status,</w:t>
        <w:br/>
      </w:r>
      <w:r>
        <w:rPr>
          <w:rFonts w:ascii="Cambria" w:hAnsi="Cambria"/>
          <w:sz w:val="18"/>
        </w:rPr>
        <w:t xml:space="preserve">    String? title,</w:t>
        <w:br/>
      </w:r>
      <w:r>
        <w:rPr>
          <w:rFonts w:ascii="Cambria" w:hAnsi="Cambria"/>
          <w:sz w:val="18"/>
        </w:rPr>
        <w:t xml:space="preserve">    String? description,</w:t>
        <w:br/>
      </w:r>
      <w:r>
        <w:rPr>
          <w:rFonts w:ascii="Cambria" w:hAnsi="Cambria"/>
          <w:sz w:val="18"/>
        </w:rPr>
        <w:t xml:space="preserve">    String? priority,</w:t>
        <w:br/>
      </w:r>
      <w:r>
        <w:rPr>
          <w:rFonts w:ascii="Cambria" w:hAnsi="Cambria"/>
          <w:sz w:val="18"/>
        </w:rPr>
        <w:t xml:space="preserve">    String? dueDate,</w:t>
        <w:br/>
      </w:r>
      <w:r>
        <w:rPr>
          <w:rFonts w:ascii="Cambria" w:hAnsi="Cambria"/>
          <w:sz w:val="18"/>
        </w:rPr>
        <w:t xml:space="preserve">    String? assignedTo,</w:t>
        <w:br/>
      </w:r>
      <w:r>
        <w:rPr>
          <w:rFonts w:ascii="Cambria" w:hAnsi="Cambria"/>
          <w:sz w:val="18"/>
        </w:rPr>
        <w:t xml:space="preserve">  }) =&gt;</w:t>
        <w:br/>
      </w:r>
      <w:r>
        <w:rPr>
          <w:rFonts w:ascii="Cambria" w:hAnsi="Cambria"/>
          <w:sz w:val="18"/>
        </w:rPr>
        <w:t xml:space="preserve">      Task(</w:t>
        <w:br/>
      </w:r>
      <w:r>
        <w:rPr>
          <w:rFonts w:ascii="Cambria" w:hAnsi="Cambria"/>
          <w:sz w:val="18"/>
        </w:rPr>
        <w:t xml:space="preserve">        id: id,</w:t>
        <w:br/>
      </w:r>
      <w:r>
        <w:rPr>
          <w:rFonts w:ascii="Cambria" w:hAnsi="Cambria"/>
          <w:sz w:val="18"/>
        </w:rPr>
        <w:t xml:space="preserve">        projectId: projectId,</w:t>
        <w:br/>
      </w:r>
      <w:r>
        <w:rPr>
          <w:rFonts w:ascii="Cambria" w:hAnsi="Cambria"/>
          <w:sz w:val="18"/>
        </w:rPr>
        <w:t xml:space="preserve">        title: title ?? this.title,</w:t>
        <w:br/>
      </w:r>
      <w:r>
        <w:rPr>
          <w:rFonts w:ascii="Cambria" w:hAnsi="Cambria"/>
          <w:sz w:val="18"/>
        </w:rPr>
        <w:t xml:space="preserve">        description: description ?? this.description,</w:t>
        <w:br/>
      </w:r>
      <w:r>
        <w:rPr>
          <w:rFonts w:ascii="Cambria" w:hAnsi="Cambria"/>
          <w:sz w:val="18"/>
        </w:rPr>
        <w:t xml:space="preserve">        priority: priority ?? this.priority,</w:t>
        <w:br/>
      </w:r>
      <w:r>
        <w:rPr>
          <w:rFonts w:ascii="Cambria" w:hAnsi="Cambria"/>
          <w:sz w:val="18"/>
        </w:rPr>
        <w:t xml:space="preserve">        status: status ?? this.status,</w:t>
        <w:br/>
      </w:r>
      <w:r>
        <w:rPr>
          <w:rFonts w:ascii="Cambria" w:hAnsi="Cambria"/>
          <w:sz w:val="18"/>
        </w:rPr>
        <w:t xml:space="preserve">        dueDate: dueDate ?? this.dueDate,</w:t>
        <w:br/>
      </w:r>
      <w:r>
        <w:rPr>
          <w:rFonts w:ascii="Cambria" w:hAnsi="Cambria"/>
          <w:sz w:val="18"/>
        </w:rPr>
        <w:t xml:space="preserve">        assignedTo: assignedTo ?? this.assignedTo,</w:t>
        <w:br/>
      </w:r>
      <w:r>
        <w:rPr>
          <w:rFonts w:ascii="Cambria" w:hAnsi="Cambria"/>
          <w:sz w:val="18"/>
        </w:rPr>
        <w:t xml:space="preserve">        createdAt: createdAt,</w:t>
        <w:br/>
      </w:r>
      <w:r>
        <w:rPr>
          <w:rFonts w:ascii="Cambria" w:hAnsi="Cambria"/>
          <w:sz w:val="18"/>
        </w:rPr>
        <w:t xml:space="preserve">        updatedAt: updatedAt,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frontend/lib/features/experiment7_project/screens/project_detail_screen.dart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'../models/project.dart';</w:t>
        <w:br/>
      </w:r>
      <w:r>
        <w:rPr>
          <w:rFonts w:ascii="Cambria" w:hAnsi="Cambria"/>
          <w:sz w:val="18"/>
        </w:rPr>
        <w:t>import '../models/task.dart';</w:t>
        <w:br/>
      </w:r>
      <w:r>
        <w:rPr>
          <w:rFonts w:ascii="Cambria" w:hAnsi="Cambria"/>
          <w:sz w:val="18"/>
        </w:rPr>
        <w:t>import '../services/project_service.dart';</w:t>
        <w:br/>
      </w:r>
      <w:r>
        <w:rPr>
          <w:rFonts w:ascii="Cambria" w:hAnsi="Cambria"/>
          <w:sz w:val="18"/>
        </w:rPr>
        <w:t>import '../widgets/task_card.dart';</w:t>
        <w:br/>
      </w:r>
      <w:r>
        <w:rPr>
          <w:rFonts w:ascii="Cambria" w:hAnsi="Cambria"/>
          <w:sz w:val="18"/>
        </w:rPr>
        <w:t>import '../widgets/task_form_dialog.dart';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ProjectDetailScreen extends StatefulWidget {</w:t>
        <w:br/>
      </w:r>
      <w:r>
        <w:rPr>
          <w:rFonts w:ascii="Cambria" w:hAnsi="Cambria"/>
          <w:sz w:val="18"/>
        </w:rPr>
        <w:t xml:space="preserve">  final Project project;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ProjectDetailScreen({super.key, required this.project});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State&lt;ProjectDetailScreen&gt; createState() =&gt; _ProjectDetailScreenState();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_ProjectDetailScreenState extends State&lt;ProjectDetailScreen&gt; {</w:t>
        <w:br/>
      </w:r>
      <w:r>
        <w:rPr>
          <w:rFonts w:ascii="Cambria" w:hAnsi="Cambria"/>
          <w:sz w:val="18"/>
        </w:rPr>
        <w:t xml:space="preserve">  static const List&lt;String&gt; _statuses = ['PENDING', 'IN_PROGRESS', 'COMPLETED'];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List&lt;Task&gt; _tasks = [];</w:t>
        <w:br/>
      </w:r>
      <w:r>
        <w:rPr>
          <w:rFonts w:ascii="Cambria" w:hAnsi="Cambria"/>
          <w:sz w:val="18"/>
        </w:rPr>
        <w:t xml:space="preserve">  ProjectStats _stats = const ProjectStats();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Project get _project =&gt; widget.project;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_load({bool silent = false}) async {</w:t>
        <w:br/>
      </w:r>
      <w:r>
        <w:rPr>
          <w:rFonts w:ascii="Cambria" w:hAnsi="Cambria"/>
          <w:sz w:val="18"/>
        </w:rPr>
        <w:t xml:space="preserve">    if (!silent) {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true;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results = await Future.wait([</w:t>
        <w:br/>
      </w:r>
      <w:r>
        <w:rPr>
          <w:rFonts w:ascii="Cambria" w:hAnsi="Cambria"/>
          <w:sz w:val="18"/>
        </w:rPr>
        <w:t xml:space="preserve">        ProjectService.fetchTasks(projectId: _project.id),</w:t>
        <w:br/>
      </w:r>
      <w:r>
        <w:rPr>
          <w:rFonts w:ascii="Cambria" w:hAnsi="Cambria"/>
          <w:sz w:val="18"/>
        </w:rPr>
        <w:t xml:space="preserve">        ProjectService.fetchTaskStats(projectId: _project.id),</w:t>
        <w:br/>
      </w:r>
      <w:r>
        <w:rPr>
          <w:rFonts w:ascii="Cambria" w:hAnsi="Cambria"/>
          <w:sz w:val="18"/>
        </w:rPr>
        <w:t xml:space="preserve">      ]);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_tasks = results[0] as List&lt;Task&gt;;</w:t>
        <w:br/>
      </w:r>
      <w:r>
        <w:rPr>
          <w:rFonts w:ascii="Cambria" w:hAnsi="Cambria"/>
          <w:sz w:val="18"/>
        </w:rPr>
        <w:t xml:space="preserve">        _stats = results[1] as ProjectStats;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e.toString();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List&lt;Task&gt; _tasksFor(String status) =&gt;</w:t>
        <w:br/>
      </w:r>
      <w:r>
        <w:rPr>
          <w:rFonts w:ascii="Cambria" w:hAnsi="Cambria"/>
          <w:sz w:val="18"/>
        </w:rPr>
        <w:t xml:space="preserve">      _tasks.where((t) =&gt; t.status == status).toList();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_showAddDialog() async {</w:t>
        <w:br/>
      </w:r>
      <w:r>
        <w:rPr>
          <w:rFonts w:ascii="Cambria" w:hAnsi="Cambria"/>
          <w:sz w:val="18"/>
        </w:rPr>
        <w:t xml:space="preserve">    final payload =</w:t>
        <w:br/>
      </w:r>
      <w:r>
        <w:rPr>
          <w:rFonts w:ascii="Cambria" w:hAnsi="Cambria"/>
          <w:sz w:val="18"/>
        </w:rPr>
        <w:t xml:space="preserve">        await TaskFormDialog.show(context, projectId: _project.id);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ProjectService.createTask(</w:t>
        <w:br/>
      </w:r>
      <w:r>
        <w:rPr>
          <w:rFonts w:ascii="Cambria" w:hAnsi="Cambria"/>
          <w:sz w:val="18"/>
        </w:rPr>
        <w:t xml:space="preserve">        projectId: _project.id,</w:t>
        <w:br/>
      </w:r>
      <w:r>
        <w:rPr>
          <w:rFonts w:ascii="Cambria" w:hAnsi="Cambria"/>
          <w:sz w:val="18"/>
        </w:rPr>
        <w:t xml:space="preserve">        title: payload['title']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priority: payload['priority'] as String? ?? 'MEDIUM',</w:t>
        <w:br/>
      </w:r>
      <w:r>
        <w:rPr>
          <w:rFonts w:ascii="Cambria" w:hAnsi="Cambria"/>
          <w:sz w:val="18"/>
        </w:rPr>
        <w:t xml:space="preserve">        status: payload['status'] as String? ?? 'PENDING',</w:t>
        <w:br/>
      </w:r>
      <w:r>
        <w:rPr>
          <w:rFonts w:ascii="Cambria" w:hAnsi="Cambria"/>
          <w:sz w:val="18"/>
        </w:rPr>
        <w:t xml:space="preserve">        dueDate: payload['due_date'] as String?,</w:t>
        <w:br/>
      </w:r>
      <w:r>
        <w:rPr>
          <w:rFonts w:ascii="Cambria" w:hAnsi="Cambria"/>
          <w:sz w:val="18"/>
        </w:rPr>
        <w:t xml:space="preserve">        assignedTo: payload['assigned_to'] as String?,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'Task created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_showEditDialog(Task task) async {</w:t>
        <w:br/>
      </w:r>
      <w:r>
        <w:rPr>
          <w:rFonts w:ascii="Cambria" w:hAnsi="Cambria"/>
          <w:sz w:val="18"/>
        </w:rPr>
        <w:t xml:space="preserve">    final payload = await TaskFormDialog.show(context,</w:t>
        <w:br/>
      </w:r>
      <w:r>
        <w:rPr>
          <w:rFonts w:ascii="Cambria" w:hAnsi="Cambria"/>
          <w:sz w:val="18"/>
        </w:rPr>
        <w:t xml:space="preserve">        projectId: _project.id, task: task);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ProjectService.updateTask(</w:t>
        <w:br/>
      </w:r>
      <w:r>
        <w:rPr>
          <w:rFonts w:ascii="Cambria" w:hAnsi="Cambria"/>
          <w:sz w:val="18"/>
        </w:rPr>
        <w:t xml:space="preserve">        task.id,</w:t>
        <w:br/>
      </w:r>
      <w:r>
        <w:rPr>
          <w:rFonts w:ascii="Cambria" w:hAnsi="Cambria"/>
          <w:sz w:val="18"/>
        </w:rPr>
        <w:t xml:space="preserve">        title: payload['title']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priority: payload['priority'] as String? ?? task.priority,</w:t>
        <w:br/>
      </w:r>
      <w:r>
        <w:rPr>
          <w:rFonts w:ascii="Cambria" w:hAnsi="Cambria"/>
          <w:sz w:val="18"/>
        </w:rPr>
        <w:t xml:space="preserve">        status: payload['status'] as String? ?? task.status,</w:t>
        <w:br/>
      </w:r>
      <w:r>
        <w:rPr>
          <w:rFonts w:ascii="Cambria" w:hAnsi="Cambria"/>
          <w:sz w:val="18"/>
        </w:rPr>
        <w:t xml:space="preserve">        dueDate: payload['due_date'] as String?,</w:t>
        <w:br/>
      </w:r>
      <w:r>
        <w:rPr>
          <w:rFonts w:ascii="Cambria" w:hAnsi="Cambria"/>
          <w:sz w:val="18"/>
        </w:rPr>
        <w:t xml:space="preserve">        assignedTo: payload['assigned_to'] as String?,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'Task updated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_moveTask(Task task, String newStatus)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ProjectService.updateTaskStatus(task.id, newStatus);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</w:t>
        <w:br/>
      </w:r>
      <w:r>
        <w:rPr>
          <w:rFonts w:ascii="Cambria" w:hAnsi="Cambria"/>
          <w:sz w:val="18"/>
        </w:rPr>
        <w:t xml:space="preserve">          context, 'Task moved to ${Formatters.enumLabel(newStatus)}');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_deleteTask(Task task)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Task',</w:t>
        <w:br/>
      </w:r>
      <w:r>
        <w:rPr>
          <w:rFonts w:ascii="Cambria" w:hAnsi="Cambria"/>
          <w:sz w:val="18"/>
        </w:rPr>
        <w:t xml:space="preserve">      message:</w:t>
        <w:br/>
      </w:r>
      <w:r>
        <w:rPr>
          <w:rFonts w:ascii="Cambria" w:hAnsi="Cambria"/>
          <w:sz w:val="18"/>
        </w:rPr>
        <w:t xml:space="preserve">          'Are you sure you want to delete "${task.title}"?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  icon: Icons.delete_outline_rounded,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ProjectService.deleteTask(task.id);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'Task deleted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_buildBackHeader(),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_buildProjectHeader(),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if (_loading)</w:t>
        <w:br/>
      </w:r>
      <w:r>
        <w:rPr>
          <w:rFonts w:ascii="Cambria" w:hAnsi="Cambria"/>
          <w:sz w:val="18"/>
        </w:rPr>
        <w:t xml:space="preserve">            const Padding(</w:t>
        <w:br/>
      </w:r>
      <w:r>
        <w:rPr>
          <w:rFonts w:ascii="Cambria" w:hAnsi="Cambria"/>
          <w:sz w:val="18"/>
        </w:rPr>
        <w:t xml:space="preserve">              padding: EdgeInsets.symmetric(vertical: 60),</w:t>
        <w:br/>
      </w:r>
      <w:r>
        <w:rPr>
          <w:rFonts w:ascii="Cambria" w:hAnsi="Cambria"/>
          <w:sz w:val="18"/>
        </w:rPr>
        <w:t xml:space="preserve">              child: LoadingWidget(message: 'Loading tasks...'),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 if (_error != null)</w:t>
        <w:br/>
      </w:r>
      <w:r>
        <w:rPr>
          <w:rFonts w:ascii="Cambria" w:hAnsi="Cambria"/>
          <w:sz w:val="18"/>
        </w:rPr>
        <w:t xml:space="preserve">            ErrorWidgetView(</w:t>
        <w:br/>
      </w:r>
      <w:r>
        <w:rPr>
          <w:rFonts w:ascii="Cambria" w:hAnsi="Cambria"/>
          <w:sz w:val="18"/>
        </w:rPr>
        <w:t xml:space="preserve">                message: AppDialogs.friendlyError(_error), onRetry: _load)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_buildBoard(),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_buildBackHeader() {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IconButton(</w:t>
        <w:br/>
      </w:r>
      <w:r>
        <w:rPr>
          <w:rFonts w:ascii="Cambria" w:hAnsi="Cambria"/>
          <w:sz w:val="18"/>
        </w:rPr>
        <w:t xml:space="preserve">          tooltip: 'Back',</w:t>
        <w:br/>
      </w:r>
      <w:r>
        <w:rPr>
          <w:rFonts w:ascii="Cambria" w:hAnsi="Cambria"/>
          <w:sz w:val="18"/>
        </w:rPr>
        <w:t xml:space="preserve">          onPressed: () =&gt; FeatureNavigator.of(context).pop(),</w:t>
        <w:br/>
      </w:r>
      <w:r>
        <w:rPr>
          <w:rFonts w:ascii="Cambria" w:hAnsi="Cambria"/>
          <w:sz w:val="18"/>
        </w:rPr>
        <w:t xml:space="preserve">          icon: const Icon(Icons.arrow_back_rounded),</w:t>
        <w:br/>
      </w:r>
      <w:r>
        <w:rPr>
          <w:rFonts w:ascii="Cambria" w:hAnsi="Cambria"/>
          <w:sz w:val="18"/>
        </w:rPr>
        <w:t xml:space="preserve">          style: IconButton.styleFrom(</w:t>
        <w:br/>
      </w:r>
      <w:r>
        <w:rPr>
          <w:rFonts w:ascii="Cambria" w:hAnsi="Cambria"/>
          <w:sz w:val="18"/>
        </w:rPr>
        <w:t xml:space="preserve">            backgroundColor: Colors.white,</w:t>
        <w:br/>
      </w:r>
      <w:r>
        <w:rPr>
          <w:rFonts w:ascii="Cambria" w:hAnsi="Cambria"/>
          <w:sz w:val="18"/>
        </w:rPr>
        <w:t xml:space="preserve">            side: const BorderSide(color: Color(0xFFE6E8F0)),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SizedBox(width: 10),</w:t>
        <w:br/>
      </w:r>
      <w:r>
        <w:rPr>
          <w:rFonts w:ascii="Cambria" w:hAnsi="Cambria"/>
          <w:sz w:val="18"/>
        </w:rPr>
        <w:t xml:space="preserve">        const Expanded(</w:t>
        <w:br/>
      </w:r>
      <w:r>
        <w:rPr>
          <w:rFonts w:ascii="Cambria" w:hAnsi="Cambria"/>
          <w:sz w:val="18"/>
        </w:rPr>
        <w:t xml:space="preserve">          child: Text(</w:t>
        <w:br/>
      </w:r>
      <w:r>
        <w:rPr>
          <w:rFonts w:ascii="Cambria" w:hAnsi="Cambria"/>
          <w:sz w:val="18"/>
        </w:rPr>
        <w:t xml:space="preserve">            'Project Board',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19,</w:t>
        <w:br/>
      </w:r>
      <w:r>
        <w:rPr>
          <w:rFonts w:ascii="Cambria" w:hAnsi="Cambria"/>
          <w:sz w:val="18"/>
        </w:rPr>
        <w:t xml:space="preserve">                fontWeight: FontWeight.w700,</w:t>
        <w:br/>
      </w:r>
      <w:r>
        <w:rPr>
          <w:rFonts w:ascii="Cambria" w:hAnsi="Cambria"/>
          <w:sz w:val="18"/>
        </w:rPr>
        <w:t xml:space="preserve">                color: AppColors.textDark),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FilledButton.icon(</w:t>
        <w:br/>
      </w:r>
      <w:r>
        <w:rPr>
          <w:rFonts w:ascii="Cambria" w:hAnsi="Cambria"/>
          <w:sz w:val="18"/>
        </w:rPr>
        <w:t xml:space="preserve">          onPressed: _showAddDialog,</w:t>
        <w:br/>
      </w:r>
      <w:r>
        <w:rPr>
          <w:rFonts w:ascii="Cambria" w:hAnsi="Cambria"/>
          <w:sz w:val="18"/>
        </w:rPr>
        <w:t xml:space="preserve">          style: FilledButton.styleFrom(</w:t>
        <w:br/>
      </w:r>
      <w:r>
        <w:rPr>
          <w:rFonts w:ascii="Cambria" w:hAnsi="Cambria"/>
          <w:sz w:val="18"/>
        </w:rPr>
        <w:t xml:space="preserve">            backgroundColor: ExperimentPalette.project,</w:t>
        <w:br/>
      </w:r>
      <w:r>
        <w:rPr>
          <w:rFonts w:ascii="Cambria" w:hAnsi="Cambria"/>
          <w:sz w:val="18"/>
        </w:rPr>
        <w:t xml:space="preserve">            padding: const EdgeInsets.symmetric(horizontal: 16, vertical: 11),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icon: const Icon(Icons.add_task_rounded, size: 18),</w:t>
        <w:br/>
      </w:r>
      <w:r>
        <w:rPr>
          <w:rFonts w:ascii="Cambria" w:hAnsi="Cambria"/>
          <w:sz w:val="18"/>
        </w:rPr>
        <w:t xml:space="preserve">          label: const Text('Add Task',</w:t>
        <w:br/>
      </w:r>
      <w:r>
        <w:rPr>
          <w:rFonts w:ascii="Cambria" w:hAnsi="Cambria"/>
          <w:sz w:val="18"/>
        </w:rPr>
        <w:t xml:space="preserve">              style: TextStyle(fontWeight: FontWeight.w700)),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_buildProjectHeader() {</w:t>
        <w:br/>
      </w:r>
      <w:r>
        <w:rPr>
          <w:rFonts w:ascii="Cambria" w:hAnsi="Cambria"/>
          <w:sz w:val="18"/>
        </w:rPr>
        <w:t xml:space="preserve">    final color = _project.colorValue;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BorderRadius.circular(16),</w:t>
        <w:br/>
      </w:r>
      <w:r>
        <w:rPr>
          <w:rFonts w:ascii="Cambria" w:hAnsi="Cambria"/>
          <w:sz w:val="18"/>
        </w:rPr>
        <w:t xml:space="preserve">        border: Border.all(color: color.withValues(alpha: 0.35)),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42,</w:t>
        <w:br/>
      </w:r>
      <w:r>
        <w:rPr>
          <w:rFonts w:ascii="Cambria" w:hAnsi="Cambria"/>
          <w:sz w:val="18"/>
        </w:rPr>
        <w:t xml:space="preserve">                height: 42,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color.withValues(alpha: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Icon(Icons.dashboard_customize_rounded,</w:t>
        <w:br/>
      </w:r>
      <w:r>
        <w:rPr>
          <w:rFonts w:ascii="Cambria" w:hAnsi="Cambria"/>
          <w:sz w:val="18"/>
        </w:rPr>
        <w:t xml:space="preserve">                    color: color, size: 22),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_project.name,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18,</w:t>
        <w:br/>
      </w:r>
      <w:r>
        <w:rPr>
          <w:rFonts w:ascii="Cambria" w:hAnsi="Cambria"/>
          <w:sz w:val="18"/>
        </w:rPr>
        <w:t xml:space="preserve">                          fontWeight: FontWeight.w700,</w:t>
        <w:br/>
      </w:r>
      <w:r>
        <w:rPr>
          <w:rFonts w:ascii="Cambria" w:hAnsi="Cambria"/>
          <w:sz w:val="18"/>
        </w:rPr>
        <w:t xml:space="preserve">                          color: AppColors.textDark),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SizedBox(height: 2),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'Created ${Formatters.date(_project.createdAt)}',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  fontSize: 12, color: Colors.grey.shade500),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Wrap(</w:t>
        <w:br/>
      </w:r>
      <w:r>
        <w:rPr>
          <w:rFonts w:ascii="Cambria" w:hAnsi="Cambria"/>
          <w:sz w:val="18"/>
        </w:rPr>
        <w:t xml:space="preserve">            spacing: 10,</w:t>
        <w:br/>
      </w:r>
      <w:r>
        <w:rPr>
          <w:rFonts w:ascii="Cambria" w:hAnsi="Cambria"/>
          <w:sz w:val="18"/>
        </w:rPr>
        <w:t xml:space="preserve">            runSpacing: 10,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_headerStat('Total', _stats.total,</w:t>
        <w:br/>
      </w:r>
      <w:r>
        <w:rPr>
          <w:rFonts w:ascii="Cambria" w:hAnsi="Cambria"/>
          <w:sz w:val="18"/>
        </w:rPr>
        <w:t xml:space="preserve">                  Icons.task_alt_rounded, ExperimentPalette.project),</w:t>
        <w:br/>
      </w:r>
      <w:r>
        <w:rPr>
          <w:rFonts w:ascii="Cambria" w:hAnsi="Cambria"/>
          <w:sz w:val="18"/>
        </w:rPr>
        <w:t xml:space="preserve">              _headerStat('Pending', _stats.pending,</w:t>
        <w:br/>
      </w:r>
      <w:r>
        <w:rPr>
          <w:rFonts w:ascii="Cambria" w:hAnsi="Cambria"/>
          <w:sz w:val="18"/>
        </w:rPr>
        <w:t xml:space="preserve">                  Icons.pending_actions_rounded, const Color(0xFFF59E0B)),</w:t>
        <w:br/>
      </w:r>
      <w:r>
        <w:rPr>
          <w:rFonts w:ascii="Cambria" w:hAnsi="Cambria"/>
          <w:sz w:val="18"/>
        </w:rPr>
        <w:t xml:space="preserve">              _headerStat('Active', _stats.inProgress,</w:t>
        <w:br/>
      </w:r>
      <w:r>
        <w:rPr>
          <w:rFonts w:ascii="Cambria" w:hAnsi="Cambria"/>
          <w:sz w:val="18"/>
        </w:rPr>
        <w:t xml:space="preserve">                  Icons.play_circle_outline_rounded, const Color(0xFF0EA5E9)),</w:t>
        <w:br/>
      </w:r>
      <w:r>
        <w:rPr>
          <w:rFonts w:ascii="Cambria" w:hAnsi="Cambria"/>
          <w:sz w:val="18"/>
        </w:rPr>
        <w:t xml:space="preserve">              _headerStat('Done', _stats.completed,</w:t>
        <w:br/>
      </w:r>
      <w:r>
        <w:rPr>
          <w:rFonts w:ascii="Cambria" w:hAnsi="Cambria"/>
          <w:sz w:val="18"/>
        </w:rPr>
        <w:t xml:space="preserve">                  Icons.check_circle_outline_rounded, const Color(0xFF10B981)),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(_project.description.isNotEmpty) ...[</w:t>
        <w:br/>
      </w:r>
      <w:r>
        <w:rPr>
          <w:rFonts w:ascii="Cambria" w:hAnsi="Cambria"/>
          <w:sz w:val="18"/>
        </w:rPr>
        <w:t xml:space="preserve">            const SizedBox(height: 14),</w:t>
        <w:br/>
      </w:r>
      <w:r>
        <w:rPr>
          <w:rFonts w:ascii="Cambria" w:hAnsi="Cambria"/>
          <w:sz w:val="18"/>
        </w:rPr>
        <w:t xml:space="preserve">            Text(</w:t>
        <w:br/>
      </w:r>
      <w:r>
        <w:rPr>
          <w:rFonts w:ascii="Cambria" w:hAnsi="Cambria"/>
          <w:sz w:val="18"/>
        </w:rPr>
        <w:t xml:space="preserve">              _project.description,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  fontSize: 13,</w:t>
        <w:br/>
      </w:r>
      <w:r>
        <w:rPr>
          <w:rFonts w:ascii="Cambria" w:hAnsi="Cambria"/>
          <w:sz w:val="18"/>
        </w:rPr>
        <w:t xml:space="preserve">                  color: Colors.grey.shade600,</w:t>
        <w:br/>
      </w:r>
      <w:r>
        <w:rPr>
          <w:rFonts w:ascii="Cambria" w:hAnsi="Cambria"/>
          <w:sz w:val="18"/>
        </w:rPr>
        <w:t xml:space="preserve">                  height: 1.45),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ClipRRect(</w:t>
        <w:br/>
      </w:r>
      <w:r>
        <w:rPr>
          <w:rFonts w:ascii="Cambria" w:hAnsi="Cambria"/>
          <w:sz w:val="18"/>
        </w:rPr>
        <w:t xml:space="preserve">                  borderRadius: BorderRadius.circular(7),</w:t>
        <w:br/>
      </w:r>
      <w:r>
        <w:rPr>
          <w:rFonts w:ascii="Cambria" w:hAnsi="Cambria"/>
          <w:sz w:val="18"/>
        </w:rPr>
        <w:t xml:space="preserve">                  child: LinearProgressIndicator(</w:t>
        <w:br/>
      </w:r>
      <w:r>
        <w:rPr>
          <w:rFonts w:ascii="Cambria" w:hAnsi="Cambria"/>
          <w:sz w:val="18"/>
        </w:rPr>
        <w:t xml:space="preserve">                    value: (_stats.progress / 100).clamp(0.0, 1.0),</w:t>
        <w:br/>
      </w:r>
      <w:r>
        <w:rPr>
          <w:rFonts w:ascii="Cambria" w:hAnsi="Cambria"/>
          <w:sz w:val="18"/>
        </w:rPr>
        <w:t xml:space="preserve">                    minHeight: 9,</w:t>
        <w:br/>
      </w:r>
      <w:r>
        <w:rPr>
          <w:rFonts w:ascii="Cambria" w:hAnsi="Cambria"/>
          <w:sz w:val="18"/>
        </w:rPr>
        <w:t xml:space="preserve">                    backgroundColor: color.withValues(alpha: 0.14),</w:t>
        <w:br/>
      </w:r>
      <w:r>
        <w:rPr>
          <w:rFonts w:ascii="Cambria" w:hAnsi="Cambria"/>
          <w:sz w:val="18"/>
        </w:rPr>
        <w:t xml:space="preserve">                    color: color,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Formatters.percent(_stats.progress),</w:t>
        <w:br/>
      </w:r>
      <w:r>
        <w:rPr>
          <w:rFonts w:ascii="Cambria" w:hAnsi="Cambria"/>
          <w:sz w:val="18"/>
        </w:rPr>
        <w:t xml:space="preserve">                style: const TextStyle(</w:t>
        <w:br/>
      </w:r>
      <w:r>
        <w:rPr>
          <w:rFonts w:ascii="Cambria" w:hAnsi="Cambria"/>
          <w:sz w:val="18"/>
        </w:rPr>
        <w:t xml:space="preserve">                    fontSize: 13,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_headerStat(String label, int value, IconData icon, Color color)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padding: const EdgeInsets.symmetric(horizontal: 12, vertical: 8),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color.withValues(alpha: 0.08),</w:t>
        <w:br/>
      </w:r>
      <w:r>
        <w:rPr>
          <w:rFonts w:ascii="Cambria" w:hAnsi="Cambria"/>
          <w:sz w:val="18"/>
        </w:rPr>
        <w:t xml:space="preserve">        borderRadius: BorderRadius.circular(10),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mainAxisSize: MainAxisSize.min,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Icon(icon, size: 15, color: color),</w:t>
        <w:br/>
      </w:r>
      <w:r>
        <w:rPr>
          <w:rFonts w:ascii="Cambria" w:hAnsi="Cambria"/>
          <w:sz w:val="18"/>
        </w:rPr>
        <w:t xml:space="preserve">          const SizedBox(width: 5),</w:t>
        <w:br/>
      </w:r>
      <w:r>
        <w:rPr>
          <w:rFonts w:ascii="Cambria" w:hAnsi="Cambria"/>
          <w:sz w:val="18"/>
        </w:rPr>
        <w:t xml:space="preserve">          Text('$value',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13.5,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color: AppColors.textDark)),</w:t>
        <w:br/>
      </w:r>
      <w:r>
        <w:rPr>
          <w:rFonts w:ascii="Cambria" w:hAnsi="Cambria"/>
          <w:sz w:val="18"/>
        </w:rPr>
        <w:t xml:space="preserve">          const SizedBox(width: 3),</w:t>
        <w:br/>
      </w:r>
      <w:r>
        <w:rPr>
          <w:rFonts w:ascii="Cambria" w:hAnsi="Cambria"/>
          <w:sz w:val="18"/>
        </w:rPr>
        <w:t xml:space="preserve">          Text(label,</w:t>
        <w:br/>
      </w:r>
      <w:r>
        <w:rPr>
          <w:rFonts w:ascii="Cambria" w:hAnsi="Cambria"/>
          <w:sz w:val="18"/>
        </w:rPr>
        <w:t xml:space="preserve">              style: TextStyle(fontSize: 11, color: Colors.grey.shade600)),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_buildBoard()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wide = constraints.maxWidth &gt;= 900;</w:t>
        <w:br/>
      </w:r>
      <w:r>
        <w:rPr>
          <w:rFonts w:ascii="Cambria" w:hAnsi="Cambria"/>
          <w:sz w:val="18"/>
        </w:rPr>
        <w:t xml:space="preserve">        final columns = [</w:t>
        <w:br/>
      </w:r>
      <w:r>
        <w:rPr>
          <w:rFonts w:ascii="Cambria" w:hAnsi="Cambria"/>
          <w:sz w:val="18"/>
        </w:rPr>
        <w:t xml:space="preserve">          for (final status in _statuses)</w:t>
        <w:br/>
      </w:r>
      <w:r>
        <w:rPr>
          <w:rFonts w:ascii="Cambria" w:hAnsi="Cambria"/>
          <w:sz w:val="18"/>
        </w:rPr>
        <w:t xml:space="preserve">            _KanbanColumn(</w:t>
        <w:br/>
      </w:r>
      <w:r>
        <w:rPr>
          <w:rFonts w:ascii="Cambria" w:hAnsi="Cambria"/>
          <w:sz w:val="18"/>
        </w:rPr>
        <w:t xml:space="preserve">              status: status,</w:t>
        <w:br/>
      </w:r>
      <w:r>
        <w:rPr>
          <w:rFonts w:ascii="Cambria" w:hAnsi="Cambria"/>
          <w:sz w:val="18"/>
        </w:rPr>
        <w:t xml:space="preserve">              tasks: _tasksFor(status),</w:t>
        <w:br/>
      </w:r>
      <w:r>
        <w:rPr>
          <w:rFonts w:ascii="Cambria" w:hAnsi="Cambria"/>
          <w:sz w:val="18"/>
        </w:rPr>
        <w:t xml:space="preserve">              accentColor: _project.colorValue,</w:t>
        <w:br/>
      </w:r>
      <w:r>
        <w:rPr>
          <w:rFonts w:ascii="Cambria" w:hAnsi="Cambria"/>
          <w:sz w:val="18"/>
        </w:rPr>
        <w:t xml:space="preserve">              onMoveLeft: (task) =&gt; _moveTask(task, _previous(status)),</w:t>
        <w:br/>
      </w:r>
      <w:r>
        <w:rPr>
          <w:rFonts w:ascii="Cambria" w:hAnsi="Cambria"/>
          <w:sz w:val="18"/>
        </w:rPr>
        <w:t xml:space="preserve">              onMoveRight: (task) =&gt; _moveTask(task, _next(status)),</w:t>
        <w:br/>
      </w:r>
      <w:r>
        <w:rPr>
          <w:rFonts w:ascii="Cambria" w:hAnsi="Cambria"/>
          <w:sz w:val="18"/>
        </w:rPr>
        <w:t xml:space="preserve">              onEdit: _showEditDialog,</w:t>
        <w:br/>
      </w:r>
      <w:r>
        <w:rPr>
          <w:rFonts w:ascii="Cambria" w:hAnsi="Cambria"/>
          <w:sz w:val="18"/>
        </w:rPr>
        <w:t xml:space="preserve">              onDelete: _deleteTask,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];</w:t>
        <w:br/>
      </w:r>
      <w:r>
        <w:rPr>
          <w:rFonts w:ascii="Cambria" w:hAnsi="Cambria"/>
          <w:sz w:val="18"/>
        </w:rPr>
        <w:t xml:space="preserve">        if (wide) {</w:t>
        <w:br/>
      </w:r>
      <w:r>
        <w:rPr>
          <w:rFonts w:ascii="Cambria" w:hAnsi="Cambria"/>
          <w:sz w:val="18"/>
        </w:rPr>
        <w:t xml:space="preserve">          return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for (var i = 0; i &lt; columns.length; i++) ...[</w:t>
        <w:br/>
      </w:r>
      <w:r>
        <w:rPr>
          <w:rFonts w:ascii="Cambria" w:hAnsi="Cambria"/>
          <w:sz w:val="18"/>
        </w:rPr>
        <w:t xml:space="preserve">                if (i &gt; 0) const SizedBox(width: 14),</w:t>
        <w:br/>
      </w:r>
      <w:r>
        <w:rPr>
          <w:rFonts w:ascii="Cambria" w:hAnsi="Cambria"/>
          <w:sz w:val="18"/>
        </w:rPr>
        <w:t xml:space="preserve">                Expanded(child: columns[i]),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Column(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for (var i = 0; i &lt; columns.length; i++) ...[</w:t>
        <w:br/>
      </w:r>
      <w:r>
        <w:rPr>
          <w:rFonts w:ascii="Cambria" w:hAnsi="Cambria"/>
          <w:sz w:val="18"/>
        </w:rPr>
        <w:t xml:space="preserve">              if (i &gt; 0) const SizedBox(height: 14),</w:t>
        <w:br/>
      </w:r>
      <w:r>
        <w:rPr>
          <w:rFonts w:ascii="Cambria" w:hAnsi="Cambria"/>
          <w:sz w:val="18"/>
        </w:rPr>
        <w:t xml:space="preserve">              columns[i],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_previous(String status) {</w:t>
        <w:br/>
      </w:r>
      <w:r>
        <w:rPr>
          <w:rFonts w:ascii="Cambria" w:hAnsi="Cambria"/>
          <w:sz w:val="18"/>
        </w:rPr>
        <w:t xml:space="preserve">    final index = _statuses.indexOf(status);</w:t>
        <w:br/>
      </w:r>
      <w:r>
        <w:rPr>
          <w:rFonts w:ascii="Cambria" w:hAnsi="Cambria"/>
          <w:sz w:val="18"/>
        </w:rPr>
        <w:t xml:space="preserve">    return index &gt; 0 ? _statuses[index - 1] : status;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String _next(String status) {</w:t>
        <w:br/>
      </w:r>
      <w:r>
        <w:rPr>
          <w:rFonts w:ascii="Cambria" w:hAnsi="Cambria"/>
          <w:sz w:val="18"/>
        </w:rPr>
        <w:t xml:space="preserve">    final index = _statuses.indexOf(status);</w:t>
        <w:br/>
      </w:r>
      <w:r>
        <w:rPr>
          <w:rFonts w:ascii="Cambria" w:hAnsi="Cambria"/>
          <w:sz w:val="18"/>
        </w:rPr>
        <w:t xml:space="preserve">    return index &lt; _statuses.length - 1 ? _statuses[index + 1] : status;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_KanbanColumn extends StatelessWidget {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List&lt;Task&gt; tasks;</w:t>
        <w:br/>
      </w:r>
      <w:r>
        <w:rPr>
          <w:rFonts w:ascii="Cambria" w:hAnsi="Cambria"/>
          <w:sz w:val="18"/>
        </w:rPr>
        <w:t xml:space="preserve">  final Color accentColor;</w:t>
        <w:br/>
      </w:r>
      <w:r>
        <w:rPr>
          <w:rFonts w:ascii="Cambria" w:hAnsi="Cambria"/>
          <w:sz w:val="18"/>
        </w:rPr>
        <w:t xml:space="preserve">  final void Function(Task) onMoveLeft;</w:t>
        <w:br/>
      </w:r>
      <w:r>
        <w:rPr>
          <w:rFonts w:ascii="Cambria" w:hAnsi="Cambria"/>
          <w:sz w:val="18"/>
        </w:rPr>
        <w:t xml:space="preserve">  final void Function(Task) onMoveRight;</w:t>
        <w:br/>
      </w:r>
      <w:r>
        <w:rPr>
          <w:rFonts w:ascii="Cambria" w:hAnsi="Cambria"/>
          <w:sz w:val="18"/>
        </w:rPr>
        <w:t xml:space="preserve">  final void Function(Task) onEdit;</w:t>
        <w:br/>
      </w:r>
      <w:r>
        <w:rPr>
          <w:rFonts w:ascii="Cambria" w:hAnsi="Cambria"/>
          <w:sz w:val="18"/>
        </w:rPr>
        <w:t xml:space="preserve">  final void Function(Task)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_KanbanColumn({</w:t>
        <w:br/>
      </w:r>
      <w:r>
        <w:rPr>
          <w:rFonts w:ascii="Cambria" w:hAnsi="Cambria"/>
          <w:sz w:val="18"/>
        </w:rPr>
        <w:t xml:space="preserve">    required this.status,</w:t>
        <w:br/>
      </w:r>
      <w:r>
        <w:rPr>
          <w:rFonts w:ascii="Cambria" w:hAnsi="Cambria"/>
          <w:sz w:val="18"/>
        </w:rPr>
        <w:t xml:space="preserve">    required this.tasks,</w:t>
        <w:br/>
      </w:r>
      <w:r>
        <w:rPr>
          <w:rFonts w:ascii="Cambria" w:hAnsi="Cambria"/>
          <w:sz w:val="18"/>
        </w:rPr>
        <w:t xml:space="preserve">    required this.accentColor,</w:t>
        <w:br/>
      </w:r>
      <w:r>
        <w:rPr>
          <w:rFonts w:ascii="Cambria" w:hAnsi="Cambria"/>
          <w:sz w:val="18"/>
        </w:rPr>
        <w:t xml:space="preserve">    required this.onMoveLeft,</w:t>
        <w:br/>
      </w:r>
      <w:r>
        <w:rPr>
          <w:rFonts w:ascii="Cambria" w:hAnsi="Cambria"/>
          <w:sz w:val="18"/>
        </w:rPr>
        <w:t xml:space="preserve">    required this.onMoveRight,</w:t>
        <w:br/>
      </w:r>
      <w:r>
        <w:rPr>
          <w:rFonts w:ascii="Cambria" w:hAnsi="Cambria"/>
          <w:sz w:val="18"/>
        </w:rPr>
        <w:t xml:space="preserve">    required this.onEdit,</w:t>
        <w:br/>
      </w:r>
      <w:r>
        <w:rPr>
          <w:rFonts w:ascii="Cambria" w:hAnsi="Cambria"/>
          <w:sz w:val="18"/>
        </w:rPr>
        <w:t xml:space="preserve">    required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canMoveLeft = status != 'PENDING';</w:t>
        <w:br/>
      </w:r>
      <w:r>
        <w:rPr>
          <w:rFonts w:ascii="Cambria" w:hAnsi="Cambria"/>
          <w:sz w:val="18"/>
        </w:rPr>
        <w:t xml:space="preserve">    final canMoveRight = status != 'COMPLETED';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const Color(0xFFF1F5F9),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EdgeInsets.all(12),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10,</w:t>
        <w:br/>
      </w:r>
      <w:r>
        <w:rPr>
          <w:rFonts w:ascii="Cambria" w:hAnsi="Cambria"/>
          <w:sz w:val="18"/>
        </w:rPr>
        <w:t xml:space="preserve">                height: 10,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shape: BoxShape.circle,</w:t>
        <w:br/>
      </w:r>
      <w:r>
        <w:rPr>
          <w:rFonts w:ascii="Cambria" w:hAnsi="Cambria"/>
          <w:sz w:val="18"/>
        </w:rPr>
        <w:t xml:space="preserve">                  color: StatusChip.colorFor(status),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8),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Formatters.enumLabel(status),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14.5,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padding:</w:t>
        <w:br/>
      </w:r>
      <w:r>
        <w:rPr>
          <w:rFonts w:ascii="Cambria" w:hAnsi="Cambria"/>
          <w:sz w:val="18"/>
        </w:rPr>
        <w:t xml:space="preserve">                    const EdgeInsets.symmetric(horizontal: 9, vertical: 3),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StatusChip.colorFor(status)</w:t>
        <w:br/>
      </w:r>
      <w:r>
        <w:rPr>
          <w:rFonts w:ascii="Cambria" w:hAnsi="Cambria"/>
          <w:sz w:val="18"/>
        </w:rPr>
        <w:t xml:space="preserve">                      .withValues(alpha: 0.12),</w:t>
        <w:br/>
      </w:r>
      <w:r>
        <w:rPr>
          <w:rFonts w:ascii="Cambria" w:hAnsi="Cambria"/>
          <w:sz w:val="18"/>
        </w:rPr>
        <w:t xml:space="preserve">                  borderRadius: BorderRadius.circular(12),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'${tasks.length}',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12,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StatusChip.colorFor(status),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4),</w:t>
        <w:br/>
      </w:r>
      <w:r>
        <w:rPr>
          <w:rFonts w:ascii="Cambria" w:hAnsi="Cambria"/>
          <w:sz w:val="18"/>
        </w:rPr>
        <w:t xml:space="preserve">          Divider(color: Colors.grey.shade300, height: 16),</w:t>
        <w:br/>
      </w:r>
      <w:r>
        <w:rPr>
          <w:rFonts w:ascii="Cambria" w:hAnsi="Cambria"/>
          <w:sz w:val="18"/>
        </w:rPr>
        <w:t xml:space="preserve">          if (tasks.isEmpty)</w:t>
        <w:br/>
      </w:r>
      <w:r>
        <w:rPr>
          <w:rFonts w:ascii="Cambria" w:hAnsi="Cambria"/>
          <w:sz w:val="18"/>
        </w:rPr>
        <w:t xml:space="preserve">            Padding(</w:t>
        <w:br/>
      </w:r>
      <w:r>
        <w:rPr>
          <w:rFonts w:ascii="Cambria" w:hAnsi="Cambria"/>
          <w:sz w:val="18"/>
        </w:rPr>
        <w:t xml:space="preserve">              padding: const EdgeInsets.symmetric(vertical: 26),</w:t>
        <w:br/>
      </w:r>
      <w:r>
        <w:rPr>
          <w:rFonts w:ascii="Cambria" w:hAnsi="Cambria"/>
          <w:sz w:val="18"/>
        </w:rPr>
        <w:t xml:space="preserve">              child: Center(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Icon(Icons.inbox_outlined,</w:t>
        <w:br/>
      </w:r>
      <w:r>
        <w:rPr>
          <w:rFonts w:ascii="Cambria" w:hAnsi="Cambria"/>
          <w:sz w:val="18"/>
        </w:rPr>
        <w:t xml:space="preserve">                        size: 28, color: Colors.grey.shade400),</w:t>
        <w:br/>
      </w:r>
      <w:r>
        <w:rPr>
          <w:rFonts w:ascii="Cambria" w:hAnsi="Cambria"/>
          <w:sz w:val="18"/>
        </w:rPr>
        <w:t xml:space="preserve">                    const SizedBox(height: 8),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'No ${Formatters.enumLabel(status).toLowerCase()} tasks',</w:t>
        <w:br/>
      </w:r>
      <w:r>
        <w:rPr>
          <w:rFonts w:ascii="Cambria" w:hAnsi="Cambria"/>
          <w:sz w:val="18"/>
        </w:rPr>
        <w:t xml:space="preserve">                      style:</w:t>
        <w:br/>
      </w:r>
      <w:r>
        <w:rPr>
          <w:rFonts w:ascii="Cambria" w:hAnsi="Cambria"/>
          <w:sz w:val="18"/>
        </w:rPr>
        <w:t xml:space="preserve">                          TextStyle(fontSize: 12, color: Colors.grey.shade500),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Column(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for (var i = 0; i &lt; tasks.length; i++) ...[</w:t>
        <w:br/>
      </w:r>
      <w:r>
        <w:rPr>
          <w:rFonts w:ascii="Cambria" w:hAnsi="Cambria"/>
          <w:sz w:val="18"/>
        </w:rPr>
        <w:t xml:space="preserve">                  if (i &gt; 0) const SizedBox(height: 10),</w:t>
        <w:br/>
      </w:r>
      <w:r>
        <w:rPr>
          <w:rFonts w:ascii="Cambria" w:hAnsi="Cambria"/>
          <w:sz w:val="18"/>
        </w:rPr>
        <w:t xml:space="preserve">                  TaskCard(</w:t>
        <w:br/>
      </w:r>
      <w:r>
        <w:rPr>
          <w:rFonts w:ascii="Cambria" w:hAnsi="Cambria"/>
          <w:sz w:val="18"/>
        </w:rPr>
        <w:t xml:space="preserve">                    task: tasks[i],</w:t>
        <w:br/>
      </w:r>
      <w:r>
        <w:rPr>
          <w:rFonts w:ascii="Cambria" w:hAnsi="Cambria"/>
          <w:sz w:val="18"/>
        </w:rPr>
        <w:t xml:space="preserve">                    accentColor: accentColor,</w:t>
        <w:br/>
      </w:r>
      <w:r>
        <w:rPr>
          <w:rFonts w:ascii="Cambria" w:hAnsi="Cambria"/>
          <w:sz w:val="18"/>
        </w:rPr>
        <w:t xml:space="preserve">                    onMoveLeft: canMoveLeft ? () =&gt; onMoveLeft(tasks[i]) : null,</w:t>
        <w:br/>
      </w:r>
      <w:r>
        <w:rPr>
          <w:rFonts w:ascii="Cambria" w:hAnsi="Cambria"/>
          <w:sz w:val="18"/>
        </w:rPr>
        <w:t xml:space="preserve">                    onMoveRight:</w:t>
        <w:br/>
      </w:r>
      <w:r>
        <w:rPr>
          <w:rFonts w:ascii="Cambria" w:hAnsi="Cambria"/>
          <w:sz w:val="18"/>
        </w:rPr>
        <w:t xml:space="preserve">                        canMoveRight ? () =&gt; onMoveRight(tasks[i]) : null,</w:t>
        <w:br/>
      </w:r>
      <w:r>
        <w:rPr>
          <w:rFonts w:ascii="Cambria" w:hAnsi="Cambria"/>
          <w:sz w:val="18"/>
        </w:rPr>
        <w:t xml:space="preserve">                    onEdit: () =&gt; onEdit(tasks[i]),</w:t>
        <w:br/>
      </w:r>
      <w:r>
        <w:rPr>
          <w:rFonts w:ascii="Cambria" w:hAnsi="Cambria"/>
          <w:sz w:val="18"/>
        </w:rPr>
        <w:t xml:space="preserve">                    onDelete: () =&gt; onDelete(tasks[i]),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frontend/lib/features/experiment7_project/screens/project_home_screen.dart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'../models/project.dart';</w:t>
        <w:br/>
      </w:r>
      <w:r>
        <w:rPr>
          <w:rFonts w:ascii="Cambria" w:hAnsi="Cambria"/>
          <w:sz w:val="18"/>
        </w:rPr>
        <w:t>import '../services/project_service.dart';</w:t>
        <w:br/>
      </w:r>
      <w:r>
        <w:rPr>
          <w:rFonts w:ascii="Cambria" w:hAnsi="Cambria"/>
          <w:sz w:val="18"/>
        </w:rPr>
        <w:t>import '../widgets/project_form_dialog.dart';</w:t>
        <w:br/>
      </w:r>
      <w:r>
        <w:rPr>
          <w:rFonts w:ascii="Cambria" w:hAnsi="Cambria"/>
          <w:sz w:val="18"/>
        </w:rPr>
        <w:t>import 'project_detail_screen.dart';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ProjectHomeScreen extends StatefulWidget {</w:t>
        <w:br/>
      </w:r>
      <w:r>
        <w:rPr>
          <w:rFonts w:ascii="Cambria" w:hAnsi="Cambria"/>
          <w:sz w:val="18"/>
        </w:rPr>
        <w:t xml:space="preserve">  const ProjectHomeScreen({super.key});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State&lt;ProjectHomeScreen&gt; createState() =&gt; _ProjectHomeScreenState();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_ProjectHomeScreenState extends State&lt;ProjectHomeScreen&gt; {</w:t>
        <w:br/>
      </w:r>
      <w:r>
        <w:rPr>
          <w:rFonts w:ascii="Cambria" w:hAnsi="Cambria"/>
          <w:sz w:val="18"/>
        </w:rPr>
        <w:t xml:space="preserve">  List&lt;Project&gt; _projects = [];</w:t>
        <w:br/>
      </w:r>
      <w:r>
        <w:rPr>
          <w:rFonts w:ascii="Cambria" w:hAnsi="Cambria"/>
          <w:sz w:val="18"/>
        </w:rPr>
        <w:t xml:space="preserve">  ProjectStats _stats = const ProjectStats();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_load({bool silent = false}) async {</w:t>
        <w:br/>
      </w:r>
      <w:r>
        <w:rPr>
          <w:rFonts w:ascii="Cambria" w:hAnsi="Cambria"/>
          <w:sz w:val="18"/>
        </w:rPr>
        <w:t xml:space="preserve">    if (!silent) {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true;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results = await Future.wait([</w:t>
        <w:br/>
      </w:r>
      <w:r>
        <w:rPr>
          <w:rFonts w:ascii="Cambria" w:hAnsi="Cambria"/>
          <w:sz w:val="18"/>
        </w:rPr>
        <w:t xml:space="preserve">        ProjectService.fetchProjects(),</w:t>
        <w:br/>
      </w:r>
      <w:r>
        <w:rPr>
          <w:rFonts w:ascii="Cambria" w:hAnsi="Cambria"/>
          <w:sz w:val="18"/>
        </w:rPr>
        <w:t xml:space="preserve">        ProjectService.fetchTaskStats(),</w:t>
        <w:br/>
      </w:r>
      <w:r>
        <w:rPr>
          <w:rFonts w:ascii="Cambria" w:hAnsi="Cambria"/>
          <w:sz w:val="18"/>
        </w:rPr>
        <w:t xml:space="preserve">      ]);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_projects = results[0] as List&lt;Project&gt;;</w:t>
        <w:br/>
      </w:r>
      <w:r>
        <w:rPr>
          <w:rFonts w:ascii="Cambria" w:hAnsi="Cambria"/>
          <w:sz w:val="18"/>
        </w:rPr>
        <w:t xml:space="preserve">        _stats = results[1] as ProjectStats;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e.toString();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_showCreateDialog() async {</w:t>
        <w:br/>
      </w:r>
      <w:r>
        <w:rPr>
          <w:rFonts w:ascii="Cambria" w:hAnsi="Cambria"/>
          <w:sz w:val="18"/>
        </w:rPr>
        <w:t xml:space="preserve">    final payload = await ProjectFormDialog.show(context);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ProjectService.createProject(</w:t>
        <w:br/>
      </w:r>
      <w:r>
        <w:rPr>
          <w:rFonts w:ascii="Cambria" w:hAnsi="Cambria"/>
          <w:sz w:val="18"/>
        </w:rPr>
        <w:t xml:space="preserve">        name: payload['name']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color: payload['color'] as String? ?? '#EC4899',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'Project created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_showEditDialog(Project project) async {</w:t>
        <w:br/>
      </w:r>
      <w:r>
        <w:rPr>
          <w:rFonts w:ascii="Cambria" w:hAnsi="Cambria"/>
          <w:sz w:val="18"/>
        </w:rPr>
        <w:t xml:space="preserve">    final payload = await ProjectFormDialog.show(context, project: project);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ProjectService.updateProject(</w:t>
        <w:br/>
      </w:r>
      <w:r>
        <w:rPr>
          <w:rFonts w:ascii="Cambria" w:hAnsi="Cambria"/>
          <w:sz w:val="18"/>
        </w:rPr>
        <w:t xml:space="preserve">        project.id,</w:t>
        <w:br/>
      </w:r>
      <w:r>
        <w:rPr>
          <w:rFonts w:ascii="Cambria" w:hAnsi="Cambria"/>
          <w:sz w:val="18"/>
        </w:rPr>
        <w:t xml:space="preserve">        name: payload['name'] as String,</w:t>
        <w:br/>
      </w:r>
      <w:r>
        <w:rPr>
          <w:rFonts w:ascii="Cambria" w:hAnsi="Cambria"/>
          <w:sz w:val="18"/>
        </w:rPr>
        <w:t xml:space="preserve">        description: payload['description'] as String? ?? '',</w:t>
        <w:br/>
      </w:r>
      <w:r>
        <w:rPr>
          <w:rFonts w:ascii="Cambria" w:hAnsi="Cambria"/>
          <w:sz w:val="18"/>
        </w:rPr>
        <w:t xml:space="preserve">        color: payload['color'] as String? ?? project.color,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'Project updated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_deleteProject(Project project)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Project',</w:t>
        <w:br/>
      </w:r>
      <w:r>
        <w:rPr>
          <w:rFonts w:ascii="Cambria" w:hAnsi="Cambria"/>
          <w:sz w:val="18"/>
        </w:rPr>
        <w:t xml:space="preserve">      message:</w:t>
        <w:br/>
      </w:r>
      <w:r>
        <w:rPr>
          <w:rFonts w:ascii="Cambria" w:hAnsi="Cambria"/>
          <w:sz w:val="18"/>
        </w:rPr>
        <w:t xml:space="preserve">          'Are you sure you want to delete "${project.name}" and all of its tasks? This cannot be undone.',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  icon: Icons.delete_outline_rounded,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ProjectService.deleteProject(project.id);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'Project deleted successfully');</w:t>
        <w:br/>
      </w:r>
      <w:r>
        <w:rPr>
          <w:rFonts w:ascii="Cambria" w:hAnsi="Cambria"/>
          <w:sz w:val="18"/>
        </w:rPr>
        <w:t xml:space="preserve">      await _load(silent: true);</w:t>
        <w:br/>
      </w:r>
      <w:r>
        <w:rPr>
          <w:rFonts w:ascii="Cambria" w:hAnsi="Cambria"/>
          <w:sz w:val="18"/>
        </w:rPr>
        <w:t xml:space="preserve">    } on Exception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_openProject(Project project) {</w:t>
        <w:br/>
      </w:r>
      <w:r>
        <w:rPr>
          <w:rFonts w:ascii="Cambria" w:hAnsi="Cambria"/>
          <w:sz w:val="18"/>
        </w:rPr>
        <w:t xml:space="preserve">    FeatureNavigator.of(context)</w:t>
        <w:br/>
      </w:r>
      <w:r>
        <w:rPr>
          <w:rFonts w:ascii="Cambria" w:hAnsi="Cambria"/>
          <w:sz w:val="18"/>
        </w:rPr>
        <w:t xml:space="preserve">        .push(ProjectDetailScreen(project: project));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{</w:t>
        <w:br/>
      </w:r>
      <w:r>
        <w:rPr>
          <w:rFonts w:ascii="Cambria" w:hAnsi="Cambria"/>
          <w:sz w:val="18"/>
        </w:rPr>
        <w:t xml:space="preserve">      return const LoadingWidget(message: 'Loading projects...');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</w:t>
        <w:br/>
      </w:r>
      <w:r>
        <w:rPr>
          <w:rFonts w:ascii="Cambria" w:hAnsi="Cambria"/>
          <w:sz w:val="18"/>
        </w:rPr>
        <w:t xml:space="preserve">          message: AppDialogs.friendlyError(_error), onRetry: _load);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_buildHeader(),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_buildStatsRow(),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'Projects',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  fontSize: 17,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'${_projects.length} ${_projects.length == 1 ? 'project' : 'projects'}',</w:t>
        <w:br/>
      </w:r>
      <w:r>
        <w:rPr>
          <w:rFonts w:ascii="Cambria" w:hAnsi="Cambria"/>
          <w:sz w:val="18"/>
        </w:rPr>
        <w:t xml:space="preserve">                style: TextStyle(fontSize: 12.5, color: Colors.grey.shade600),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if (_projects.isEmpty)</w:t>
        <w:br/>
      </w:r>
      <w:r>
        <w:rPr>
          <w:rFonts w:ascii="Cambria" w:hAnsi="Cambria"/>
          <w:sz w:val="18"/>
        </w:rPr>
        <w:t xml:space="preserve">            _buildEmptyState()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_buildProjectGrid(),</w:t>
        <w:br/>
      </w:r>
      <w:r>
        <w:rPr>
          <w:rFonts w:ascii="Cambria" w:hAnsi="Cambria"/>
          <w:sz w:val="18"/>
        </w:rPr>
        <w:t xml:space="preserve">          const SizedBox(height: 24),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_buildHeader() {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Container(</w:t>
        <w:br/>
      </w:r>
      <w:r>
        <w:rPr>
          <w:rFonts w:ascii="Cambria" w:hAnsi="Cambria"/>
          <w:sz w:val="18"/>
        </w:rPr>
        <w:t xml:space="preserve">          width: 46,</w:t>
        <w:br/>
      </w:r>
      <w:r>
        <w:rPr>
          <w:rFonts w:ascii="Cambria" w:hAnsi="Cambria"/>
          <w:sz w:val="18"/>
        </w:rPr>
        <w:t xml:space="preserve">          height: 46,</w:t>
        <w:br/>
      </w:r>
      <w:r>
        <w:rPr>
          <w:rFonts w:ascii="Cambria" w:hAnsi="Cambria"/>
          <w:sz w:val="18"/>
        </w:rPr>
        <w:t xml:space="preserve">          decoration: BoxDecoration(</w:t>
        <w:br/>
      </w:r>
      <w:r>
        <w:rPr>
          <w:rFonts w:ascii="Cambria" w:hAnsi="Cambria"/>
          <w:sz w:val="18"/>
        </w:rPr>
        <w:t xml:space="preserve">            color: ExperimentPalette.project.withValues(alpha: 0.12),</w:t>
        <w:br/>
      </w:r>
      <w:r>
        <w:rPr>
          <w:rFonts w:ascii="Cambria" w:hAnsi="Cambria"/>
          <w:sz w:val="18"/>
        </w:rPr>
        <w:t xml:space="preserve">            borderRadius: BorderRadius.circular(12),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child: const Icon(Icons.dashboard_customize_rounded,</w:t>
        <w:br/>
      </w:r>
      <w:r>
        <w:rPr>
          <w:rFonts w:ascii="Cambria" w:hAnsi="Cambria"/>
          <w:sz w:val="18"/>
        </w:rPr>
        <w:t xml:space="preserve">              color: ExperimentPalette.project, size: 24),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const SizedBox(width: 12),</w:t>
        <w:br/>
      </w:r>
      <w:r>
        <w:rPr>
          <w:rFonts w:ascii="Cambria" w:hAnsi="Cambria"/>
          <w:sz w:val="18"/>
        </w:rPr>
        <w:t xml:space="preserve">        const Expanded(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'Project Management',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  fontSize: 19,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SizedBox(height: 2),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'Experiment 7 • Kanban task boards',</w:t>
        <w:br/>
      </w:r>
      <w:r>
        <w:rPr>
          <w:rFonts w:ascii="Cambria" w:hAnsi="Cambria"/>
          <w:sz w:val="18"/>
        </w:rPr>
        <w:t xml:space="preserve">                style: TextStyle(fontSize: 12.5, color: AppColors.textMuted),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FilledButton.icon(</w:t>
        <w:br/>
      </w:r>
      <w:r>
        <w:rPr>
          <w:rFonts w:ascii="Cambria" w:hAnsi="Cambria"/>
          <w:sz w:val="18"/>
        </w:rPr>
        <w:t xml:space="preserve">          onPressed: _showCreateDialog,</w:t>
        <w:br/>
      </w:r>
      <w:r>
        <w:rPr>
          <w:rFonts w:ascii="Cambria" w:hAnsi="Cambria"/>
          <w:sz w:val="18"/>
        </w:rPr>
        <w:t xml:space="preserve">          style: FilledButton.styleFrom(</w:t>
        <w:br/>
      </w:r>
      <w:r>
        <w:rPr>
          <w:rFonts w:ascii="Cambria" w:hAnsi="Cambria"/>
          <w:sz w:val="18"/>
        </w:rPr>
        <w:t xml:space="preserve">            backgroundColor: ExperimentPalette.project,</w:t>
        <w:br/>
      </w:r>
      <w:r>
        <w:rPr>
          <w:rFonts w:ascii="Cambria" w:hAnsi="Cambria"/>
          <w:sz w:val="18"/>
        </w:rPr>
        <w:t xml:space="preserve">            padding: const EdgeInsets.symmetric(horizontal: 18, vertical: 12),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icon: const Icon(Icons.add_rounded, size: 20),</w:t>
        <w:br/>
      </w:r>
      <w:r>
        <w:rPr>
          <w:rFonts w:ascii="Cambria" w:hAnsi="Cambria"/>
          <w:sz w:val="18"/>
        </w:rPr>
        <w:t xml:space="preserve">          label: const Text('New Project',</w:t>
        <w:br/>
      </w:r>
      <w:r>
        <w:rPr>
          <w:rFonts w:ascii="Cambria" w:hAnsi="Cambria"/>
          <w:sz w:val="18"/>
        </w:rPr>
        <w:t xml:space="preserve">              style: TextStyle(fontWeight: FontWeight.w700)),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_buildStatsRow()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columns =</w:t>
        <w:br/>
      </w:r>
      <w:r>
        <w:rPr>
          <w:rFonts w:ascii="Cambria" w:hAnsi="Cambria"/>
          <w:sz w:val="18"/>
        </w:rPr>
        <w:t xml:space="preserve">            constraints.maxWidth &gt;= 1100 ? 4 : (constraints.maxWidth &gt;= 700 ? 2 : 1);</w:t>
        <w:br/>
      </w:r>
      <w:r>
        <w:rPr>
          <w:rFonts w:ascii="Cambria" w:hAnsi="Cambria"/>
          <w:sz w:val="18"/>
        </w:rPr>
        <w:t xml:space="preserve">        final cardWidth = (constraints.maxWidth - (columns - 1) * 12) / columns;</w:t>
        <w:br/>
      </w:r>
      <w:r>
        <w:rPr>
          <w:rFonts w:ascii="Cambria" w:hAnsi="Cambria"/>
          <w:sz w:val="18"/>
        </w:rPr>
        <w:t xml:space="preserve">        return Wrap(</w:t>
        <w:br/>
      </w:r>
      <w:r>
        <w:rPr>
          <w:rFonts w:ascii="Cambria" w:hAnsi="Cambria"/>
          <w:sz w:val="18"/>
        </w:rPr>
        <w:t xml:space="preserve">          spacing: 12,</w:t>
        <w:br/>
      </w:r>
      <w:r>
        <w:rPr>
          <w:rFonts w:ascii="Cambria" w:hAnsi="Cambria"/>
          <w:sz w:val="18"/>
        </w:rPr>
        <w:t xml:space="preserve">          runSpacing: 12,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'Total Tasks',</w:t>
        <w:br/>
      </w:r>
      <w:r>
        <w:rPr>
          <w:rFonts w:ascii="Cambria" w:hAnsi="Cambria"/>
          <w:sz w:val="18"/>
        </w:rPr>
        <w:t xml:space="preserve">                value: _stats.total.toDouble(),</w:t>
        <w:br/>
      </w:r>
      <w:r>
        <w:rPr>
          <w:rFonts w:ascii="Cambria" w:hAnsi="Cambria"/>
          <w:sz w:val="18"/>
        </w:rPr>
        <w:t xml:space="preserve">                icon: Icons.task_alt_rounded,</w:t>
        <w:br/>
      </w:r>
      <w:r>
        <w:rPr>
          <w:rFonts w:ascii="Cambria" w:hAnsi="Cambria"/>
          <w:sz w:val="18"/>
        </w:rPr>
        <w:t xml:space="preserve">                color: ExperimentPalette.project,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'In Progress',</w:t>
        <w:br/>
      </w:r>
      <w:r>
        <w:rPr>
          <w:rFonts w:ascii="Cambria" w:hAnsi="Cambria"/>
          <w:sz w:val="18"/>
        </w:rPr>
        <w:t xml:space="preserve">                value: _stats.inProgress.toDouble(),</w:t>
        <w:br/>
      </w:r>
      <w:r>
        <w:rPr>
          <w:rFonts w:ascii="Cambria" w:hAnsi="Cambria"/>
          <w:sz w:val="18"/>
        </w:rPr>
        <w:t xml:space="preserve">                icon: Icons.play_circle_fill_rounded,</w:t>
        <w:br/>
      </w:r>
      <w:r>
        <w:rPr>
          <w:rFonts w:ascii="Cambria" w:hAnsi="Cambria"/>
          <w:sz w:val="18"/>
        </w:rPr>
        <w:t xml:space="preserve">                color: const Color(0xFF0EA5E9),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'Completed',</w:t>
        <w:br/>
      </w:r>
      <w:r>
        <w:rPr>
          <w:rFonts w:ascii="Cambria" w:hAnsi="Cambria"/>
          <w:sz w:val="18"/>
        </w:rPr>
        <w:t xml:space="preserve">                value: _stats.completed.toDouble(),</w:t>
        <w:br/>
      </w:r>
      <w:r>
        <w:rPr>
          <w:rFonts w:ascii="Cambria" w:hAnsi="Cambria"/>
          <w:sz w:val="18"/>
        </w:rPr>
        <w:t xml:space="preserve">                icon: Icons.check_circle_rounded,</w:t>
        <w:br/>
      </w:r>
      <w:r>
        <w:rPr>
          <w:rFonts w:ascii="Cambria" w:hAnsi="Cambria"/>
          <w:sz w:val="18"/>
        </w:rPr>
        <w:t xml:space="preserve">                color: const Color(0xFF10B981),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'Progress',</w:t>
        <w:br/>
      </w:r>
      <w:r>
        <w:rPr>
          <w:rFonts w:ascii="Cambria" w:hAnsi="Cambria"/>
          <w:sz w:val="18"/>
        </w:rPr>
        <w:t xml:space="preserve">                value: _stats.progress,</w:t>
        <w:br/>
      </w:r>
      <w:r>
        <w:rPr>
          <w:rFonts w:ascii="Cambria" w:hAnsi="Cambria"/>
          <w:sz w:val="18"/>
        </w:rPr>
        <w:t xml:space="preserve">                suffix: '%',</w:t>
        <w:br/>
      </w:r>
      <w:r>
        <w:rPr>
          <w:rFonts w:ascii="Cambria" w:hAnsi="Cambria"/>
          <w:sz w:val="18"/>
        </w:rPr>
        <w:t xml:space="preserve">                icon: Icons.pie_chart_rounded,</w:t>
        <w:br/>
      </w:r>
      <w:r>
        <w:rPr>
          <w:rFonts w:ascii="Cambria" w:hAnsi="Cambria"/>
          <w:sz w:val="18"/>
        </w:rPr>
        <w:t xml:space="preserve">                color: const Color(0xFF8B5CF6),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_buildProjectGrid()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columns =</w:t>
        <w:br/>
      </w:r>
      <w:r>
        <w:rPr>
          <w:rFonts w:ascii="Cambria" w:hAnsi="Cambria"/>
          <w:sz w:val="18"/>
        </w:rPr>
        <w:t xml:space="preserve">            constraints.maxWidth &gt;= 1100 ? 3 : (constraints.maxWidth &gt;= 700 ? 2 : 1);</w:t>
        <w:br/>
      </w:r>
      <w:r>
        <w:rPr>
          <w:rFonts w:ascii="Cambria" w:hAnsi="Cambria"/>
          <w:sz w:val="18"/>
        </w:rPr>
        <w:t xml:space="preserve">        final cardWidth = (constraints.maxWidth - (columns - 1) * 16) / columns;</w:t>
        <w:br/>
      </w:r>
      <w:r>
        <w:rPr>
          <w:rFonts w:ascii="Cambria" w:hAnsi="Cambria"/>
          <w:sz w:val="18"/>
        </w:rPr>
        <w:t xml:space="preserve">        return Wrap(</w:t>
        <w:br/>
      </w:r>
      <w:r>
        <w:rPr>
          <w:rFonts w:ascii="Cambria" w:hAnsi="Cambria"/>
          <w:sz w:val="18"/>
        </w:rPr>
        <w:t xml:space="preserve">          spacing: 16,</w:t>
        <w:br/>
      </w:r>
      <w:r>
        <w:rPr>
          <w:rFonts w:ascii="Cambria" w:hAnsi="Cambria"/>
          <w:sz w:val="18"/>
        </w:rPr>
        <w:t xml:space="preserve">          runSpacing: 16,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for (final project in _projects)</w:t>
        <w:br/>
      </w:r>
      <w:r>
        <w:rPr>
          <w:rFonts w:ascii="Cambria" w:hAnsi="Cambria"/>
          <w:sz w:val="18"/>
        </w:rPr>
        <w:t xml:space="preserve">              SizedBox(</w:t>
        <w:br/>
      </w:r>
      <w:r>
        <w:rPr>
          <w:rFonts w:ascii="Cambria" w:hAnsi="Cambria"/>
          <w:sz w:val="18"/>
        </w:rPr>
        <w:t xml:space="preserve">                width: cardWidth,</w:t>
        <w:br/>
      </w:r>
      <w:r>
        <w:rPr>
          <w:rFonts w:ascii="Cambria" w:hAnsi="Cambria"/>
          <w:sz w:val="18"/>
        </w:rPr>
        <w:t xml:space="preserve">                child: _ProjectCard(</w:t>
        <w:br/>
      </w:r>
      <w:r>
        <w:rPr>
          <w:rFonts w:ascii="Cambria" w:hAnsi="Cambria"/>
          <w:sz w:val="18"/>
        </w:rPr>
        <w:t xml:space="preserve">                  project: project,</w:t>
        <w:br/>
      </w:r>
      <w:r>
        <w:rPr>
          <w:rFonts w:ascii="Cambria" w:hAnsi="Cambria"/>
          <w:sz w:val="18"/>
        </w:rPr>
        <w:t xml:space="preserve">                  onTap: () =&gt; _openProject(project),</w:t>
        <w:br/>
      </w:r>
      <w:r>
        <w:rPr>
          <w:rFonts w:ascii="Cambria" w:hAnsi="Cambria"/>
          <w:sz w:val="18"/>
        </w:rPr>
        <w:t xml:space="preserve">                  onEdit: () =&gt; _showEditDialog(project),</w:t>
        <w:br/>
      </w:r>
      <w:r>
        <w:rPr>
          <w:rFonts w:ascii="Cambria" w:hAnsi="Cambria"/>
          <w:sz w:val="18"/>
        </w:rPr>
        <w:t xml:space="preserve">                  onDelete: () =&gt; _deleteProject(project),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Widget _buildEmptyState() {</w:t>
        <w:br/>
      </w:r>
      <w:r>
        <w:rPr>
          <w:rFonts w:ascii="Cambria" w:hAnsi="Cambria"/>
          <w:sz w:val="18"/>
        </w:rPr>
        <w:t xml:space="preserve">    return EmptyState(</w:t>
        <w:br/>
      </w:r>
      <w:r>
        <w:rPr>
          <w:rFonts w:ascii="Cambria" w:hAnsi="Cambria"/>
          <w:sz w:val="18"/>
        </w:rPr>
        <w:t xml:space="preserve">      icon: Icons.dashboard_customize_rounded,</w:t>
        <w:br/>
      </w:r>
      <w:r>
        <w:rPr>
          <w:rFonts w:ascii="Cambria" w:hAnsi="Cambria"/>
          <w:sz w:val="18"/>
        </w:rPr>
        <w:t xml:space="preserve">      title: 'No projects yet',</w:t>
        <w:br/>
      </w:r>
      <w:r>
        <w:rPr>
          <w:rFonts w:ascii="Cambria" w:hAnsi="Cambria"/>
          <w:sz w:val="18"/>
        </w:rPr>
        <w:t xml:space="preserve">      subtitle: 'Create your first project to start organizing tasks on a Kanban board.',</w:t>
        <w:br/>
      </w:r>
      <w:r>
        <w:rPr>
          <w:rFonts w:ascii="Cambria" w:hAnsi="Cambria"/>
          <w:sz w:val="18"/>
        </w:rPr>
        <w:t xml:space="preserve">      action: OutlinedButton.icon(</w:t>
        <w:br/>
      </w:r>
      <w:r>
        <w:rPr>
          <w:rFonts w:ascii="Cambria" w:hAnsi="Cambria"/>
          <w:sz w:val="18"/>
        </w:rPr>
        <w:t xml:space="preserve">        onPressed: _showCreateDialog,</w:t>
        <w:br/>
      </w:r>
      <w:r>
        <w:rPr>
          <w:rFonts w:ascii="Cambria" w:hAnsi="Cambria"/>
          <w:sz w:val="18"/>
        </w:rPr>
        <w:t xml:space="preserve">        icon: const Icon(Icons.add_rounded),</w:t>
        <w:br/>
      </w:r>
      <w:r>
        <w:rPr>
          <w:rFonts w:ascii="Cambria" w:hAnsi="Cambria"/>
          <w:sz w:val="18"/>
        </w:rPr>
        <w:t xml:space="preserve">        label: const Text('New Project'),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_ProjectCard extends StatelessWidget {</w:t>
        <w:br/>
      </w:r>
      <w:r>
        <w:rPr>
          <w:rFonts w:ascii="Cambria" w:hAnsi="Cambria"/>
          <w:sz w:val="18"/>
        </w:rPr>
        <w:t xml:space="preserve">  final Project project;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t xml:space="preserve">  final VoidCallback onEdit;</w:t>
        <w:br/>
      </w:r>
      <w:r>
        <w:rPr>
          <w:rFonts w:ascii="Cambria" w:hAnsi="Cambria"/>
          <w:sz w:val="18"/>
        </w:rPr>
        <w:t xml:space="preserve">  final VoidCallback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_ProjectCard({</w:t>
        <w:br/>
      </w:r>
      <w:r>
        <w:rPr>
          <w:rFonts w:ascii="Cambria" w:hAnsi="Cambria"/>
          <w:sz w:val="18"/>
        </w:rPr>
        <w:t xml:space="preserve">    required this.project,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  required this.onEdit,</w:t>
        <w:br/>
      </w:r>
      <w:r>
        <w:rPr>
          <w:rFonts w:ascii="Cambria" w:hAnsi="Cambria"/>
          <w:sz w:val="18"/>
        </w:rPr>
        <w:t xml:space="preserve">    required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stats = project.stats;</w:t>
        <w:br/>
      </w:r>
      <w:r>
        <w:rPr>
          <w:rFonts w:ascii="Cambria" w:hAnsi="Cambria"/>
          <w:sz w:val="18"/>
        </w:rPr>
        <w:t xml:space="preserve">    final color = project.colorValue;</w:t>
        <w:br/>
      </w:r>
      <w:r>
        <w:rPr>
          <w:rFonts w:ascii="Cambria" w:hAnsi="Cambria"/>
          <w:sz w:val="18"/>
        </w:rPr>
        <w:t xml:space="preserve">    final progress = (stats?.progress ?? 0) / 100;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color,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hoverElevation: 10,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14,</w:t>
        <w:br/>
      </w:r>
      <w:r>
        <w:rPr>
          <w:rFonts w:ascii="Cambria" w:hAnsi="Cambria"/>
          <w:sz w:val="18"/>
        </w:rPr>
        <w:t xml:space="preserve">                height: 38,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color,</w:t>
        <w:br/>
      </w:r>
      <w:r>
        <w:rPr>
          <w:rFonts w:ascii="Cambria" w:hAnsi="Cambria"/>
          <w:sz w:val="18"/>
        </w:rPr>
        <w:t xml:space="preserve">                  borderRadius: BorderRadius.circular(7),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project.name,</w:t>
        <w:br/>
      </w:r>
      <w:r>
        <w:rPr>
          <w:rFonts w:ascii="Cambria" w:hAnsi="Cambria"/>
          <w:sz w:val="18"/>
        </w:rPr>
        <w:t xml:space="preserve">                  maxLines: 1,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15.5,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PopupMenuButton&lt;String&gt;(</w:t>
        <w:br/>
      </w:r>
      <w:r>
        <w:rPr>
          <w:rFonts w:ascii="Cambria" w:hAnsi="Cambria"/>
          <w:sz w:val="18"/>
        </w:rPr>
        <w:t xml:space="preserve">                tooltip: 'Project actions',</w:t>
        <w:br/>
      </w:r>
      <w:r>
        <w:rPr>
          <w:rFonts w:ascii="Cambria" w:hAnsi="Cambria"/>
          <w:sz w:val="18"/>
        </w:rPr>
        <w:t xml:space="preserve">                iconSize: 19,</w:t>
        <w:br/>
      </w:r>
      <w:r>
        <w:rPr>
          <w:rFonts w:ascii="Cambria" w:hAnsi="Cambria"/>
          <w:sz w:val="18"/>
        </w:rPr>
        <w:t xml:space="preserve">                onSelected: (value) {</w:t>
        <w:br/>
      </w:r>
      <w:r>
        <w:rPr>
          <w:rFonts w:ascii="Cambria" w:hAnsi="Cambria"/>
          <w:sz w:val="18"/>
        </w:rPr>
        <w:t xml:space="preserve">                  if (value == 'edit') onEdit();</w:t>
        <w:br/>
      </w:r>
      <w:r>
        <w:rPr>
          <w:rFonts w:ascii="Cambria" w:hAnsi="Cambria"/>
          <w:sz w:val="18"/>
        </w:rPr>
        <w:t xml:space="preserve">                  if (value == 'delete') onDelete();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  itemBuilder: (context) =&gt; const [</w:t>
        <w:br/>
      </w:r>
      <w:r>
        <w:rPr>
          <w:rFonts w:ascii="Cambria" w:hAnsi="Cambria"/>
          <w:sz w:val="18"/>
        </w:rPr>
        <w:t xml:space="preserve">                  PopupMenuItem(</w:t>
        <w:br/>
      </w:r>
      <w:r>
        <w:rPr>
          <w:rFonts w:ascii="Cambria" w:hAnsi="Cambria"/>
          <w:sz w:val="18"/>
        </w:rPr>
        <w:t xml:space="preserve">                    value: 'edit',</w:t>
        <w:br/>
      </w:r>
      <w:r>
        <w:rPr>
          <w:rFonts w:ascii="Cambria" w:hAnsi="Cambria"/>
          <w:sz w:val="18"/>
        </w:rPr>
        <w:t xml:space="preserve">                    child: Row(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Icon(Icons.edit_outlined, size: 18),</w:t>
        <w:br/>
      </w:r>
      <w:r>
        <w:rPr>
          <w:rFonts w:ascii="Cambria" w:hAnsi="Cambria"/>
          <w:sz w:val="18"/>
        </w:rPr>
        <w:t xml:space="preserve">                        SizedBox(width: 8),</w:t>
        <w:br/>
      </w:r>
      <w:r>
        <w:rPr>
          <w:rFonts w:ascii="Cambria" w:hAnsi="Cambria"/>
          <w:sz w:val="18"/>
        </w:rPr>
        <w:t xml:space="preserve">                        Text('Edit'),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PopupMenuItem(</w:t>
        <w:br/>
      </w:r>
      <w:r>
        <w:rPr>
          <w:rFonts w:ascii="Cambria" w:hAnsi="Cambria"/>
          <w:sz w:val="18"/>
        </w:rPr>
        <w:t xml:space="preserve">                    value: 'delete',</w:t>
        <w:br/>
      </w:r>
      <w:r>
        <w:rPr>
          <w:rFonts w:ascii="Cambria" w:hAnsi="Cambria"/>
          <w:sz w:val="18"/>
        </w:rPr>
        <w:t xml:space="preserve">                    child: Row(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Icon(Icons.delete_outline_rounded,</w:t>
        <w:br/>
      </w:r>
      <w:r>
        <w:rPr>
          <w:rFonts w:ascii="Cambria" w:hAnsi="Cambria"/>
          <w:sz w:val="18"/>
        </w:rPr>
        <w:t xml:space="preserve">                            size: 18, color: AppColors.danger),</w:t>
        <w:br/>
      </w:r>
      <w:r>
        <w:rPr>
          <w:rFonts w:ascii="Cambria" w:hAnsi="Cambria"/>
          <w:sz w:val="18"/>
        </w:rPr>
        <w:t xml:space="preserve">                        SizedBox(width: 8),</w:t>
        <w:br/>
      </w:r>
      <w:r>
        <w:rPr>
          <w:rFonts w:ascii="Cambria" w:hAnsi="Cambria"/>
          <w:sz w:val="18"/>
        </w:rPr>
        <w:t xml:space="preserve">                        Text('Delete',</w:t>
        <w:br/>
      </w:r>
      <w:r>
        <w:rPr>
          <w:rFonts w:ascii="Cambria" w:hAnsi="Cambria"/>
          <w:sz w:val="18"/>
        </w:rPr>
        <w:t xml:space="preserve">                            style: TextStyle(color: AppColors.danger)),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project.description.isEmpty</w:t>
        <w:br/>
      </w:r>
      <w:r>
        <w:rPr>
          <w:rFonts w:ascii="Cambria" w:hAnsi="Cambria"/>
          <w:sz w:val="18"/>
        </w:rPr>
        <w:t xml:space="preserve">                ? 'No description provided'</w:t>
        <w:br/>
      </w:r>
      <w:r>
        <w:rPr>
          <w:rFonts w:ascii="Cambria" w:hAnsi="Cambria"/>
          <w:sz w:val="18"/>
        </w:rPr>
        <w:t xml:space="preserve">                : project.description,</w:t>
        <w:br/>
      </w:r>
      <w:r>
        <w:rPr>
          <w:rFonts w:ascii="Cambria" w:hAnsi="Cambria"/>
          <w:sz w:val="18"/>
        </w:rPr>
        <w:t xml:space="preserve">            maxLines: 2,</w:t>
        <w:br/>
      </w:r>
      <w:r>
        <w:rPr>
          <w:rFonts w:ascii="Cambria" w:hAnsi="Cambria"/>
          <w:sz w:val="18"/>
        </w:rPr>
        <w:t xml:space="preserve">            overflow: TextOverflow.ellipsis,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12.5,</w:t>
        <w:br/>
      </w:r>
      <w:r>
        <w:rPr>
          <w:rFonts w:ascii="Cambria" w:hAnsi="Cambria"/>
          <w:sz w:val="18"/>
        </w:rPr>
        <w:t xml:space="preserve">                color: project.description.isEmpty</w:t>
        <w:br/>
      </w:r>
      <w:r>
        <w:rPr>
          <w:rFonts w:ascii="Cambria" w:hAnsi="Cambria"/>
          <w:sz w:val="18"/>
        </w:rPr>
        <w:t xml:space="preserve">                    ? Colors.grey.shade400</w:t>
        <w:br/>
      </w:r>
      <w:r>
        <w:rPr>
          <w:rFonts w:ascii="Cambria" w:hAnsi="Cambria"/>
          <w:sz w:val="18"/>
        </w:rPr>
        <w:t xml:space="preserve">                    : Colors.grey.shade600,</w:t>
        <w:br/>
      </w:r>
      <w:r>
        <w:rPr>
          <w:rFonts w:ascii="Cambria" w:hAnsi="Cambria"/>
          <w:sz w:val="18"/>
        </w:rPr>
        <w:t xml:space="preserve">                height: 1.45),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14),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ClipRRect(</w:t>
        <w:br/>
      </w:r>
      <w:r>
        <w:rPr>
          <w:rFonts w:ascii="Cambria" w:hAnsi="Cambria"/>
          <w:sz w:val="18"/>
        </w:rPr>
        <w:t xml:space="preserve">                  borderRadius: BorderRadius.circular(6),</w:t>
        <w:br/>
      </w:r>
      <w:r>
        <w:rPr>
          <w:rFonts w:ascii="Cambria" w:hAnsi="Cambria"/>
          <w:sz w:val="18"/>
        </w:rPr>
        <w:t xml:space="preserve">                  child: LinearProgressIndicator(</w:t>
        <w:br/>
      </w:r>
      <w:r>
        <w:rPr>
          <w:rFonts w:ascii="Cambria" w:hAnsi="Cambria"/>
          <w:sz w:val="18"/>
        </w:rPr>
        <w:t xml:space="preserve">                    value: progress.clamp(0.0, 1.0),</w:t>
        <w:br/>
      </w:r>
      <w:r>
        <w:rPr>
          <w:rFonts w:ascii="Cambria" w:hAnsi="Cambria"/>
          <w:sz w:val="18"/>
        </w:rPr>
        <w:t xml:space="preserve">                    minHeight: 7,</w:t>
        <w:br/>
      </w:r>
      <w:r>
        <w:rPr>
          <w:rFonts w:ascii="Cambria" w:hAnsi="Cambria"/>
          <w:sz w:val="18"/>
        </w:rPr>
        <w:t xml:space="preserve">                    backgroundColor: color.withValues(alpha: 0.14),</w:t>
        <w:br/>
      </w:r>
      <w:r>
        <w:rPr>
          <w:rFonts w:ascii="Cambria" w:hAnsi="Cambria"/>
          <w:sz w:val="18"/>
        </w:rPr>
        <w:t xml:space="preserve">                    color: color,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Formatters.percent(stats?.progress ?? 0),</w:t>
        <w:br/>
      </w:r>
      <w:r>
        <w:rPr>
          <w:rFonts w:ascii="Cambria" w:hAnsi="Cambria"/>
          <w:sz w:val="18"/>
        </w:rPr>
        <w:t xml:space="preserve">                style: const TextStyle(</w:t>
        <w:br/>
      </w:r>
      <w:r>
        <w:rPr>
          <w:rFonts w:ascii="Cambria" w:hAnsi="Cambria"/>
          <w:sz w:val="18"/>
        </w:rPr>
        <w:t xml:space="preserve">                    fontSize: 12.5,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_CountItem(</w:t>
        <w:br/>
      </w:r>
      <w:r>
        <w:rPr>
          <w:rFonts w:ascii="Cambria" w:hAnsi="Cambria"/>
          <w:sz w:val="18"/>
        </w:rPr>
        <w:t xml:space="preserve">                  icon: Icons.pending_actions_rounded,</w:t>
        <w:br/>
      </w:r>
      <w:r>
        <w:rPr>
          <w:rFonts w:ascii="Cambria" w:hAnsi="Cambria"/>
          <w:sz w:val="18"/>
        </w:rPr>
        <w:t xml:space="preserve">                  value: stats?.pending ?? 0,</w:t>
        <w:br/>
      </w:r>
      <w:r>
        <w:rPr>
          <w:rFonts w:ascii="Cambria" w:hAnsi="Cambria"/>
          <w:sz w:val="18"/>
        </w:rPr>
        <w:t xml:space="preserve">                  label: 'Pending',</w:t>
        <w:br/>
      </w:r>
      <w:r>
        <w:rPr>
          <w:rFonts w:ascii="Cambria" w:hAnsi="Cambria"/>
          <w:sz w:val="18"/>
        </w:rPr>
        <w:t xml:space="preserve">                  color: const Color(0xFFF59E0B)),</w:t>
        <w:br/>
      </w:r>
      <w:r>
        <w:rPr>
          <w:rFonts w:ascii="Cambria" w:hAnsi="Cambria"/>
          <w:sz w:val="18"/>
        </w:rPr>
        <w:t xml:space="preserve">              const SizedBox(width: 14),</w:t>
        <w:br/>
      </w:r>
      <w:r>
        <w:rPr>
          <w:rFonts w:ascii="Cambria" w:hAnsi="Cambria"/>
          <w:sz w:val="18"/>
        </w:rPr>
        <w:t xml:space="preserve">              _CountItem(</w:t>
        <w:br/>
      </w:r>
      <w:r>
        <w:rPr>
          <w:rFonts w:ascii="Cambria" w:hAnsi="Cambria"/>
          <w:sz w:val="18"/>
        </w:rPr>
        <w:t xml:space="preserve">                  icon: Icons.play_circle_outline_rounded,</w:t>
        <w:br/>
      </w:r>
      <w:r>
        <w:rPr>
          <w:rFonts w:ascii="Cambria" w:hAnsi="Cambria"/>
          <w:sz w:val="18"/>
        </w:rPr>
        <w:t xml:space="preserve">                  value: stats?.inProgress ?? 0,</w:t>
        <w:br/>
      </w:r>
      <w:r>
        <w:rPr>
          <w:rFonts w:ascii="Cambria" w:hAnsi="Cambria"/>
          <w:sz w:val="18"/>
        </w:rPr>
        <w:t xml:space="preserve">                  label: 'Active',</w:t>
        <w:br/>
      </w:r>
      <w:r>
        <w:rPr>
          <w:rFonts w:ascii="Cambria" w:hAnsi="Cambria"/>
          <w:sz w:val="18"/>
        </w:rPr>
        <w:t xml:space="preserve">                  color: const Color(0xFF0EA5E9)),</w:t>
        <w:br/>
      </w:r>
      <w:r>
        <w:rPr>
          <w:rFonts w:ascii="Cambria" w:hAnsi="Cambria"/>
          <w:sz w:val="18"/>
        </w:rPr>
        <w:t xml:space="preserve">              const SizedBox(width: 14),</w:t>
        <w:br/>
      </w:r>
      <w:r>
        <w:rPr>
          <w:rFonts w:ascii="Cambria" w:hAnsi="Cambria"/>
          <w:sz w:val="18"/>
        </w:rPr>
        <w:t xml:space="preserve">              _CountItem(</w:t>
        <w:br/>
      </w:r>
      <w:r>
        <w:rPr>
          <w:rFonts w:ascii="Cambria" w:hAnsi="Cambria"/>
          <w:sz w:val="18"/>
        </w:rPr>
        <w:t xml:space="preserve">                  icon: Icons.check_circle_outline_rounded,</w:t>
        <w:br/>
      </w:r>
      <w:r>
        <w:rPr>
          <w:rFonts w:ascii="Cambria" w:hAnsi="Cambria"/>
          <w:sz w:val="18"/>
        </w:rPr>
        <w:t xml:space="preserve">                  value: stats?.completed ?? 0,</w:t>
        <w:br/>
      </w:r>
      <w:r>
        <w:rPr>
          <w:rFonts w:ascii="Cambria" w:hAnsi="Cambria"/>
          <w:sz w:val="18"/>
        </w:rPr>
        <w:t xml:space="preserve">                  label: 'Done',</w:t>
        <w:br/>
      </w:r>
      <w:r>
        <w:rPr>
          <w:rFonts w:ascii="Cambria" w:hAnsi="Cambria"/>
          <w:sz w:val="18"/>
        </w:rPr>
        <w:t xml:space="preserve">                  color: const Color(0xFF10B981)),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Icon(Icons.chevron_right_rounded,</w:t>
        <w:br/>
      </w:r>
      <w:r>
        <w:rPr>
          <w:rFonts w:ascii="Cambria" w:hAnsi="Cambria"/>
          <w:sz w:val="18"/>
        </w:rPr>
        <w:t xml:space="preserve">                  color: color.withValues(alpha: 0.8), size: 22),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_CountItem extends StatelessWidget {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int value;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Color color;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_CountItem({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this.value,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this.color,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mainAxisSize: MainAxisSize.min,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Icon(icon, size: 15, color: color),</w:t>
        <w:br/>
      </w:r>
      <w:r>
        <w:rPr>
          <w:rFonts w:ascii="Cambria" w:hAnsi="Cambria"/>
          <w:sz w:val="18"/>
        </w:rPr>
        <w:t xml:space="preserve">        const SizedBox(width: 4),</w:t>
        <w:br/>
      </w:r>
      <w:r>
        <w:rPr>
          <w:rFonts w:ascii="Cambria" w:hAnsi="Cambria"/>
          <w:sz w:val="18"/>
        </w:rPr>
        <w:t xml:space="preserve">        Text('$value',</w:t>
        <w:br/>
      </w:r>
      <w:r>
        <w:rPr>
          <w:rFonts w:ascii="Cambria" w:hAnsi="Cambria"/>
          <w:sz w:val="18"/>
        </w:rPr>
        <w:t xml:space="preserve">            style: const TextStyle(</w:t>
        <w:br/>
      </w:r>
      <w:r>
        <w:rPr>
          <w:rFonts w:ascii="Cambria" w:hAnsi="Cambria"/>
          <w:sz w:val="18"/>
        </w:rPr>
        <w:t xml:space="preserve">                fontSize: 12,</w:t>
        <w:br/>
      </w:r>
      <w:r>
        <w:rPr>
          <w:rFonts w:ascii="Cambria" w:hAnsi="Cambria"/>
          <w:sz w:val="18"/>
        </w:rPr>
        <w:t xml:space="preserve">                fontWeight: FontWeight.w700,</w:t>
        <w:br/>
      </w:r>
      <w:r>
        <w:rPr>
          <w:rFonts w:ascii="Cambria" w:hAnsi="Cambria"/>
          <w:sz w:val="18"/>
        </w:rPr>
        <w:t xml:space="preserve">                color: AppColors.textDark)),</w:t>
        <w:br/>
      </w:r>
      <w:r>
        <w:rPr>
          <w:rFonts w:ascii="Cambria" w:hAnsi="Cambria"/>
          <w:sz w:val="18"/>
        </w:rPr>
        <w:t xml:space="preserve">        const SizedBox(width: 3),</w:t>
        <w:br/>
      </w:r>
      <w:r>
        <w:rPr>
          <w:rFonts w:ascii="Cambria" w:hAnsi="Cambria"/>
          <w:sz w:val="18"/>
        </w:rPr>
        <w:t xml:space="preserve">        Text(label,</w:t>
        <w:br/>
      </w:r>
      <w:r>
        <w:rPr>
          <w:rFonts w:ascii="Cambria" w:hAnsi="Cambria"/>
          <w:sz w:val="18"/>
        </w:rPr>
        <w:t xml:space="preserve">            style: TextStyle(fontSize: 11, color: Colors.grey.shade600)),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frontend/lib/features/experiment7_project/services/project_service.dart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'../models/project.dart';</w:t>
        <w:br/>
      </w:r>
      <w:r>
        <w:rPr>
          <w:rFonts w:ascii="Cambria" w:hAnsi="Cambria"/>
          <w:sz w:val="18"/>
        </w:rPr>
        <w:t>import '../models/task.dart';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ProjectService {</w:t>
        <w:br/>
      </w:r>
      <w:r>
        <w:rPr>
          <w:rFonts w:ascii="Cambria" w:hAnsi="Cambria"/>
          <w:sz w:val="18"/>
        </w:rPr>
        <w:t xml:space="preserve">  static const String _projectsPath = '/api/projects';</w:t>
        <w:br/>
      </w:r>
      <w:r>
        <w:rPr>
          <w:rFonts w:ascii="Cambria" w:hAnsi="Cambria"/>
          <w:sz w:val="18"/>
        </w:rPr>
        <w:t xml:space="preserve">  static const String _tasksPath = '/api/tasks';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Future&lt;List&lt;Project&gt;&gt; fetchProjects() async {</w:t>
        <w:br/>
      </w:r>
      <w:r>
        <w:rPr>
          <w:rFonts w:ascii="Cambria" w:hAnsi="Cambria"/>
          <w:sz w:val="18"/>
        </w:rPr>
        <w:t xml:space="preserve">    final data = await ApiClient.instance.get(_projectsPath) as List&lt;dynamic&gt;;</w:t>
        <w:br/>
      </w:r>
      <w:r>
        <w:rPr>
          <w:rFonts w:ascii="Cambria" w:hAnsi="Cambria"/>
          <w:sz w:val="18"/>
        </w:rPr>
        <w:t xml:space="preserve">    return data</w:t>
        <w:br/>
      </w:r>
      <w:r>
        <w:rPr>
          <w:rFonts w:ascii="Cambria" w:hAnsi="Cambria"/>
          <w:sz w:val="18"/>
        </w:rPr>
        <w:t xml:space="preserve">        .map((e) =&gt; Project.fromJson(e as Map&lt;String, dynamic&gt;))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Future&lt;Project&gt; createProject({</w:t>
        <w:br/>
      </w:r>
      <w:r>
        <w:rPr>
          <w:rFonts w:ascii="Cambria" w:hAnsi="Cambria"/>
          <w:sz w:val="18"/>
        </w:rPr>
        <w:t xml:space="preserve">    required String name,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String color = '#4f46e5',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ApiClient.instance.post(_projectsPath, body: {</w:t>
        <w:br/>
      </w:r>
      <w:r>
        <w:rPr>
          <w:rFonts w:ascii="Cambria" w:hAnsi="Cambria"/>
          <w:sz w:val="18"/>
        </w:rPr>
        <w:t xml:space="preserve">      'name': name,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'color': color,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Project.fromJson(data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Future&lt;Project&gt; updateProject(</w:t>
        <w:br/>
      </w:r>
      <w:r>
        <w:rPr>
          <w:rFonts w:ascii="Cambria" w:hAnsi="Cambria"/>
          <w:sz w:val="18"/>
        </w:rPr>
        <w:t xml:space="preserve">    String id, {</w:t>
        <w:br/>
      </w:r>
      <w:r>
        <w:rPr>
          <w:rFonts w:ascii="Cambria" w:hAnsi="Cambria"/>
          <w:sz w:val="18"/>
        </w:rPr>
        <w:t xml:space="preserve">    String? name,</w:t>
        <w:br/>
      </w:r>
      <w:r>
        <w:rPr>
          <w:rFonts w:ascii="Cambria" w:hAnsi="Cambria"/>
          <w:sz w:val="18"/>
        </w:rPr>
        <w:t xml:space="preserve">    String? description,</w:t>
        <w:br/>
      </w:r>
      <w:r>
        <w:rPr>
          <w:rFonts w:ascii="Cambria" w:hAnsi="Cambria"/>
          <w:sz w:val="18"/>
        </w:rPr>
        <w:t xml:space="preserve">    String? color,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ApiClient.instance.put('$_projectsPath/$id', body: {</w:t>
        <w:br/>
      </w:r>
      <w:r>
        <w:rPr>
          <w:rFonts w:ascii="Cambria" w:hAnsi="Cambria"/>
          <w:sz w:val="18"/>
        </w:rPr>
        <w:t xml:space="preserve">      if (name != null) 'name': name,</w:t>
        <w:br/>
      </w:r>
      <w:r>
        <w:rPr>
          <w:rFonts w:ascii="Cambria" w:hAnsi="Cambria"/>
          <w:sz w:val="18"/>
        </w:rPr>
        <w:t xml:space="preserve">      if (description != null) 'description': description,</w:t>
        <w:br/>
      </w:r>
      <w:r>
        <w:rPr>
          <w:rFonts w:ascii="Cambria" w:hAnsi="Cambria"/>
          <w:sz w:val="18"/>
        </w:rPr>
        <w:t xml:space="preserve">      if (color != null) 'color': color,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Project.fromJson(data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Future&lt;void&gt; deleteProject(String id) =&gt;</w:t>
        <w:br/>
      </w:r>
      <w:r>
        <w:rPr>
          <w:rFonts w:ascii="Cambria" w:hAnsi="Cambria"/>
          <w:sz w:val="18"/>
        </w:rPr>
        <w:t xml:space="preserve">      ApiClient.instance.delete('$_projectsPath/$id');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Future&lt;List&lt;Task&gt;&gt; fetchTasks({</w:t>
        <w:br/>
      </w:r>
      <w:r>
        <w:rPr>
          <w:rFonts w:ascii="Cambria" w:hAnsi="Cambria"/>
          <w:sz w:val="18"/>
        </w:rPr>
        <w:t xml:space="preserve">    String? projectId,</w:t>
        <w:br/>
      </w:r>
      <w:r>
        <w:rPr>
          <w:rFonts w:ascii="Cambria" w:hAnsi="Cambria"/>
          <w:sz w:val="18"/>
        </w:rPr>
        <w:t xml:space="preserve">    String? status,</w:t>
        <w:br/>
      </w:r>
      <w:r>
        <w:rPr>
          <w:rFonts w:ascii="Cambria" w:hAnsi="Cambria"/>
          <w:sz w:val="18"/>
        </w:rPr>
        <w:t xml:space="preserve">    String? priority,</w:t>
        <w:br/>
      </w:r>
      <w:r>
        <w:rPr>
          <w:rFonts w:ascii="Cambria" w:hAnsi="Cambria"/>
          <w:sz w:val="18"/>
        </w:rPr>
        <w:t xml:space="preserve">    String? search,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ApiClient.instance.get(_tasksPath, query: {</w:t>
        <w:br/>
      </w:r>
      <w:r>
        <w:rPr>
          <w:rFonts w:ascii="Cambria" w:hAnsi="Cambria"/>
          <w:sz w:val="18"/>
        </w:rPr>
        <w:t xml:space="preserve">      if (projectId != null &amp;&amp; projectId.isNotEmpty) 'project_id': projectId,</w:t>
        <w:br/>
      </w:r>
      <w:r>
        <w:rPr>
          <w:rFonts w:ascii="Cambria" w:hAnsi="Cambria"/>
          <w:sz w:val="18"/>
        </w:rPr>
        <w:t xml:space="preserve">      if (status != null &amp;&amp; status.isNotEmpty) 'status': status,</w:t>
        <w:br/>
      </w:r>
      <w:r>
        <w:rPr>
          <w:rFonts w:ascii="Cambria" w:hAnsi="Cambria"/>
          <w:sz w:val="18"/>
        </w:rPr>
        <w:t xml:space="preserve">      if (priority != null &amp;&amp; priority.isNotEmpty) 'priority': priority,</w:t>
        <w:br/>
      </w:r>
      <w:r>
        <w:rPr>
          <w:rFonts w:ascii="Cambria" w:hAnsi="Cambria"/>
          <w:sz w:val="18"/>
        </w:rPr>
        <w:t xml:space="preserve">      if (search != null &amp;&amp; search.isNotEmpty) 'search': search,</w:t>
        <w:br/>
      </w:r>
      <w:r>
        <w:rPr>
          <w:rFonts w:ascii="Cambria" w:hAnsi="Cambria"/>
          <w:sz w:val="18"/>
        </w:rPr>
        <w:t xml:space="preserve">    }) as List&lt;dynamic&gt;;</w:t>
        <w:br/>
      </w:r>
      <w:r>
        <w:rPr>
          <w:rFonts w:ascii="Cambria" w:hAnsi="Cambria"/>
          <w:sz w:val="18"/>
        </w:rPr>
        <w:t xml:space="preserve">    return data.map((e) =&gt; Task.fromJson(e as Map&lt;String, dynamic&gt;)).toList();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Future&lt;ProjectStats&gt; fetchTaskStats({String? projectId}) async {</w:t>
        <w:br/>
      </w:r>
      <w:r>
        <w:rPr>
          <w:rFonts w:ascii="Cambria" w:hAnsi="Cambria"/>
          <w:sz w:val="18"/>
        </w:rPr>
        <w:t xml:space="preserve">    final data = await ApiClient.instance.get(</w:t>
        <w:br/>
      </w:r>
      <w:r>
        <w:rPr>
          <w:rFonts w:ascii="Cambria" w:hAnsi="Cambria"/>
          <w:sz w:val="18"/>
        </w:rPr>
        <w:t xml:space="preserve">      '$_tasksPath/stats',</w:t>
        <w:br/>
      </w:r>
      <w:r>
        <w:rPr>
          <w:rFonts w:ascii="Cambria" w:hAnsi="Cambria"/>
          <w:sz w:val="18"/>
        </w:rPr>
        <w:t xml:space="preserve">      query: projectId == null || projectId.isEmpty</w:t>
        <w:br/>
      </w:r>
      <w:r>
        <w:rPr>
          <w:rFonts w:ascii="Cambria" w:hAnsi="Cambria"/>
          <w:sz w:val="18"/>
        </w:rPr>
        <w:t xml:space="preserve">          ? null</w:t>
        <w:br/>
      </w:r>
      <w:r>
        <w:rPr>
          <w:rFonts w:ascii="Cambria" w:hAnsi="Cambria"/>
          <w:sz w:val="18"/>
        </w:rPr>
        <w:t xml:space="preserve">          : {'project_id': projectId},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return ProjectStats.fromJson(data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Future&lt;Task&gt; createTask({</w:t>
        <w:br/>
      </w:r>
      <w:r>
        <w:rPr>
          <w:rFonts w:ascii="Cambria" w:hAnsi="Cambria"/>
          <w:sz w:val="18"/>
        </w:rPr>
        <w:t xml:space="preserve">    required String projectId,</w:t>
        <w:br/>
      </w:r>
      <w:r>
        <w:rPr>
          <w:rFonts w:ascii="Cambria" w:hAnsi="Cambria"/>
          <w:sz w:val="18"/>
        </w:rPr>
        <w:t xml:space="preserve">    required String title,</w:t>
        <w:br/>
      </w:r>
      <w:r>
        <w:rPr>
          <w:rFonts w:ascii="Cambria" w:hAnsi="Cambria"/>
          <w:sz w:val="18"/>
        </w:rPr>
        <w:t xml:space="preserve">    String description = '',</w:t>
        <w:br/>
      </w:r>
      <w:r>
        <w:rPr>
          <w:rFonts w:ascii="Cambria" w:hAnsi="Cambria"/>
          <w:sz w:val="18"/>
        </w:rPr>
        <w:t xml:space="preserve">    String priority = 'MEDIUM',</w:t>
        <w:br/>
      </w:r>
      <w:r>
        <w:rPr>
          <w:rFonts w:ascii="Cambria" w:hAnsi="Cambria"/>
          <w:sz w:val="18"/>
        </w:rPr>
        <w:t xml:space="preserve">    String status = 'PENDING',</w:t>
        <w:br/>
      </w:r>
      <w:r>
        <w:rPr>
          <w:rFonts w:ascii="Cambria" w:hAnsi="Cambria"/>
          <w:sz w:val="18"/>
        </w:rPr>
        <w:t xml:space="preserve">    String? dueDate,</w:t>
        <w:br/>
      </w:r>
      <w:r>
        <w:rPr>
          <w:rFonts w:ascii="Cambria" w:hAnsi="Cambria"/>
          <w:sz w:val="18"/>
        </w:rPr>
        <w:t xml:space="preserve">    String? assignedTo,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ApiClient.instance.post(_tasksPath, body: {</w:t>
        <w:br/>
      </w:r>
      <w:r>
        <w:rPr>
          <w:rFonts w:ascii="Cambria" w:hAnsi="Cambria"/>
          <w:sz w:val="18"/>
        </w:rPr>
        <w:t xml:space="preserve">      'project_id': projectId,</w:t>
        <w:br/>
      </w:r>
      <w:r>
        <w:rPr>
          <w:rFonts w:ascii="Cambria" w:hAnsi="Cambria"/>
          <w:sz w:val="18"/>
        </w:rPr>
        <w:t xml:space="preserve">      'title': title,</w:t>
        <w:br/>
      </w:r>
      <w:r>
        <w:rPr>
          <w:rFonts w:ascii="Cambria" w:hAnsi="Cambria"/>
          <w:sz w:val="18"/>
        </w:rPr>
        <w:t xml:space="preserve">      'description': description,</w:t>
        <w:br/>
      </w:r>
      <w:r>
        <w:rPr>
          <w:rFonts w:ascii="Cambria" w:hAnsi="Cambria"/>
          <w:sz w:val="18"/>
        </w:rPr>
        <w:t xml:space="preserve">      'priority': priority,</w:t>
        <w:br/>
      </w:r>
      <w:r>
        <w:rPr>
          <w:rFonts w:ascii="Cambria" w:hAnsi="Cambria"/>
          <w:sz w:val="18"/>
        </w:rPr>
        <w:t xml:space="preserve">      'status': status,</w:t>
        <w:br/>
      </w:r>
      <w:r>
        <w:rPr>
          <w:rFonts w:ascii="Cambria" w:hAnsi="Cambria"/>
          <w:sz w:val="18"/>
        </w:rPr>
        <w:t xml:space="preserve">      if (dueDate != null &amp;&amp; dueDate.isNotEmpty) 'due_date': dueDate,</w:t>
        <w:br/>
      </w:r>
      <w:r>
        <w:rPr>
          <w:rFonts w:ascii="Cambria" w:hAnsi="Cambria"/>
          <w:sz w:val="18"/>
        </w:rPr>
        <w:t xml:space="preserve">      if (assignedTo != null &amp;&amp; assignedTo.isNotEmpty) 'assigned_to': assignedTo,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Task.fromJson(data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Future&lt;Task&gt; updateTask(</w:t>
        <w:br/>
      </w:r>
      <w:r>
        <w:rPr>
          <w:rFonts w:ascii="Cambria" w:hAnsi="Cambria"/>
          <w:sz w:val="18"/>
        </w:rPr>
        <w:t xml:space="preserve">    String id, {</w:t>
        <w:br/>
      </w:r>
      <w:r>
        <w:rPr>
          <w:rFonts w:ascii="Cambria" w:hAnsi="Cambria"/>
          <w:sz w:val="18"/>
        </w:rPr>
        <w:t xml:space="preserve">    String? title,</w:t>
        <w:br/>
      </w:r>
      <w:r>
        <w:rPr>
          <w:rFonts w:ascii="Cambria" w:hAnsi="Cambria"/>
          <w:sz w:val="18"/>
        </w:rPr>
        <w:t xml:space="preserve">    String? description,</w:t>
        <w:br/>
      </w:r>
      <w:r>
        <w:rPr>
          <w:rFonts w:ascii="Cambria" w:hAnsi="Cambria"/>
          <w:sz w:val="18"/>
        </w:rPr>
        <w:t xml:space="preserve">    String? priority,</w:t>
        <w:br/>
      </w:r>
      <w:r>
        <w:rPr>
          <w:rFonts w:ascii="Cambria" w:hAnsi="Cambria"/>
          <w:sz w:val="18"/>
        </w:rPr>
        <w:t xml:space="preserve">    String? status,</w:t>
        <w:br/>
      </w:r>
      <w:r>
        <w:rPr>
          <w:rFonts w:ascii="Cambria" w:hAnsi="Cambria"/>
          <w:sz w:val="18"/>
        </w:rPr>
        <w:t xml:space="preserve">    String? dueDate,</w:t>
        <w:br/>
      </w:r>
      <w:r>
        <w:rPr>
          <w:rFonts w:ascii="Cambria" w:hAnsi="Cambria"/>
          <w:sz w:val="18"/>
        </w:rPr>
        <w:t xml:space="preserve">    String? assignedTo,</w:t>
        <w:br/>
      </w:r>
      <w:r>
        <w:rPr>
          <w:rFonts w:ascii="Cambria" w:hAnsi="Cambria"/>
          <w:sz w:val="18"/>
        </w:rPr>
        <w:t xml:space="preserve">  }) async {</w:t>
        <w:br/>
      </w:r>
      <w:r>
        <w:rPr>
          <w:rFonts w:ascii="Cambria" w:hAnsi="Cambria"/>
          <w:sz w:val="18"/>
        </w:rPr>
        <w:t xml:space="preserve">    final data = await ApiClient.instance.put('$_tasksPath/$id', body: {</w:t>
        <w:br/>
      </w:r>
      <w:r>
        <w:rPr>
          <w:rFonts w:ascii="Cambria" w:hAnsi="Cambria"/>
          <w:sz w:val="18"/>
        </w:rPr>
        <w:t xml:space="preserve">      if (title != null) 'title': title,</w:t>
        <w:br/>
      </w:r>
      <w:r>
        <w:rPr>
          <w:rFonts w:ascii="Cambria" w:hAnsi="Cambria"/>
          <w:sz w:val="18"/>
        </w:rPr>
        <w:t xml:space="preserve">      if (description != null) 'description': description,</w:t>
        <w:br/>
      </w:r>
      <w:r>
        <w:rPr>
          <w:rFonts w:ascii="Cambria" w:hAnsi="Cambria"/>
          <w:sz w:val="18"/>
        </w:rPr>
        <w:t xml:space="preserve">      if (priority != null) 'priority': priority,</w:t>
        <w:br/>
      </w:r>
      <w:r>
        <w:rPr>
          <w:rFonts w:ascii="Cambria" w:hAnsi="Cambria"/>
          <w:sz w:val="18"/>
        </w:rPr>
        <w:t xml:space="preserve">      if (status != null) 'status': status,</w:t>
        <w:br/>
      </w:r>
      <w:r>
        <w:rPr>
          <w:rFonts w:ascii="Cambria" w:hAnsi="Cambria"/>
          <w:sz w:val="18"/>
        </w:rPr>
        <w:t xml:space="preserve">      if (dueDate != null) 'due_date': dueDate,</w:t>
        <w:br/>
      </w:r>
      <w:r>
        <w:rPr>
          <w:rFonts w:ascii="Cambria" w:hAnsi="Cambria"/>
          <w:sz w:val="18"/>
        </w:rPr>
        <w:t xml:space="preserve">      if (assignedTo != null) 'assigned_to': assignedTo,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return Task.fromJson(data as Map&lt;String, dynamic&gt;);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Future&lt;void&gt; updateTaskStatus(String id, String status) async {</w:t>
        <w:br/>
      </w:r>
      <w:r>
        <w:rPr>
          <w:rFonts w:ascii="Cambria" w:hAnsi="Cambria"/>
          <w:sz w:val="18"/>
        </w:rPr>
        <w:t xml:space="preserve">    await ApiClient.instance.put('$_tasksPath/$id', body: {'status': status});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static Future&lt;void&gt; deleteTask(String id) =&gt;</w:t>
        <w:br/>
      </w:r>
      <w:r>
        <w:rPr>
          <w:rFonts w:ascii="Cambria" w:hAnsi="Cambria"/>
          <w:sz w:val="18"/>
        </w:rPr>
        <w:t xml:space="preserve">      ApiClient.instance.delete('$_tasksPath/$id');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frontend/lib/features/experiment7_project/widgets/project_form_dialog.dart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'../models/project.dart';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ProjectFormDialog extends StatefulWidget {</w:t>
        <w:br/>
      </w:r>
      <w:r>
        <w:rPr>
          <w:rFonts w:ascii="Cambria" w:hAnsi="Cambria"/>
          <w:sz w:val="18"/>
        </w:rPr>
        <w:t xml:space="preserve">  final Project? project;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ProjectFormDialog({super.key, this.project});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Future&lt;Map&lt;String, dynamic&gt;?&gt; show(BuildContext context,</w:t>
        <w:br/>
      </w:r>
      <w:r>
        <w:rPr>
          <w:rFonts w:ascii="Cambria" w:hAnsi="Cambria"/>
          <w:sz w:val="18"/>
        </w:rPr>
        <w:t xml:space="preserve">      {Project? project}) {</w:t>
        <w:br/>
      </w:r>
      <w:r>
        <w:rPr>
          <w:rFonts w:ascii="Cambria" w:hAnsi="Cambria"/>
          <w:sz w:val="18"/>
        </w:rPr>
        <w:t xml:space="preserve">    return showDialog&lt;Map&lt;String, dynamic&gt;&gt;(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barrierDismissible: false,</w:t>
        <w:br/>
      </w:r>
      <w:r>
        <w:rPr>
          <w:rFonts w:ascii="Cambria" w:hAnsi="Cambria"/>
          <w:sz w:val="18"/>
        </w:rPr>
        <w:t xml:space="preserve">      builder: (_) =&gt; ProjectFormDialog(project: project),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State&lt;ProjectFormDialog&gt; createState() =&gt; _ProjectFormDialogState();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_ProjectFormDialogState extends State&lt;ProjectFormDialog&gt; {</w:t>
        <w:br/>
      </w:r>
      <w:r>
        <w:rPr>
          <w:rFonts w:ascii="Cambria" w:hAnsi="Cambria"/>
          <w:sz w:val="18"/>
        </w:rPr>
        <w:t xml:space="preserve">  static const List&lt;String&gt; _swatches = [</w:t>
        <w:br/>
      </w:r>
      <w:r>
        <w:rPr>
          <w:rFonts w:ascii="Cambria" w:hAnsi="Cambria"/>
          <w:sz w:val="18"/>
        </w:rPr>
        <w:t xml:space="preserve">    '#EC4899',</w:t>
        <w:br/>
      </w:r>
      <w:r>
        <w:rPr>
          <w:rFonts w:ascii="Cambria" w:hAnsi="Cambria"/>
          <w:sz w:val="18"/>
        </w:rPr>
        <w:t xml:space="preserve">    '#4F46E5',</w:t>
        <w:br/>
      </w:r>
      <w:r>
        <w:rPr>
          <w:rFonts w:ascii="Cambria" w:hAnsi="Cambria"/>
          <w:sz w:val="18"/>
        </w:rPr>
        <w:t xml:space="preserve">    '#0EA5E9',</w:t>
        <w:br/>
      </w:r>
      <w:r>
        <w:rPr>
          <w:rFonts w:ascii="Cambria" w:hAnsi="Cambria"/>
          <w:sz w:val="18"/>
        </w:rPr>
        <w:t xml:space="preserve">    '#10B981',</w:t>
        <w:br/>
      </w:r>
      <w:r>
        <w:rPr>
          <w:rFonts w:ascii="Cambria" w:hAnsi="Cambria"/>
          <w:sz w:val="18"/>
        </w:rPr>
        <w:t xml:space="preserve">    '#F59E0B',</w:t>
        <w:br/>
      </w:r>
      <w:r>
        <w:rPr>
          <w:rFonts w:ascii="Cambria" w:hAnsi="Cambria"/>
          <w:sz w:val="18"/>
        </w:rPr>
        <w:t xml:space="preserve">    '#EF4444',</w:t>
        <w:br/>
      </w:r>
      <w:r>
        <w:rPr>
          <w:rFonts w:ascii="Cambria" w:hAnsi="Cambria"/>
          <w:sz w:val="18"/>
        </w:rPr>
        <w:t xml:space="preserve">    '#8B5CF6',</w:t>
        <w:br/>
      </w:r>
      <w:r>
        <w:rPr>
          <w:rFonts w:ascii="Cambria" w:hAnsi="Cambria"/>
          <w:sz w:val="18"/>
        </w:rPr>
        <w:t xml:space="preserve">    '#14B8A6',</w:t>
        <w:br/>
      </w:r>
      <w:r>
        <w:rPr>
          <w:rFonts w:ascii="Cambria" w:hAnsi="Cambria"/>
          <w:sz w:val="18"/>
        </w:rPr>
        <w:t xml:space="preserve">    '#6366F1',</w:t>
        <w:br/>
      </w:r>
      <w:r>
        <w:rPr>
          <w:rFonts w:ascii="Cambria" w:hAnsi="Cambria"/>
          <w:sz w:val="18"/>
        </w:rPr>
        <w:t xml:space="preserve">    '#F97316',</w:t>
        <w:br/>
      </w:r>
      <w:r>
        <w:rPr>
          <w:rFonts w:ascii="Cambria" w:hAnsi="Cambria"/>
          <w:sz w:val="18"/>
        </w:rPr>
        <w:t xml:space="preserve">  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late final TextEditingController _nameController;</w:t>
        <w:br/>
      </w:r>
      <w:r>
        <w:rPr>
          <w:rFonts w:ascii="Cambria" w:hAnsi="Cambria"/>
          <w:sz w:val="18"/>
        </w:rPr>
        <w:t xml:space="preserve">  late final TextEditingController _descriptionController;</w:t>
        <w:br/>
      </w:r>
      <w:r>
        <w:rPr>
          <w:rFonts w:ascii="Cambria" w:hAnsi="Cambria"/>
          <w:sz w:val="18"/>
        </w:rPr>
        <w:t xml:space="preserve">  late String _selectedColor;</w:t>
        <w:br/>
      </w:r>
      <w:r>
        <w:rPr>
          <w:rFonts w:ascii="Cambria" w:hAnsi="Cambria"/>
          <w:sz w:val="18"/>
        </w:rPr>
        <w:t xml:space="preserve">  String? _nameError;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_isEdit =&gt; widget.project != null;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_nameController = TextEditingController(text: widget.project?.name ?? '');</w:t>
        <w:br/>
      </w:r>
      <w:r>
        <w:rPr>
          <w:rFonts w:ascii="Cambria" w:hAnsi="Cambria"/>
          <w:sz w:val="18"/>
        </w:rPr>
        <w:t xml:space="preserve">    _descriptionController =</w:t>
        <w:br/>
      </w:r>
      <w:r>
        <w:rPr>
          <w:rFonts w:ascii="Cambria" w:hAnsi="Cambria"/>
          <w:sz w:val="18"/>
        </w:rPr>
        <w:t xml:space="preserve">        TextEditingController(text: widget.project?.description ?? '');</w:t>
        <w:br/>
      </w:r>
      <w:r>
        <w:rPr>
          <w:rFonts w:ascii="Cambria" w:hAnsi="Cambria"/>
          <w:sz w:val="18"/>
        </w:rPr>
        <w:t xml:space="preserve">    _selectedColor = widget.project?.color ?? '#EC4899';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_nameController.dispose();</w:t>
        <w:br/>
      </w:r>
      <w:r>
        <w:rPr>
          <w:rFonts w:ascii="Cambria" w:hAnsi="Cambria"/>
          <w:sz w:val="18"/>
        </w:rPr>
        <w:t xml:space="preserve">    _descriptionController.dispose();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final name = _nameController.text.trim();</w:t>
        <w:br/>
      </w:r>
      <w:r>
        <w:rPr>
          <w:rFonts w:ascii="Cambria" w:hAnsi="Cambria"/>
          <w:sz w:val="18"/>
        </w:rPr>
        <w:t xml:space="preserve">    if (name.length &lt; 2) {</w:t>
        <w:br/>
      </w:r>
      <w:r>
        <w:rPr>
          <w:rFonts w:ascii="Cambria" w:hAnsi="Cambria"/>
          <w:sz w:val="18"/>
        </w:rPr>
        <w:t xml:space="preserve">      setState(() =&gt; _nameError = 'Name must be at least 2 characters');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result = {</w:t>
        <w:br/>
      </w:r>
      <w:r>
        <w:rPr>
          <w:rFonts w:ascii="Cambria" w:hAnsi="Cambria"/>
          <w:sz w:val="18"/>
        </w:rPr>
        <w:t xml:space="preserve">      'name': name,</w:t>
        <w:br/>
      </w:r>
      <w:r>
        <w:rPr>
          <w:rFonts w:ascii="Cambria" w:hAnsi="Cambria"/>
          <w:sz w:val="18"/>
        </w:rPr>
        <w:t xml:space="preserve">      'description': _descriptionController.text.trim(),</w:t>
        <w:br/>
      </w:r>
      <w:r>
        <w:rPr>
          <w:rFonts w:ascii="Cambria" w:hAnsi="Cambria"/>
          <w:sz w:val="18"/>
        </w:rPr>
        <w:t xml:space="preserve">      'color': _selectedColor,</w:t>
        <w:br/>
      </w:r>
      <w:r>
        <w:rPr>
          <w:rFonts w:ascii="Cambria" w:hAnsi="Cambria"/>
          <w:sz w:val="18"/>
        </w:rPr>
        <w:t xml:space="preserve">    };</w:t>
        <w:br/>
      </w:r>
      <w:r>
        <w:rPr>
          <w:rFonts w:ascii="Cambria" w:hAnsi="Cambria"/>
          <w:sz w:val="18"/>
        </w:rPr>
        <w:t xml:space="preserve">    Navigator.of(context).pop(result);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Icon(_isEdit ? Icons.edit_rounded : Icons.add_rounded,</w:t>
        <w:br/>
      </w:r>
      <w:r>
        <w:rPr>
          <w:rFonts w:ascii="Cambria" w:hAnsi="Cambria"/>
          <w:sz w:val="18"/>
        </w:rPr>
        <w:t xml:space="preserve">              color: ExperimentPalette.project),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Text(_isEdit ? 'Edit Project' : 'New Project',</w:t>
        <w:br/>
      </w:r>
      <w:r>
        <w:rPr>
          <w:rFonts w:ascii="Cambria" w:hAnsi="Cambria"/>
          <w:sz w:val="18"/>
        </w:rPr>
        <w:t xml:space="preserve">              style: const TextStyle(fontSize: 18, fontWeight: FontWeight.w700)),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content: SizedBox(</w:t>
        <w:br/>
      </w:r>
      <w:r>
        <w:rPr>
          <w:rFonts w:ascii="Cambria" w:hAnsi="Cambria"/>
          <w:sz w:val="18"/>
        </w:rPr>
        <w:t xml:space="preserve">        width: 460,</w:t>
        <w:br/>
      </w:r>
      <w:r>
        <w:rPr>
          <w:rFonts w:ascii="Cambria" w:hAnsi="Cambria"/>
          <w:sz w:val="18"/>
        </w:rPr>
        <w:t xml:space="preserve">        child: SingleChildScrollView(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TextField(</w:t>
        <w:br/>
      </w:r>
      <w:r>
        <w:rPr>
          <w:rFonts w:ascii="Cambria" w:hAnsi="Cambria"/>
          <w:sz w:val="18"/>
        </w:rPr>
        <w:t xml:space="preserve">                controller: _nameController,</w:t>
        <w:br/>
      </w:r>
      <w:r>
        <w:rPr>
          <w:rFonts w:ascii="Cambria" w:hAnsi="Cambria"/>
          <w:sz w:val="18"/>
        </w:rPr>
        <w:t xml:space="preserve">                autofocus: true,</w:t>
        <w:br/>
      </w:r>
      <w:r>
        <w:rPr>
          <w:rFonts w:ascii="Cambria" w:hAnsi="Cambria"/>
          <w:sz w:val="18"/>
        </w:rPr>
        <w:t xml:space="preserve">                textCapitalization: TextCapitalization.words,</w:t>
        <w:br/>
      </w:r>
      <w:r>
        <w:rPr>
          <w:rFonts w:ascii="Cambria" w:hAnsi="Cambria"/>
          <w:sz w:val="18"/>
        </w:rPr>
        <w:t xml:space="preserve">                decoration: InputDecoration(</w:t>
        <w:br/>
      </w:r>
      <w:r>
        <w:rPr>
          <w:rFonts w:ascii="Cambria" w:hAnsi="Cambria"/>
          <w:sz w:val="18"/>
        </w:rPr>
        <w:t xml:space="preserve">                  labelText: 'Name',</w:t>
        <w:br/>
      </w:r>
      <w:r>
        <w:rPr>
          <w:rFonts w:ascii="Cambria" w:hAnsi="Cambria"/>
          <w:sz w:val="18"/>
        </w:rPr>
        <w:t xml:space="preserve">                  hintText: 'e.g. Portfolio Website',</w:t>
        <w:br/>
      </w:r>
      <w:r>
        <w:rPr>
          <w:rFonts w:ascii="Cambria" w:hAnsi="Cambria"/>
          <w:sz w:val="18"/>
        </w:rPr>
        <w:t xml:space="preserve">                  errorText: FormFieldError.of(_nameError),</w:t>
        <w:br/>
      </w:r>
      <w:r>
        <w:rPr>
          <w:rFonts w:ascii="Cambria" w:hAnsi="Cambria"/>
          <w:sz w:val="18"/>
        </w:rPr>
        <w:t xml:space="preserve">                  border: const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onChanged: (_) {</w:t>
        <w:br/>
      </w:r>
      <w:r>
        <w:rPr>
          <w:rFonts w:ascii="Cambria" w:hAnsi="Cambria"/>
          <w:sz w:val="18"/>
        </w:rPr>
        <w:t xml:space="preserve">                  if (_nameError != null) setState(() =&gt; _nameError = null);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TextField(</w:t>
        <w:br/>
      </w:r>
      <w:r>
        <w:rPr>
          <w:rFonts w:ascii="Cambria" w:hAnsi="Cambria"/>
          <w:sz w:val="18"/>
        </w:rPr>
        <w:t xml:space="preserve">                controller: _descriptionController,</w:t>
        <w:br/>
      </w:r>
      <w:r>
        <w:rPr>
          <w:rFonts w:ascii="Cambria" w:hAnsi="Cambria"/>
          <w:sz w:val="18"/>
        </w:rPr>
        <w:t xml:space="preserve">                maxLines: 3,</w:t>
        <w:br/>
      </w:r>
      <w:r>
        <w:rPr>
          <w:rFonts w:ascii="Cambria" w:hAnsi="Cambria"/>
          <w:sz w:val="18"/>
        </w:rPr>
        <w:t xml:space="preserve">                maxLength: 2000,</w:t>
        <w:br/>
      </w:r>
      <w:r>
        <w:rPr>
          <w:rFonts w:ascii="Cambria" w:hAnsi="Cambria"/>
          <w:sz w:val="18"/>
        </w:rPr>
        <w:t xml:space="preserve">                textCapitalization: TextCapitalization.sentences,</w:t>
        <w:br/>
      </w:r>
      <w:r>
        <w:rPr>
          <w:rFonts w:ascii="Cambria" w:hAnsi="Cambria"/>
          <w:sz w:val="18"/>
        </w:rPr>
        <w:t xml:space="preserve">                decoration: const InputDecoration(</w:t>
        <w:br/>
      </w:r>
      <w:r>
        <w:rPr>
          <w:rFonts w:ascii="Cambria" w:hAnsi="Cambria"/>
          <w:sz w:val="18"/>
        </w:rPr>
        <w:t xml:space="preserve">                  labelText: 'Description',</w:t>
        <w:br/>
      </w:r>
      <w:r>
        <w:rPr>
          <w:rFonts w:ascii="Cambria" w:hAnsi="Cambria"/>
          <w:sz w:val="18"/>
        </w:rPr>
        <w:t xml:space="preserve">                  hintText: 'What is this project about?',</w:t>
        <w:br/>
      </w:r>
      <w:r>
        <w:rPr>
          <w:rFonts w:ascii="Cambria" w:hAnsi="Cambria"/>
          <w:sz w:val="18"/>
        </w:rPr>
        <w:t xml:space="preserve">                  border: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10),</w:t>
        <w:br/>
      </w:r>
      <w:r>
        <w:rPr>
          <w:rFonts w:ascii="Cambria" w:hAnsi="Cambria"/>
          <w:sz w:val="18"/>
        </w:rPr>
        <w:t xml:space="preserve">              const Text('Color',</w:t>
        <w:br/>
      </w:r>
      <w:r>
        <w:rPr>
          <w:rFonts w:ascii="Cambria" w:hAnsi="Cambria"/>
          <w:sz w:val="18"/>
        </w:rPr>
        <w:t xml:space="preserve">                  style: TextStyle(fontSize: 13, fontWeight: FontWeight.w600)),</w:t>
        <w:br/>
      </w:r>
      <w:r>
        <w:rPr>
          <w:rFonts w:ascii="Cambria" w:hAnsi="Cambria"/>
          <w:sz w:val="18"/>
        </w:rPr>
        <w:t xml:space="preserve">              const SizedBox(height: 10),</w:t>
        <w:br/>
      </w:r>
      <w:r>
        <w:rPr>
          <w:rFonts w:ascii="Cambria" w:hAnsi="Cambria"/>
          <w:sz w:val="18"/>
        </w:rPr>
        <w:t xml:space="preserve">              Wrap(</w:t>
        <w:br/>
      </w:r>
      <w:r>
        <w:rPr>
          <w:rFonts w:ascii="Cambria" w:hAnsi="Cambria"/>
          <w:sz w:val="18"/>
        </w:rPr>
        <w:t xml:space="preserve">                spacing: 10,</w:t>
        <w:br/>
      </w:r>
      <w:r>
        <w:rPr>
          <w:rFonts w:ascii="Cambria" w:hAnsi="Cambria"/>
          <w:sz w:val="18"/>
        </w:rPr>
        <w:t xml:space="preserve">                runSpacing: 10,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for (final hex in _swatches)</w:t>
        <w:br/>
      </w:r>
      <w:r>
        <w:rPr>
          <w:rFonts w:ascii="Cambria" w:hAnsi="Cambria"/>
          <w:sz w:val="18"/>
        </w:rPr>
        <w:t xml:space="preserve">                    GestureDetector(</w:t>
        <w:br/>
      </w:r>
      <w:r>
        <w:rPr>
          <w:rFonts w:ascii="Cambria" w:hAnsi="Cambria"/>
          <w:sz w:val="18"/>
        </w:rPr>
        <w:t xml:space="preserve">                      onTap: () =&gt; setState(() =&gt; _selectedColor = hex),</w:t>
        <w:br/>
      </w:r>
      <w:r>
        <w:rPr>
          <w:rFonts w:ascii="Cambria" w:hAnsi="Cambria"/>
          <w:sz w:val="18"/>
        </w:rPr>
        <w:t xml:space="preserve">                      child: AnimatedContainer(</w:t>
        <w:br/>
      </w:r>
      <w:r>
        <w:rPr>
          <w:rFonts w:ascii="Cambria" w:hAnsi="Cambria"/>
          <w:sz w:val="18"/>
        </w:rPr>
        <w:t xml:space="preserve">                        duration: const Duration(milliseconds: 180),</w:t>
        <w:br/>
      </w:r>
      <w:r>
        <w:rPr>
          <w:rFonts w:ascii="Cambria" w:hAnsi="Cambria"/>
          <w:sz w:val="18"/>
        </w:rPr>
        <w:t xml:space="preserve">                        width: 38,</w:t>
        <w:br/>
      </w:r>
      <w:r>
        <w:rPr>
          <w:rFonts w:ascii="Cambria" w:hAnsi="Cambria"/>
          <w:sz w:val="18"/>
        </w:rPr>
        <w:t xml:space="preserve">                        height: 38,</w:t>
        <w:br/>
      </w:r>
      <w:r>
        <w:rPr>
          <w:rFonts w:ascii="Cambria" w:hAnsi="Cambria"/>
          <w:sz w:val="18"/>
        </w:rPr>
        <w:t xml:space="preserve">                        decoration: BoxDecoration(</w:t>
        <w:br/>
      </w:r>
      <w:r>
        <w:rPr>
          <w:rFonts w:ascii="Cambria" w:hAnsi="Cambria"/>
          <w:sz w:val="18"/>
        </w:rPr>
        <w:t xml:space="preserve">                          color: Project.colorFromHex(hex),</w:t>
        <w:br/>
      </w:r>
      <w:r>
        <w:rPr>
          <w:rFonts w:ascii="Cambria" w:hAnsi="Cambria"/>
          <w:sz w:val="18"/>
        </w:rPr>
        <w:t xml:space="preserve">                          shape: BoxShape.circle,</w:t>
        <w:br/>
      </w:r>
      <w:r>
        <w:rPr>
          <w:rFonts w:ascii="Cambria" w:hAnsi="Cambria"/>
          <w:sz w:val="18"/>
        </w:rPr>
        <w:t xml:space="preserve">                          border: Border.all(</w:t>
        <w:br/>
      </w:r>
      <w:r>
        <w:rPr>
          <w:rFonts w:ascii="Cambria" w:hAnsi="Cambria"/>
          <w:sz w:val="18"/>
        </w:rPr>
        <w:t xml:space="preserve">                            color: _selectedColor == hex</w:t>
        <w:br/>
      </w:r>
      <w:r>
        <w:rPr>
          <w:rFonts w:ascii="Cambria" w:hAnsi="Cambria"/>
          <w:sz w:val="18"/>
        </w:rPr>
        <w:t xml:space="preserve">                                ? const Color(0xFF0F172A)</w:t>
        <w:br/>
      </w:r>
      <w:r>
        <w:rPr>
          <w:rFonts w:ascii="Cambria" w:hAnsi="Cambria"/>
          <w:sz w:val="18"/>
        </w:rPr>
        <w:t xml:space="preserve">                                : Colors.transparent,</w:t>
        <w:br/>
      </w:r>
      <w:r>
        <w:rPr>
          <w:rFonts w:ascii="Cambria" w:hAnsi="Cambria"/>
          <w:sz w:val="18"/>
        </w:rPr>
        <w:t xml:space="preserve">                            width: 2.5,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boxShadow: _selectedColor == hex</w:t>
        <w:br/>
      </w:r>
      <w:r>
        <w:rPr>
          <w:rFonts w:ascii="Cambria" w:hAnsi="Cambria"/>
          <w:sz w:val="18"/>
        </w:rPr>
        <w:t xml:space="preserve">                              ? [</w:t>
        <w:br/>
      </w:r>
      <w:r>
        <w:rPr>
          <w:rFonts w:ascii="Cambria" w:hAnsi="Cambria"/>
          <w:sz w:val="18"/>
        </w:rPr>
        <w:t xml:space="preserve">                                  BoxShadow(</w:t>
        <w:br/>
      </w:r>
      <w:r>
        <w:rPr>
          <w:rFonts w:ascii="Cambria" w:hAnsi="Cambria"/>
          <w:sz w:val="18"/>
        </w:rPr>
        <w:t xml:space="preserve">                                      color: Project.colorFromHex(hex)</w:t>
        <w:br/>
      </w:r>
      <w:r>
        <w:rPr>
          <w:rFonts w:ascii="Cambria" w:hAnsi="Cambria"/>
          <w:sz w:val="18"/>
        </w:rPr>
        <w:t xml:space="preserve">                                          .withValues(alpha: 0.45),</w:t>
        <w:br/>
      </w:r>
      <w:r>
        <w:rPr>
          <w:rFonts w:ascii="Cambria" w:hAnsi="Cambria"/>
          <w:sz w:val="18"/>
        </w:rPr>
        <w:t xml:space="preserve">                                      blurRadius: 8)</w:t>
        <w:br/>
      </w:r>
      <w:r>
        <w:rPr>
          <w:rFonts w:ascii="Cambria" w:hAnsi="Cambria"/>
          <w:sz w:val="18"/>
        </w:rPr>
        <w:t xml:space="preserve">                                ]</w:t>
        <w:br/>
      </w:r>
      <w:r>
        <w:rPr>
          <w:rFonts w:ascii="Cambria" w:hAnsi="Cambria"/>
          <w:sz w:val="18"/>
        </w:rPr>
        <w:t xml:space="preserve">                              : null,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child: _selectedColor == hex</w:t>
        <w:br/>
      </w:r>
      <w:r>
        <w:rPr>
          <w:rFonts w:ascii="Cambria" w:hAnsi="Cambria"/>
          <w:sz w:val="18"/>
        </w:rPr>
        <w:t xml:space="preserve">                            ? const Icon(Icons.check_rounded,</w:t>
        <w:br/>
      </w:r>
      <w:r>
        <w:rPr>
          <w:rFonts w:ascii="Cambria" w:hAnsi="Cambria"/>
          <w:sz w:val="18"/>
        </w:rPr>
        <w:t xml:space="preserve">                                color: Colors.white, size: 20)</w:t>
        <w:br/>
      </w:r>
      <w:r>
        <w:rPr>
          <w:rFonts w:ascii="Cambria" w:hAnsi="Cambria"/>
          <w:sz w:val="18"/>
        </w:rPr>
        <w:t xml:space="preserve">                            : null,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_submitting</w:t>
        <w:br/>
      </w:r>
      <w:r>
        <w:rPr>
          <w:rFonts w:ascii="Cambria" w:hAnsi="Cambria"/>
          <w:sz w:val="18"/>
        </w:rPr>
        <w:t xml:space="preserve">              ? null</w:t>
        <w:br/>
      </w:r>
      <w:r>
        <w:rPr>
          <w:rFonts w:ascii="Cambria" w:hAnsi="Cambria"/>
          <w:sz w:val="18"/>
        </w:rPr>
        <w:t xml:space="preserve">              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FilledButton.icon(</w:t>
        <w:br/>
      </w:r>
      <w:r>
        <w:rPr>
          <w:rFonts w:ascii="Cambria" w:hAnsi="Cambria"/>
          <w:sz w:val="18"/>
        </w:rPr>
        <w:t xml:space="preserve">          onPressed: _submitting ? null : _submit,</w:t>
        <w:br/>
      </w:r>
      <w:r>
        <w:rPr>
          <w:rFonts w:ascii="Cambria" w:hAnsi="Cambria"/>
          <w:sz w:val="18"/>
        </w:rPr>
        <w:t xml:space="preserve">          icon: const Icon(Icons.check_rounded, size: 18),</w:t>
        <w:br/>
      </w:r>
      <w:r>
        <w:rPr>
          <w:rFonts w:ascii="Cambria" w:hAnsi="Cambria"/>
          <w:sz w:val="18"/>
        </w:rPr>
        <w:t xml:space="preserve">          label: Text(_isEdit ? 'Save Changes' : 'Create Project'),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frontend/lib/features/experiment7_project/widgets/task_card.dart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'../../../core/utils/date_utils.dart';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'../models/task.dart';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TaskCard extends StatefulWidget {</w:t>
        <w:br/>
      </w:r>
      <w:r>
        <w:rPr>
          <w:rFonts w:ascii="Cambria" w:hAnsi="Cambria"/>
          <w:sz w:val="18"/>
        </w:rPr>
        <w:t xml:space="preserve">  final Task task;</w:t>
        <w:br/>
      </w:r>
      <w:r>
        <w:rPr>
          <w:rFonts w:ascii="Cambria" w:hAnsi="Cambria"/>
          <w:sz w:val="18"/>
        </w:rPr>
        <w:t xml:space="preserve">  final Color accentColor;</w:t>
        <w:br/>
      </w:r>
      <w:r>
        <w:rPr>
          <w:rFonts w:ascii="Cambria" w:hAnsi="Cambria"/>
          <w:sz w:val="18"/>
        </w:rPr>
        <w:t xml:space="preserve">  final VoidCallback? onMoveLeft;</w:t>
        <w:br/>
      </w:r>
      <w:r>
        <w:rPr>
          <w:rFonts w:ascii="Cambria" w:hAnsi="Cambria"/>
          <w:sz w:val="18"/>
        </w:rPr>
        <w:t xml:space="preserve">  final VoidCallback? onMoveRight;</w:t>
        <w:br/>
      </w:r>
      <w:r>
        <w:rPr>
          <w:rFonts w:ascii="Cambria" w:hAnsi="Cambria"/>
          <w:sz w:val="18"/>
        </w:rPr>
        <w:t xml:space="preserve">  final VoidCallback? onEdit;</w:t>
        <w:br/>
      </w:r>
      <w:r>
        <w:rPr>
          <w:rFonts w:ascii="Cambria" w:hAnsi="Cambria"/>
          <w:sz w:val="18"/>
        </w:rPr>
        <w:t xml:space="preserve">  final VoidCallback?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TaskCard({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this.task,</w:t>
        <w:br/>
      </w:r>
      <w:r>
        <w:rPr>
          <w:rFonts w:ascii="Cambria" w:hAnsi="Cambria"/>
          <w:sz w:val="18"/>
        </w:rPr>
        <w:t xml:space="preserve">    required this.accentColor,</w:t>
        <w:br/>
      </w:r>
      <w:r>
        <w:rPr>
          <w:rFonts w:ascii="Cambria" w:hAnsi="Cambria"/>
          <w:sz w:val="18"/>
        </w:rPr>
        <w:t xml:space="preserve">    this.onMoveLeft,</w:t>
        <w:br/>
      </w:r>
      <w:r>
        <w:rPr>
          <w:rFonts w:ascii="Cambria" w:hAnsi="Cambria"/>
          <w:sz w:val="18"/>
        </w:rPr>
        <w:t xml:space="preserve">    this.onMoveRight,</w:t>
        <w:br/>
      </w:r>
      <w:r>
        <w:rPr>
          <w:rFonts w:ascii="Cambria" w:hAnsi="Cambria"/>
          <w:sz w:val="18"/>
        </w:rPr>
        <w:t xml:space="preserve">    this.onEdit,</w:t>
        <w:br/>
      </w:r>
      <w:r>
        <w:rPr>
          <w:rFonts w:ascii="Cambria" w:hAnsi="Cambria"/>
          <w:sz w:val="18"/>
        </w:rPr>
        <w:t xml:space="preserve">   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State&lt;TaskCard&gt; createState() =&gt; _TaskCardState();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_TaskCardState extends State&lt;TaskCard&gt; {</w:t>
        <w:br/>
      </w:r>
      <w:r>
        <w:rPr>
          <w:rFonts w:ascii="Cambria" w:hAnsi="Cambria"/>
          <w:sz w:val="18"/>
        </w:rPr>
        <w:t xml:space="preserve">  bool _expanded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task = widget.task;</w:t>
        <w:br/>
      </w:r>
      <w:r>
        <w:rPr>
          <w:rFonts w:ascii="Cambria" w:hAnsi="Cambria"/>
          <w:sz w:val="18"/>
        </w:rPr>
        <w:t xml:space="preserve">    final overdue = task.dueDate != null &amp;&amp; task.dueDate!.isNotEmpty</w:t>
        <w:br/>
      </w:r>
      <w:r>
        <w:rPr>
          <w:rFonts w:ascii="Cambria" w:hAnsi="Cambria"/>
          <w:sz w:val="18"/>
        </w:rPr>
        <w:t xml:space="preserve">        ? DateUtilsExt.isOverdue(task.dueDate)</w:t>
        <w:br/>
      </w:r>
      <w:r>
        <w:rPr>
          <w:rFonts w:ascii="Cambria" w:hAnsi="Cambria"/>
          <w:sz w:val="18"/>
        </w:rPr>
        <w:t xml:space="preserve">        : false;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BorderRadius.circular(12),</w:t>
        <w:br/>
      </w:r>
      <w:r>
        <w:rPr>
          <w:rFonts w:ascii="Cambria" w:hAnsi="Cambria"/>
          <w:sz w:val="18"/>
        </w:rPr>
        <w:t xml:space="preserve">        border: Border.all(</w:t>
        <w:br/>
      </w:r>
      <w:r>
        <w:rPr>
          <w:rFonts w:ascii="Cambria" w:hAnsi="Cambria"/>
          <w:sz w:val="18"/>
        </w:rPr>
        <w:t xml:space="preserve">          color: overdue</w:t>
        <w:br/>
      </w:r>
      <w:r>
        <w:rPr>
          <w:rFonts w:ascii="Cambria" w:hAnsi="Cambria"/>
          <w:sz w:val="18"/>
        </w:rPr>
        <w:t xml:space="preserve">              ? AppColors.danger.withValues(alpha: 0.35)</w:t>
        <w:br/>
      </w:r>
      <w:r>
        <w:rPr>
          <w:rFonts w:ascii="Cambria" w:hAnsi="Cambria"/>
          <w:sz w:val="18"/>
        </w:rPr>
        <w:t xml:space="preserve">              : const Color(0xFFE6E8F0),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padding: const EdgeInsets.all(12),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4,</w:t>
        <w:br/>
      </w:r>
      <w:r>
        <w:rPr>
          <w:rFonts w:ascii="Cambria" w:hAnsi="Cambria"/>
          <w:sz w:val="18"/>
        </w:rPr>
        <w:t xml:space="preserve">                height: 38,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widget.accentColor,</w:t>
        <w:br/>
      </w:r>
      <w:r>
        <w:rPr>
          <w:rFonts w:ascii="Cambria" w:hAnsi="Cambria"/>
          <w:sz w:val="18"/>
        </w:rPr>
        <w:t xml:space="preserve">                  borderRadius: BorderRadius.circular(4),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task.title,</w:t>
        <w:br/>
      </w:r>
      <w:r>
        <w:rPr>
          <w:rFonts w:ascii="Cambria" w:hAnsi="Cambria"/>
          <w:sz w:val="18"/>
        </w:rPr>
        <w:t xml:space="preserve">                  maxLines: 2,</w:t>
        <w:br/>
      </w:r>
      <w:r>
        <w:rPr>
          <w:rFonts w:ascii="Cambria" w:hAnsi="Cambria"/>
          <w:sz w:val="18"/>
        </w:rPr>
        <w:t xml:space="preserve">                  overflow: TextOverflow.ellipsis,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fontSize: 14,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AppColors.textDark,</w:t>
        <w:br/>
      </w:r>
      <w:r>
        <w:rPr>
          <w:rFonts w:ascii="Cambria" w:hAnsi="Cambria"/>
          <w:sz w:val="18"/>
        </w:rPr>
        <w:t xml:space="preserve">                    height: 1.3,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PopupMenuButton&lt;String&gt;(</w:t>
        <w:br/>
      </w:r>
      <w:r>
        <w:rPr>
          <w:rFonts w:ascii="Cambria" w:hAnsi="Cambria"/>
          <w:sz w:val="18"/>
        </w:rPr>
        <w:t xml:space="preserve">                tooltip: 'Task actions',</w:t>
        <w:br/>
      </w:r>
      <w:r>
        <w:rPr>
          <w:rFonts w:ascii="Cambria" w:hAnsi="Cambria"/>
          <w:sz w:val="18"/>
        </w:rPr>
        <w:t xml:space="preserve">                iconSize: 19,</w:t>
        <w:br/>
      </w:r>
      <w:r>
        <w:rPr>
          <w:rFonts w:ascii="Cambria" w:hAnsi="Cambria"/>
          <w:sz w:val="18"/>
        </w:rPr>
        <w:t xml:space="preserve">                onSelected: (value) {</w:t>
        <w:br/>
      </w:r>
      <w:r>
        <w:rPr>
          <w:rFonts w:ascii="Cambria" w:hAnsi="Cambria"/>
          <w:sz w:val="18"/>
        </w:rPr>
        <w:t xml:space="preserve">                  if (value == 'edit') widget.onEdit?.call();</w:t>
        <w:br/>
      </w:r>
      <w:r>
        <w:rPr>
          <w:rFonts w:ascii="Cambria" w:hAnsi="Cambria"/>
          <w:sz w:val="18"/>
        </w:rPr>
        <w:t xml:space="preserve">                  if (value == 'delete') widget.onDelete?.call();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  itemBuilder: (context) =&gt; const [</w:t>
        <w:br/>
      </w:r>
      <w:r>
        <w:rPr>
          <w:rFonts w:ascii="Cambria" w:hAnsi="Cambria"/>
          <w:sz w:val="18"/>
        </w:rPr>
        <w:t xml:space="preserve">                  PopupMenuItem(</w:t>
        <w:br/>
      </w:r>
      <w:r>
        <w:rPr>
          <w:rFonts w:ascii="Cambria" w:hAnsi="Cambria"/>
          <w:sz w:val="18"/>
        </w:rPr>
        <w:t xml:space="preserve">                    value: 'edit',</w:t>
        <w:br/>
      </w:r>
      <w:r>
        <w:rPr>
          <w:rFonts w:ascii="Cambria" w:hAnsi="Cambria"/>
          <w:sz w:val="18"/>
        </w:rPr>
        <w:t xml:space="preserve">                    child: Row(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Icon(Icons.edit_outlined, size: 18),</w:t>
        <w:br/>
      </w:r>
      <w:r>
        <w:rPr>
          <w:rFonts w:ascii="Cambria" w:hAnsi="Cambria"/>
          <w:sz w:val="18"/>
        </w:rPr>
        <w:t xml:space="preserve">                        SizedBox(width: 8),</w:t>
        <w:br/>
      </w:r>
      <w:r>
        <w:rPr>
          <w:rFonts w:ascii="Cambria" w:hAnsi="Cambria"/>
          <w:sz w:val="18"/>
        </w:rPr>
        <w:t xml:space="preserve">                        Text('Edit'),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PopupMenuItem(</w:t>
        <w:br/>
      </w:r>
      <w:r>
        <w:rPr>
          <w:rFonts w:ascii="Cambria" w:hAnsi="Cambria"/>
          <w:sz w:val="18"/>
        </w:rPr>
        <w:t xml:space="preserve">                    value: 'delete',</w:t>
        <w:br/>
      </w:r>
      <w:r>
        <w:rPr>
          <w:rFonts w:ascii="Cambria" w:hAnsi="Cambria"/>
          <w:sz w:val="18"/>
        </w:rPr>
        <w:t xml:space="preserve">                    child: Row(</w:t>
        <w:br/>
      </w:r>
      <w:r>
        <w:rPr>
          <w:rFonts w:ascii="Cambria" w:hAnsi="Cambria"/>
          <w:sz w:val="18"/>
        </w:rPr>
        <w:t xml:space="preserve">                      children: [</w:t>
        <w:br/>
      </w:r>
      <w:r>
        <w:rPr>
          <w:rFonts w:ascii="Cambria" w:hAnsi="Cambria"/>
          <w:sz w:val="18"/>
        </w:rPr>
        <w:t xml:space="preserve">                        Icon(Icons.delete_outline_rounded,</w:t>
        <w:br/>
      </w:r>
      <w:r>
        <w:rPr>
          <w:rFonts w:ascii="Cambria" w:hAnsi="Cambria"/>
          <w:sz w:val="18"/>
        </w:rPr>
        <w:t xml:space="preserve">                            size: 18, color: AppColors.danger),</w:t>
        <w:br/>
      </w:r>
      <w:r>
        <w:rPr>
          <w:rFonts w:ascii="Cambria" w:hAnsi="Cambria"/>
          <w:sz w:val="18"/>
        </w:rPr>
        <w:t xml:space="preserve">                        SizedBox(width: 8),</w:t>
        <w:br/>
      </w:r>
      <w:r>
        <w:rPr>
          <w:rFonts w:ascii="Cambria" w:hAnsi="Cambria"/>
          <w:sz w:val="18"/>
        </w:rPr>
        <w:t xml:space="preserve">                        Text('Delete', style: TextStyle(color: AppColors.danger)),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(task.description.isNotEmpty) ...[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  Text(</w:t>
        <w:br/>
      </w:r>
      <w:r>
        <w:rPr>
          <w:rFonts w:ascii="Cambria" w:hAnsi="Cambria"/>
          <w:sz w:val="18"/>
        </w:rPr>
        <w:t xml:space="preserve">              task.description,</w:t>
        <w:br/>
      </w:r>
      <w:r>
        <w:rPr>
          <w:rFonts w:ascii="Cambria" w:hAnsi="Cambria"/>
          <w:sz w:val="18"/>
        </w:rPr>
        <w:t xml:space="preserve">              maxLines: _expanded ? null : 2,</w:t>
        <w:br/>
      </w:r>
      <w:r>
        <w:rPr>
          <w:rFonts w:ascii="Cambria" w:hAnsi="Cambria"/>
          <w:sz w:val="18"/>
        </w:rPr>
        <w:t xml:space="preserve">              overflow: _expanded ? null : TextOverflow.ellipsis,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fontSize: 12,</w:t>
        <w:br/>
      </w:r>
      <w:r>
        <w:rPr>
          <w:rFonts w:ascii="Cambria" w:hAnsi="Cambria"/>
          <w:sz w:val="18"/>
        </w:rPr>
        <w:t xml:space="preserve">                color: Colors.grey.shade600,</w:t>
        <w:br/>
      </w:r>
      <w:r>
        <w:rPr>
          <w:rFonts w:ascii="Cambria" w:hAnsi="Cambria"/>
          <w:sz w:val="18"/>
        </w:rPr>
        <w:t xml:space="preserve">                height: 1.45,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(task.description.length &gt; 90)</w:t>
        <w:br/>
      </w:r>
      <w:r>
        <w:rPr>
          <w:rFonts w:ascii="Cambria" w:hAnsi="Cambria"/>
          <w:sz w:val="18"/>
        </w:rPr>
        <w:t xml:space="preserve">              InkWell(</w:t>
        <w:br/>
      </w:r>
      <w:r>
        <w:rPr>
          <w:rFonts w:ascii="Cambria" w:hAnsi="Cambria"/>
          <w:sz w:val="18"/>
        </w:rPr>
        <w:t xml:space="preserve">                onTap: () =&gt; setState(() =&gt; _expanded = !_expanded),</w:t>
        <w:br/>
      </w:r>
      <w:r>
        <w:rPr>
          <w:rFonts w:ascii="Cambria" w:hAnsi="Cambria"/>
          <w:sz w:val="18"/>
        </w:rPr>
        <w:t xml:space="preserve">                child: Padding(</w:t>
        <w:br/>
      </w:r>
      <w:r>
        <w:rPr>
          <w:rFonts w:ascii="Cambria" w:hAnsi="Cambria"/>
          <w:sz w:val="18"/>
        </w:rPr>
        <w:t xml:space="preserve">                  padding: const EdgeInsets.symmetric(vertical: 2),</w:t>
        <w:br/>
      </w:r>
      <w:r>
        <w:rPr>
          <w:rFonts w:ascii="Cambria" w:hAnsi="Cambria"/>
          <w:sz w:val="18"/>
        </w:rPr>
        <w:t xml:space="preserve">                  child: Text(</w:t>
        <w:br/>
      </w:r>
      <w:r>
        <w:rPr>
          <w:rFonts w:ascii="Cambria" w:hAnsi="Cambria"/>
          <w:sz w:val="18"/>
        </w:rPr>
        <w:t xml:space="preserve">                    _expanded ? 'Show less' : 'Show more',</w:t>
        <w:br/>
      </w:r>
      <w:r>
        <w:rPr>
          <w:rFonts w:ascii="Cambria" w:hAnsi="Cambria"/>
          <w:sz w:val="18"/>
        </w:rPr>
        <w:t xml:space="preserve">                    style: TextStyle(</w:t>
        <w:br/>
      </w:r>
      <w:r>
        <w:rPr>
          <w:rFonts w:ascii="Cambria" w:hAnsi="Cambria"/>
          <w:sz w:val="18"/>
        </w:rPr>
        <w:t xml:space="preserve">                      fontSize: 11.5,</w:t>
        <w:br/>
      </w:r>
      <w:r>
        <w:rPr>
          <w:rFonts w:ascii="Cambria" w:hAnsi="Cambria"/>
          <w:sz w:val="18"/>
        </w:rPr>
        <w:t xml:space="preserve">                      fontWeight: FontWeight.w600,</w:t>
        <w:br/>
      </w:r>
      <w:r>
        <w:rPr>
          <w:rFonts w:ascii="Cambria" w:hAnsi="Cambria"/>
          <w:sz w:val="18"/>
        </w:rPr>
        <w:t xml:space="preserve">                      color: widget.accentColor,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StatusChip(status: task.priority),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if (task.assignedTo != null &amp;&amp; task.assignedTo!.isNotEmpty) ...[</w:t>
        <w:br/>
      </w:r>
      <w:r>
        <w:rPr>
          <w:rFonts w:ascii="Cambria" w:hAnsi="Cambria"/>
          <w:sz w:val="18"/>
        </w:rPr>
        <w:t xml:space="preserve">                Flexible(</w:t>
        <w:br/>
      </w:r>
      <w:r>
        <w:rPr>
          <w:rFonts w:ascii="Cambria" w:hAnsi="Cambria"/>
          <w:sz w:val="18"/>
        </w:rPr>
        <w:t xml:space="preserve">                  child: Row(</w:t>
        <w:br/>
      </w:r>
      <w:r>
        <w:rPr>
          <w:rFonts w:ascii="Cambria" w:hAnsi="Cambria"/>
          <w:sz w:val="18"/>
        </w:rPr>
        <w:t xml:space="preserve">                    mainAxisSize: MainAxisSize.min,</w:t>
        <w:br/>
      </w:r>
      <w:r>
        <w:rPr>
          <w:rFonts w:ascii="Cambria" w:hAnsi="Cambria"/>
          <w:sz w:val="18"/>
        </w:rPr>
        <w:t xml:space="preserve">                    children: [</w:t>
        <w:br/>
      </w:r>
      <w:r>
        <w:rPr>
          <w:rFonts w:ascii="Cambria" w:hAnsi="Cambria"/>
          <w:sz w:val="18"/>
        </w:rPr>
        <w:t xml:space="preserve">                      const Icon(Icons.person_outline_rounded,</w:t>
        <w:br/>
      </w:r>
      <w:r>
        <w:rPr>
          <w:rFonts w:ascii="Cambria" w:hAnsi="Cambria"/>
          <w:sz w:val="18"/>
        </w:rPr>
        <w:t xml:space="preserve">                          size: 14, color: AppColors.textMuted),</w:t>
        <w:br/>
      </w:r>
      <w:r>
        <w:rPr>
          <w:rFonts w:ascii="Cambria" w:hAnsi="Cambria"/>
          <w:sz w:val="18"/>
        </w:rPr>
        <w:t xml:space="preserve">                      const SizedBox(width: 4),</w:t>
        <w:br/>
      </w:r>
      <w:r>
        <w:rPr>
          <w:rFonts w:ascii="Cambria" w:hAnsi="Cambria"/>
          <w:sz w:val="18"/>
        </w:rPr>
        <w:t xml:space="preserve">                      Flexible(</w:t>
        <w:br/>
      </w:r>
      <w:r>
        <w:rPr>
          <w:rFonts w:ascii="Cambria" w:hAnsi="Cambria"/>
          <w:sz w:val="18"/>
        </w:rPr>
        <w:t xml:space="preserve">                        child: Text(</w:t>
        <w:br/>
      </w:r>
      <w:r>
        <w:rPr>
          <w:rFonts w:ascii="Cambria" w:hAnsi="Cambria"/>
          <w:sz w:val="18"/>
        </w:rPr>
        <w:t xml:space="preserve">                          task.assignedTo!,</w:t>
        <w:br/>
      </w:r>
      <w:r>
        <w:rPr>
          <w:rFonts w:ascii="Cambria" w:hAnsi="Cambria"/>
          <w:sz w:val="18"/>
        </w:rPr>
        <w:t xml:space="preserve">                          overflow: TextOverflow.ellipsis,</w:t>
        <w:br/>
      </w:r>
      <w:r>
        <w:rPr>
          <w:rFonts w:ascii="Cambria" w:hAnsi="Cambria"/>
          <w:sz w:val="18"/>
        </w:rPr>
        <w:t xml:space="preserve">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fontSize: 11.5, color: AppColors.textMuted),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(task.dueDate != null &amp;&amp; task.dueDate!.isNotEmpty) ...[</w:t>
        <w:br/>
      </w:r>
      <w:r>
        <w:rPr>
          <w:rFonts w:ascii="Cambria" w:hAnsi="Cambria"/>
          <w:sz w:val="18"/>
        </w:rPr>
        <w:t xml:space="preserve">            const SizedBox(height: 8),</w:t>
        <w:br/>
      </w:r>
      <w:r>
        <w:rPr>
          <w:rFonts w:ascii="Cambria" w:hAnsi="Cambria"/>
          <w:sz w:val="18"/>
        </w:rPr>
        <w:t xml:space="preserve">           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Icon(</w:t>
        <w:br/>
      </w:r>
      <w:r>
        <w:rPr>
          <w:rFonts w:ascii="Cambria" w:hAnsi="Cambria"/>
          <w:sz w:val="18"/>
        </w:rPr>
        <w:t xml:space="preserve">                  overdue</w:t>
        <w:br/>
      </w:r>
      <w:r>
        <w:rPr>
          <w:rFonts w:ascii="Cambria" w:hAnsi="Cambria"/>
          <w:sz w:val="18"/>
        </w:rPr>
        <w:t xml:space="preserve">                      ? Icons.error_outline_rounded</w:t>
        <w:br/>
      </w:r>
      <w:r>
        <w:rPr>
          <w:rFonts w:ascii="Cambria" w:hAnsi="Cambria"/>
          <w:sz w:val="18"/>
        </w:rPr>
        <w:t xml:space="preserve">                      : Icons.event_rounded,</w:t>
        <w:br/>
      </w:r>
      <w:r>
        <w:rPr>
          <w:rFonts w:ascii="Cambria" w:hAnsi="Cambria"/>
          <w:sz w:val="18"/>
        </w:rPr>
        <w:t xml:space="preserve">                  size: 14,</w:t>
        <w:br/>
      </w:r>
      <w:r>
        <w:rPr>
          <w:rFonts w:ascii="Cambria" w:hAnsi="Cambria"/>
          <w:sz w:val="18"/>
        </w:rPr>
        <w:t xml:space="preserve">                  color: overdue ? AppColors.danger : Colors.grey.shade500,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SizedBox(width: 5),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'Due ${Formatters.date(task.dueDate)}',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fontSize: 11.5,</w:t>
        <w:br/>
      </w:r>
      <w:r>
        <w:rPr>
          <w:rFonts w:ascii="Cambria" w:hAnsi="Cambria"/>
          <w:sz w:val="18"/>
        </w:rPr>
        <w:t xml:space="preserve">                    fontWeight: FontWeight.w600,</w:t>
        <w:br/>
      </w:r>
      <w:r>
        <w:rPr>
          <w:rFonts w:ascii="Cambria" w:hAnsi="Cambria"/>
          <w:sz w:val="18"/>
        </w:rPr>
        <w:t xml:space="preserve">                    color: overdue ? AppColors.danger : Colors.grey.shade600,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if (overdue) ...[</w:t>
        <w:br/>
      </w:r>
      <w:r>
        <w:rPr>
          <w:rFonts w:ascii="Cambria" w:hAnsi="Cambria"/>
          <w:sz w:val="18"/>
        </w:rPr>
        <w:t xml:space="preserve">                  const SizedBox(width: 6),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'Overdue',</w:t>
        <w:br/>
      </w:r>
      <w:r>
        <w:rPr>
          <w:rFonts w:ascii="Cambria" w:hAnsi="Cambria"/>
          <w:sz w:val="18"/>
        </w:rPr>
        <w:t xml:space="preserve">                    style: TextStyle(</w:t>
        <w:br/>
      </w:r>
      <w:r>
        <w:rPr>
          <w:rFonts w:ascii="Cambria" w:hAnsi="Cambria"/>
          <w:sz w:val="18"/>
        </w:rPr>
        <w:t xml:space="preserve">                      fontSize: 10.5,</w:t>
        <w:br/>
      </w:r>
      <w:r>
        <w:rPr>
          <w:rFonts w:ascii="Cambria" w:hAnsi="Cambria"/>
          <w:sz w:val="18"/>
        </w:rPr>
        <w:t xml:space="preserve">                      fontWeight: FontWeight.w700,</w:t>
        <w:br/>
      </w:r>
      <w:r>
        <w:rPr>
          <w:rFonts w:ascii="Cambria" w:hAnsi="Cambria"/>
          <w:sz w:val="18"/>
        </w:rPr>
        <w:t xml:space="preserve">                      color: AppColors.danger,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'Move to previous status',</w:t>
        <w:br/>
      </w:r>
      <w:r>
        <w:rPr>
          <w:rFonts w:ascii="Cambria" w:hAnsi="Cambria"/>
          <w:sz w:val="18"/>
        </w:rPr>
        <w:t xml:space="preserve">                onPressed: widget.onMoveLeft,</w:t>
        <w:br/>
      </w:r>
      <w:r>
        <w:rPr>
          <w:rFonts w:ascii="Cambria" w:hAnsi="Cambria"/>
          <w:sz w:val="18"/>
        </w:rPr>
        <w:t xml:space="preserve">                iconSize: 18,</w:t>
        <w:br/>
      </w:r>
      <w:r>
        <w:rPr>
          <w:rFonts w:ascii="Cambria" w:hAnsi="Cambria"/>
          <w:sz w:val="18"/>
        </w:rPr>
        <w:t xml:space="preserve">                visualDensity: VisualDensity.compact,</w:t>
        <w:br/>
      </w:r>
      <w:r>
        <w:rPr>
          <w:rFonts w:ascii="Cambria" w:hAnsi="Cambria"/>
          <w:sz w:val="18"/>
        </w:rPr>
        <w:t xml:space="preserve">                icon: const Icon(Icons.chevron_left_rounded),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tooltip: 'Move to next status',</w:t>
        <w:br/>
      </w:r>
      <w:r>
        <w:rPr>
          <w:rFonts w:ascii="Cambria" w:hAnsi="Cambria"/>
          <w:sz w:val="18"/>
        </w:rPr>
        <w:t xml:space="preserve">                onPressed: widget.onMoveRight,</w:t>
        <w:br/>
      </w:r>
      <w:r>
        <w:rPr>
          <w:rFonts w:ascii="Cambria" w:hAnsi="Cambria"/>
          <w:sz w:val="18"/>
        </w:rPr>
        <w:t xml:space="preserve">                iconSize: 18,</w:t>
        <w:br/>
      </w:r>
      <w:r>
        <w:rPr>
          <w:rFonts w:ascii="Cambria" w:hAnsi="Cambria"/>
          <w:sz w:val="18"/>
        </w:rPr>
        <w:t xml:space="preserve">                visualDensity: VisualDensity.compact,</w:t>
        <w:br/>
      </w:r>
      <w:r>
        <w:rPr>
          <w:rFonts w:ascii="Cambria" w:hAnsi="Cambria"/>
          <w:sz w:val="18"/>
        </w:rPr>
        <w:t xml:space="preserve">                icon: const Icon(Icons.chevron_right_rounded),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Formatters.enumLabel(task.status),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fontSize: 10.5,</w:t>
        <w:br/>
      </w:r>
      <w:r>
        <w:rPr>
          <w:rFonts w:ascii="Cambria" w:hAnsi="Cambria"/>
          <w:sz w:val="18"/>
        </w:rPr>
        <w:t xml:space="preserve">                  fontWeight: FontWeight.w700,</w:t>
        <w:br/>
      </w:r>
      <w:r>
        <w:rPr>
          <w:rFonts w:ascii="Cambria" w:hAnsi="Cambria"/>
          <w:sz w:val="18"/>
        </w:rPr>
        <w:t xml:space="preserve">                  letterSpacing: 0.4,</w:t>
        <w:br/>
      </w:r>
      <w:r>
        <w:rPr>
          <w:rFonts w:ascii="Cambria" w:hAnsi="Cambria"/>
          <w:sz w:val="18"/>
        </w:rPr>
        <w:t xml:space="preserve">                  color: StatusChip.colorFor(task.status),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frontend/lib/features/experiment7_project/widgets/task_form_dialog.dart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'../../../core/utils/date_utils.dart';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'../models/task.dart';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TaskFormDialog extends StatefulWidget {</w:t>
        <w:br/>
      </w:r>
      <w:r>
        <w:rPr>
          <w:rFonts w:ascii="Cambria" w:hAnsi="Cambria"/>
          <w:sz w:val="18"/>
        </w:rPr>
        <w:t xml:space="preserve">  final String projectId;</w:t>
        <w:br/>
      </w:r>
      <w:r>
        <w:rPr>
          <w:rFonts w:ascii="Cambria" w:hAnsi="Cambria"/>
          <w:sz w:val="18"/>
        </w:rPr>
        <w:t xml:space="preserve">  final Task? task;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TaskFormDialog({super.key, required this.projectId, this.task});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Future&lt;Map&lt;String, dynamic&gt;?&gt; show(</w:t>
        <w:br/>
      </w:r>
      <w:r>
        <w:rPr>
          <w:rFonts w:ascii="Cambria" w:hAnsi="Cambria"/>
          <w:sz w:val="18"/>
        </w:rPr>
        <w:t xml:space="preserve">    BuildContext context, {</w:t>
        <w:br/>
      </w:r>
      <w:r>
        <w:rPr>
          <w:rFonts w:ascii="Cambria" w:hAnsi="Cambria"/>
          <w:sz w:val="18"/>
        </w:rPr>
        <w:t xml:space="preserve">    required String projectId,</w:t>
        <w:br/>
      </w:r>
      <w:r>
        <w:rPr>
          <w:rFonts w:ascii="Cambria" w:hAnsi="Cambria"/>
          <w:sz w:val="18"/>
        </w:rPr>
        <w:t xml:space="preserve">    Task? task,</w:t>
        <w:br/>
      </w:r>
      <w:r>
        <w:rPr>
          <w:rFonts w:ascii="Cambria" w:hAnsi="Cambria"/>
          <w:sz w:val="18"/>
        </w:rPr>
        <w:t xml:space="preserve">  }) {</w:t>
        <w:br/>
      </w:r>
      <w:r>
        <w:rPr>
          <w:rFonts w:ascii="Cambria" w:hAnsi="Cambria"/>
          <w:sz w:val="18"/>
        </w:rPr>
        <w:t xml:space="preserve">    return showDialog&lt;Map&lt;String, dynamic&gt;&gt;(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barrierDismissible: false,</w:t>
        <w:br/>
      </w:r>
      <w:r>
        <w:rPr>
          <w:rFonts w:ascii="Cambria" w:hAnsi="Cambria"/>
          <w:sz w:val="18"/>
        </w:rPr>
        <w:t xml:space="preserve">      builder: (_) =&gt; TaskFormDialog(projectId: projectId, task: task),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State&lt;TaskFormDialog&gt; createState() =&gt; _TaskFormDialogState();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_TaskFormDialogState extends State&lt;TaskFormDialog&gt; {</w:t>
        <w:br/>
      </w:r>
      <w:r>
        <w:rPr>
          <w:rFonts w:ascii="Cambria" w:hAnsi="Cambria"/>
          <w:sz w:val="18"/>
        </w:rPr>
        <w:t xml:space="preserve">  static const List&lt;String&gt; _priorities = ['LOW', 'MEDIUM', 'HIGH', 'CRITICAL'];</w:t>
        <w:br/>
      </w:r>
      <w:r>
        <w:rPr>
          <w:rFonts w:ascii="Cambria" w:hAnsi="Cambria"/>
          <w:sz w:val="18"/>
        </w:rPr>
        <w:t xml:space="preserve">  static const List&lt;String&gt; _statuses = ['PENDING', 'IN_PROGRESS', 'COMPLETED'];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late final TextEditingController _titleController;</w:t>
        <w:br/>
      </w:r>
      <w:r>
        <w:rPr>
          <w:rFonts w:ascii="Cambria" w:hAnsi="Cambria"/>
          <w:sz w:val="18"/>
        </w:rPr>
        <w:t xml:space="preserve">  late final TextEditingController _descriptionController;</w:t>
        <w:br/>
      </w:r>
      <w:r>
        <w:rPr>
          <w:rFonts w:ascii="Cambria" w:hAnsi="Cambria"/>
          <w:sz w:val="18"/>
        </w:rPr>
        <w:t xml:space="preserve">  late final TextEditingController _assignedController;</w:t>
        <w:br/>
      </w:r>
      <w:r>
        <w:rPr>
          <w:rFonts w:ascii="Cambria" w:hAnsi="Cambria"/>
          <w:sz w:val="18"/>
        </w:rPr>
        <w:t xml:space="preserve">  late String _priority;</w:t>
        <w:br/>
      </w:r>
      <w:r>
        <w:rPr>
          <w:rFonts w:ascii="Cambria" w:hAnsi="Cambria"/>
          <w:sz w:val="18"/>
        </w:rPr>
        <w:t xml:space="preserve">  late String _status;</w:t>
        <w:br/>
      </w:r>
      <w:r>
        <w:rPr>
          <w:rFonts w:ascii="Cambria" w:hAnsi="Cambria"/>
          <w:sz w:val="18"/>
        </w:rPr>
        <w:t xml:space="preserve">  String? _dueDate;</w:t>
        <w:br/>
      </w:r>
      <w:r>
        <w:rPr>
          <w:rFonts w:ascii="Cambria" w:hAnsi="Cambria"/>
          <w:sz w:val="18"/>
        </w:rPr>
        <w:t xml:space="preserve">  String? _titleError;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_isEdit =&gt; widget.task != null;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final task = widget.task;</w:t>
        <w:br/>
      </w:r>
      <w:r>
        <w:rPr>
          <w:rFonts w:ascii="Cambria" w:hAnsi="Cambria"/>
          <w:sz w:val="18"/>
        </w:rPr>
        <w:t xml:space="preserve">    _titleController = TextEditingController(text: task?.title ?? '');</w:t>
        <w:br/>
      </w:r>
      <w:r>
        <w:rPr>
          <w:rFonts w:ascii="Cambria" w:hAnsi="Cambria"/>
          <w:sz w:val="18"/>
        </w:rPr>
        <w:t xml:space="preserve">    _descriptionController =</w:t>
        <w:br/>
      </w:r>
      <w:r>
        <w:rPr>
          <w:rFonts w:ascii="Cambria" w:hAnsi="Cambria"/>
          <w:sz w:val="18"/>
        </w:rPr>
        <w:t xml:space="preserve">        TextEditingController(text: task?.description ?? '');</w:t>
        <w:br/>
      </w:r>
      <w:r>
        <w:rPr>
          <w:rFonts w:ascii="Cambria" w:hAnsi="Cambria"/>
          <w:sz w:val="18"/>
        </w:rPr>
        <w:t xml:space="preserve">    _assignedController = TextEditingController(text: task?.assignedTo ?? '');</w:t>
        <w:br/>
      </w:r>
      <w:r>
        <w:rPr>
          <w:rFonts w:ascii="Cambria" w:hAnsi="Cambria"/>
          <w:sz w:val="18"/>
        </w:rPr>
        <w:t xml:space="preserve">    _priority = task?.priority ?? 'MEDIUM';</w:t>
        <w:br/>
      </w:r>
      <w:r>
        <w:rPr>
          <w:rFonts w:ascii="Cambria" w:hAnsi="Cambria"/>
          <w:sz w:val="18"/>
        </w:rPr>
        <w:t xml:space="preserve">    _status = task?.status ?? 'PENDING';</w:t>
        <w:br/>
      </w:r>
      <w:r>
        <w:rPr>
          <w:rFonts w:ascii="Cambria" w:hAnsi="Cambria"/>
          <w:sz w:val="18"/>
        </w:rPr>
        <w:t xml:space="preserve">    _dueDate = task?.dueDate;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_titleController.dispose();</w:t>
        <w:br/>
      </w:r>
      <w:r>
        <w:rPr>
          <w:rFonts w:ascii="Cambria" w:hAnsi="Cambria"/>
          <w:sz w:val="18"/>
        </w:rPr>
        <w:t xml:space="preserve">    _descriptionController.dispose();</w:t>
        <w:br/>
      </w:r>
      <w:r>
        <w:rPr>
          <w:rFonts w:ascii="Cambria" w:hAnsi="Cambria"/>
          <w:sz w:val="18"/>
        </w:rPr>
        <w:t xml:space="preserve">    _assignedController.dispose();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_pickDueDate() async {</w:t>
        <w:br/>
      </w:r>
      <w:r>
        <w:rPr>
          <w:rFonts w:ascii="Cambria" w:hAnsi="Cambria"/>
          <w:sz w:val="18"/>
        </w:rPr>
        <w:t xml:space="preserve">    final initial = DateTime.tryParse(_dueDate ?? '') ?? DateTime.now();</w:t>
        <w:br/>
      </w:r>
      <w:r>
        <w:rPr>
          <w:rFonts w:ascii="Cambria" w:hAnsi="Cambria"/>
          <w:sz w:val="18"/>
        </w:rPr>
        <w:t xml:space="preserve">    final picked = await showDatePicker(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initialDate: initial,</w:t>
        <w:br/>
      </w:r>
      <w:r>
        <w:rPr>
          <w:rFonts w:ascii="Cambria" w:hAnsi="Cambria"/>
          <w:sz w:val="18"/>
        </w:rPr>
        <w:t xml:space="preserve">      firstDate: DateTime(2000),</w:t>
        <w:br/>
      </w:r>
      <w:r>
        <w:rPr>
          <w:rFonts w:ascii="Cambria" w:hAnsi="Cambria"/>
          <w:sz w:val="18"/>
        </w:rPr>
        <w:t xml:space="preserve">      lastDate: DateTime(2100),</w:t>
        <w:br/>
      </w:r>
      <w:r>
        <w:rPr>
          <w:rFonts w:ascii="Cambria" w:hAnsi="Cambria"/>
          <w:sz w:val="18"/>
        </w:rPr>
        <w:t xml:space="preserve">      helpText: _isEdit ? 'Select due date' : 'Select due date (optional)',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(picked == null) return;</w:t>
        <w:br/>
      </w:r>
      <w:r>
        <w:rPr>
          <w:rFonts w:ascii="Cambria" w:hAnsi="Cambria"/>
          <w:sz w:val="18"/>
        </w:rPr>
        <w:t xml:space="preserve">    setState(() =&gt; _dueDate = DateUtilsExt.normalize(picked));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final title = _titleController.text.trim();</w:t>
        <w:br/>
      </w:r>
      <w:r>
        <w:rPr>
          <w:rFonts w:ascii="Cambria" w:hAnsi="Cambria"/>
          <w:sz w:val="18"/>
        </w:rPr>
        <w:t xml:space="preserve">    if (title.length &lt; 2) {</w:t>
        <w:br/>
      </w:r>
      <w:r>
        <w:rPr>
          <w:rFonts w:ascii="Cambria" w:hAnsi="Cambria"/>
          <w:sz w:val="18"/>
        </w:rPr>
        <w:t xml:space="preserve">      setState(() =&gt; _titleError = 'Title must be at least 2 characters');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result = {</w:t>
        <w:br/>
      </w:r>
      <w:r>
        <w:rPr>
          <w:rFonts w:ascii="Cambria" w:hAnsi="Cambria"/>
          <w:sz w:val="18"/>
        </w:rPr>
        <w:t xml:space="preserve">      'title': title,</w:t>
        <w:br/>
      </w:r>
      <w:r>
        <w:rPr>
          <w:rFonts w:ascii="Cambria" w:hAnsi="Cambria"/>
          <w:sz w:val="18"/>
        </w:rPr>
        <w:t xml:space="preserve">      'description': _descriptionController.text.trim(),</w:t>
        <w:br/>
      </w:r>
      <w:r>
        <w:rPr>
          <w:rFonts w:ascii="Cambria" w:hAnsi="Cambria"/>
          <w:sz w:val="18"/>
        </w:rPr>
        <w:t xml:space="preserve">      'priority': _priority,</w:t>
        <w:br/>
      </w:r>
      <w:r>
        <w:rPr>
          <w:rFonts w:ascii="Cambria" w:hAnsi="Cambria"/>
          <w:sz w:val="18"/>
        </w:rPr>
        <w:t xml:space="preserve">      'status': _status,</w:t>
        <w:br/>
      </w:r>
      <w:r>
        <w:rPr>
          <w:rFonts w:ascii="Cambria" w:hAnsi="Cambria"/>
          <w:sz w:val="18"/>
        </w:rPr>
        <w:t xml:space="preserve">      if (_dueDate != null &amp;&amp; _dueDate!.isNotEmpty) 'due_date': _dueDate,</w:t>
        <w:br/>
      </w:r>
      <w:r>
        <w:rPr>
          <w:rFonts w:ascii="Cambria" w:hAnsi="Cambria"/>
          <w:sz w:val="18"/>
        </w:rPr>
        <w:t xml:space="preserve">      if (_assignedController.text.trim().isNotEmpty)</w:t>
        <w:br/>
      </w:r>
      <w:r>
        <w:rPr>
          <w:rFonts w:ascii="Cambria" w:hAnsi="Cambria"/>
          <w:sz w:val="18"/>
        </w:rPr>
        <w:t xml:space="preserve">        'assigned_to': _assignedController.text.trim(),</w:t>
        <w:br/>
      </w:r>
      <w:r>
        <w:rPr>
          <w:rFonts w:ascii="Cambria" w:hAnsi="Cambria"/>
          <w:sz w:val="18"/>
        </w:rPr>
        <w:t xml:space="preserve">    };</w:t>
        <w:br/>
      </w:r>
      <w:r>
        <w:rPr>
          <w:rFonts w:ascii="Cambria" w:hAnsi="Cambria"/>
          <w:sz w:val="18"/>
        </w:rPr>
        <w:t xml:space="preserve">    Navigator.of(context).pop(result);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overdue = _dueDate != null &amp;&amp; _dueDate!.isNotEmpty</w:t>
        <w:br/>
      </w:r>
      <w:r>
        <w:rPr>
          <w:rFonts w:ascii="Cambria" w:hAnsi="Cambria"/>
          <w:sz w:val="18"/>
        </w:rPr>
        <w:t xml:space="preserve">        ? DateUtilsExt.isOverdue(_dueDate)</w:t>
        <w:br/>
      </w:r>
      <w:r>
        <w:rPr>
          <w:rFonts w:ascii="Cambria" w:hAnsi="Cambria"/>
          <w:sz w:val="18"/>
        </w:rPr>
        <w:t xml:space="preserve">        : false;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Icon(_isEdit ? Icons.edit_rounded : Icons.add_task_rounded,</w:t>
        <w:br/>
      </w:r>
      <w:r>
        <w:rPr>
          <w:rFonts w:ascii="Cambria" w:hAnsi="Cambria"/>
          <w:sz w:val="18"/>
        </w:rPr>
        <w:t xml:space="preserve">              color: ExperimentPalette.project),</w:t>
        <w:br/>
      </w:r>
      <w:r>
        <w:rPr>
          <w:rFonts w:ascii="Cambria" w:hAnsi="Cambria"/>
          <w:sz w:val="18"/>
        </w:rPr>
        <w:t xml:space="preserve">          const SizedBox(width: 10),</w:t>
        <w:br/>
      </w:r>
      <w:r>
        <w:rPr>
          <w:rFonts w:ascii="Cambria" w:hAnsi="Cambria"/>
          <w:sz w:val="18"/>
        </w:rPr>
        <w:t xml:space="preserve">          Text(_isEdit ? 'Edit Task' : 'New Task',</w:t>
        <w:br/>
      </w:r>
      <w:r>
        <w:rPr>
          <w:rFonts w:ascii="Cambria" w:hAnsi="Cambria"/>
          <w:sz w:val="18"/>
        </w:rPr>
        <w:t xml:space="preserve">              style: const TextStyle(fontSize: 18, fontWeight: FontWeight.w700)),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content: SizedBox(</w:t>
        <w:br/>
      </w:r>
      <w:r>
        <w:rPr>
          <w:rFonts w:ascii="Cambria" w:hAnsi="Cambria"/>
          <w:sz w:val="18"/>
        </w:rPr>
        <w:t xml:space="preserve">        width: 460,</w:t>
        <w:br/>
      </w:r>
      <w:r>
        <w:rPr>
          <w:rFonts w:ascii="Cambria" w:hAnsi="Cambria"/>
          <w:sz w:val="18"/>
        </w:rPr>
        <w:t xml:space="preserve">        child: SingleChildScrollView(</w:t>
        <w:br/>
      </w:r>
      <w:r>
        <w:rPr>
          <w:rFonts w:ascii="Cambria" w:hAnsi="Cambria"/>
          <w:sz w:val="18"/>
        </w:rPr>
        <w:t xml:space="preserve">          child: Column(</w:t>
        <w:br/>
      </w:r>
      <w:r>
        <w:rPr>
          <w:rFonts w:ascii="Cambria" w:hAnsi="Cambria"/>
          <w:sz w:val="18"/>
        </w:rPr>
        <w:t xml:space="preserve">            mainAxisSize: MainAxisSize.min,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TextField(</w:t>
        <w:br/>
      </w:r>
      <w:r>
        <w:rPr>
          <w:rFonts w:ascii="Cambria" w:hAnsi="Cambria"/>
          <w:sz w:val="18"/>
        </w:rPr>
        <w:t xml:space="preserve">                controller: _titleController,</w:t>
        <w:br/>
      </w:r>
      <w:r>
        <w:rPr>
          <w:rFonts w:ascii="Cambria" w:hAnsi="Cambria"/>
          <w:sz w:val="18"/>
        </w:rPr>
        <w:t xml:space="preserve">                autofocus: true,</w:t>
        <w:br/>
      </w:r>
      <w:r>
        <w:rPr>
          <w:rFonts w:ascii="Cambria" w:hAnsi="Cambria"/>
          <w:sz w:val="18"/>
        </w:rPr>
        <w:t xml:space="preserve">                textCapitalization: TextCapitalization.sentences,</w:t>
        <w:br/>
      </w:r>
      <w:r>
        <w:rPr>
          <w:rFonts w:ascii="Cambria" w:hAnsi="Cambria"/>
          <w:sz w:val="18"/>
        </w:rPr>
        <w:t xml:space="preserve">                decoration: InputDecoration(</w:t>
        <w:br/>
      </w:r>
      <w:r>
        <w:rPr>
          <w:rFonts w:ascii="Cambria" w:hAnsi="Cambria"/>
          <w:sz w:val="18"/>
        </w:rPr>
        <w:t xml:space="preserve">                  labelText: 'Title',</w:t>
        <w:br/>
      </w:r>
      <w:r>
        <w:rPr>
          <w:rFonts w:ascii="Cambria" w:hAnsi="Cambria"/>
          <w:sz w:val="18"/>
        </w:rPr>
        <w:t xml:space="preserve">                  hintText: 'e.g. Write REST API tests',</w:t>
        <w:br/>
      </w:r>
      <w:r>
        <w:rPr>
          <w:rFonts w:ascii="Cambria" w:hAnsi="Cambria"/>
          <w:sz w:val="18"/>
        </w:rPr>
        <w:t xml:space="preserve">                  errorText: FormFieldError.of(_titleError),</w:t>
        <w:br/>
      </w:r>
      <w:r>
        <w:rPr>
          <w:rFonts w:ascii="Cambria" w:hAnsi="Cambria"/>
          <w:sz w:val="18"/>
        </w:rPr>
        <w:t xml:space="preserve">                  border: const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onChanged: (_) {</w:t>
        <w:br/>
      </w:r>
      <w:r>
        <w:rPr>
          <w:rFonts w:ascii="Cambria" w:hAnsi="Cambria"/>
          <w:sz w:val="18"/>
        </w:rPr>
        <w:t xml:space="preserve">                  if (_titleError != null) setState(() =&gt; _titleError = null);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TextField(</w:t>
        <w:br/>
      </w:r>
      <w:r>
        <w:rPr>
          <w:rFonts w:ascii="Cambria" w:hAnsi="Cambria"/>
          <w:sz w:val="18"/>
        </w:rPr>
        <w:t xml:space="preserve">                controller: _descriptionController,</w:t>
        <w:br/>
      </w:r>
      <w:r>
        <w:rPr>
          <w:rFonts w:ascii="Cambria" w:hAnsi="Cambria"/>
          <w:sz w:val="18"/>
        </w:rPr>
        <w:t xml:space="preserve">                maxLines: 3,</w:t>
        <w:br/>
      </w:r>
      <w:r>
        <w:rPr>
          <w:rFonts w:ascii="Cambria" w:hAnsi="Cambria"/>
          <w:sz w:val="18"/>
        </w:rPr>
        <w:t xml:space="preserve">                maxLength: 2000,</w:t>
        <w:br/>
      </w:r>
      <w:r>
        <w:rPr>
          <w:rFonts w:ascii="Cambria" w:hAnsi="Cambria"/>
          <w:sz w:val="18"/>
        </w:rPr>
        <w:t xml:space="preserve">                textCapitalization: TextCapitalization.sentences,</w:t>
        <w:br/>
      </w:r>
      <w:r>
        <w:rPr>
          <w:rFonts w:ascii="Cambria" w:hAnsi="Cambria"/>
          <w:sz w:val="18"/>
        </w:rPr>
        <w:t xml:space="preserve">                decoration: const InputDecoration(</w:t>
        <w:br/>
      </w:r>
      <w:r>
        <w:rPr>
          <w:rFonts w:ascii="Cambria" w:hAnsi="Cambria"/>
          <w:sz w:val="18"/>
        </w:rPr>
        <w:t xml:space="preserve">                  labelText: 'Description',</w:t>
        <w:br/>
      </w:r>
      <w:r>
        <w:rPr>
          <w:rFonts w:ascii="Cambria" w:hAnsi="Cambria"/>
          <w:sz w:val="18"/>
        </w:rPr>
        <w:t xml:space="preserve">                  border: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  initialValue: _priority,</w:t>
        <w:br/>
      </w:r>
      <w:r>
        <w:rPr>
          <w:rFonts w:ascii="Cambria" w:hAnsi="Cambria"/>
          <w:sz w:val="18"/>
        </w:rPr>
        <w:t xml:space="preserve">                      decoration: const InputDecoration(</w:t>
        <w:br/>
      </w:r>
      <w:r>
        <w:rPr>
          <w:rFonts w:ascii="Cambria" w:hAnsi="Cambria"/>
          <w:sz w:val="18"/>
        </w:rPr>
        <w:t xml:space="preserve">                        labelText: 'Priority',</w:t>
        <w:br/>
      </w:r>
      <w:r>
        <w:rPr>
          <w:rFonts w:ascii="Cambria" w:hAnsi="Cambria"/>
          <w:sz w:val="18"/>
        </w:rPr>
        <w:t xml:space="preserve">                        border: OutlineInputBorder(),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items: [</w:t>
        <w:br/>
      </w:r>
      <w:r>
        <w:rPr>
          <w:rFonts w:ascii="Cambria" w:hAnsi="Cambria"/>
          <w:sz w:val="18"/>
        </w:rPr>
        <w:t xml:space="preserve">                        for (final p in _priorities)</w:t>
        <w:br/>
      </w:r>
      <w:r>
        <w:rPr>
          <w:rFonts w:ascii="Cambria" w:hAnsi="Cambria"/>
          <w:sz w:val="18"/>
        </w:rPr>
        <w:t xml:space="preserve">                          DropdownMenuItem(value: p, child: Text(p)),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  onChanged: (v) {</w:t>
        <w:br/>
      </w:r>
      <w:r>
        <w:rPr>
          <w:rFonts w:ascii="Cambria" w:hAnsi="Cambria"/>
          <w:sz w:val="18"/>
        </w:rPr>
        <w:t xml:space="preserve">                        if (v != null) setState(() =&gt; _priority = v);</w:t>
        <w:br/>
      </w:r>
      <w:r>
        <w:rPr>
          <w:rFonts w:ascii="Cambria" w:hAnsi="Cambria"/>
          <w:sz w:val="18"/>
        </w:rPr>
        <w:t xml:space="preserve">                      },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SizedBox(width: 12),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  initialValue: _status,</w:t>
        <w:br/>
      </w:r>
      <w:r>
        <w:rPr>
          <w:rFonts w:ascii="Cambria" w:hAnsi="Cambria"/>
          <w:sz w:val="18"/>
        </w:rPr>
        <w:t xml:space="preserve">                      decoration: const InputDecoration(</w:t>
        <w:br/>
      </w:r>
      <w:r>
        <w:rPr>
          <w:rFonts w:ascii="Cambria" w:hAnsi="Cambria"/>
          <w:sz w:val="18"/>
        </w:rPr>
        <w:t xml:space="preserve">                        labelText: 'Status',</w:t>
        <w:br/>
      </w:r>
      <w:r>
        <w:rPr>
          <w:rFonts w:ascii="Cambria" w:hAnsi="Cambria"/>
          <w:sz w:val="18"/>
        </w:rPr>
        <w:t xml:space="preserve">                        border: OutlineInputBorder(),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items: [</w:t>
        <w:br/>
      </w:r>
      <w:r>
        <w:rPr>
          <w:rFonts w:ascii="Cambria" w:hAnsi="Cambria"/>
          <w:sz w:val="18"/>
        </w:rPr>
        <w:t xml:space="preserve">                        for (final s in _statuses)</w:t>
        <w:br/>
      </w:r>
      <w:r>
        <w:rPr>
          <w:rFonts w:ascii="Cambria" w:hAnsi="Cambria"/>
          <w:sz w:val="18"/>
        </w:rPr>
        <w:t xml:space="preserve">                          DropdownMenuItem(value: s, child: Text(s)),</w:t>
        <w:br/>
      </w:r>
      <w:r>
        <w:rPr>
          <w:rFonts w:ascii="Cambria" w:hAnsi="Cambria"/>
          <w:sz w:val="18"/>
        </w:rPr>
        <w:t xml:space="preserve">                      ],</w:t>
        <w:br/>
      </w:r>
      <w:r>
        <w:rPr>
          <w:rFonts w:ascii="Cambria" w:hAnsi="Cambria"/>
          <w:sz w:val="18"/>
        </w:rPr>
        <w:t xml:space="preserve">                      onChanged: (v) {</w:t>
        <w:br/>
      </w:r>
      <w:r>
        <w:rPr>
          <w:rFonts w:ascii="Cambria" w:hAnsi="Cambria"/>
          <w:sz w:val="18"/>
        </w:rPr>
        <w:t xml:space="preserve">                        if (v != null) setState(() =&gt; _status = v);</w:t>
        <w:br/>
      </w:r>
      <w:r>
        <w:rPr>
          <w:rFonts w:ascii="Cambria" w:hAnsi="Cambria"/>
          <w:sz w:val="18"/>
        </w:rPr>
        <w:t xml:space="preserve">                      },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Expanded(</w:t>
        <w:br/>
      </w:r>
      <w:r>
        <w:rPr>
          <w:rFonts w:ascii="Cambria" w:hAnsi="Cambria"/>
          <w:sz w:val="18"/>
        </w:rPr>
        <w:t xml:space="preserve">                    child: OutlinedButton.icon(</w:t>
        <w:br/>
      </w:r>
      <w:r>
        <w:rPr>
          <w:rFonts w:ascii="Cambria" w:hAnsi="Cambria"/>
          <w:sz w:val="18"/>
        </w:rPr>
        <w:t xml:space="preserve">                      onPressed: _pickDueDate,</w:t>
        <w:br/>
      </w:r>
      <w:r>
        <w:rPr>
          <w:rFonts w:ascii="Cambria" w:hAnsi="Cambria"/>
          <w:sz w:val="18"/>
        </w:rPr>
        <w:t xml:space="preserve">                      icon: const Icon(Icons.event_rounded, size: 18),</w:t>
        <w:br/>
      </w:r>
      <w:r>
        <w:rPr>
          <w:rFonts w:ascii="Cambria" w:hAnsi="Cambria"/>
          <w:sz w:val="18"/>
        </w:rPr>
        <w:t xml:space="preserve">                      label: Text(</w:t>
        <w:br/>
      </w:r>
      <w:r>
        <w:rPr>
          <w:rFonts w:ascii="Cambria" w:hAnsi="Cambria"/>
          <w:sz w:val="18"/>
        </w:rPr>
        <w:t xml:space="preserve">                        _dueDate == null || _dueDate!.isEmpty</w:t>
        <w:br/>
      </w:r>
      <w:r>
        <w:rPr>
          <w:rFonts w:ascii="Cambria" w:hAnsi="Cambria"/>
          <w:sz w:val="18"/>
        </w:rPr>
        <w:t xml:space="preserve">                            ? 'No due date'</w:t>
        <w:br/>
      </w:r>
      <w:r>
        <w:rPr>
          <w:rFonts w:ascii="Cambria" w:hAnsi="Cambria"/>
          <w:sz w:val="18"/>
        </w:rPr>
        <w:t xml:space="preserve">                            : Formatters.date(_dueDate),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if (_dueDate != null) ...[</w:t>
        <w:br/>
      </w:r>
      <w:r>
        <w:rPr>
          <w:rFonts w:ascii="Cambria" w:hAnsi="Cambria"/>
          <w:sz w:val="18"/>
        </w:rPr>
        <w:t xml:space="preserve">                    const SizedBox(width: 8),</w:t>
        <w:br/>
      </w:r>
      <w:r>
        <w:rPr>
          <w:rFonts w:ascii="Cambria" w:hAnsi="Cambria"/>
          <w:sz w:val="18"/>
        </w:rPr>
        <w:t xml:space="preserve">                    IconButton(</w:t>
        <w:br/>
      </w:r>
      <w:r>
        <w:rPr>
          <w:rFonts w:ascii="Cambria" w:hAnsi="Cambria"/>
          <w:sz w:val="18"/>
        </w:rPr>
        <w:t xml:space="preserve">                      tooltip: 'Clear due date',</w:t>
        <w:br/>
      </w:r>
      <w:r>
        <w:rPr>
          <w:rFonts w:ascii="Cambria" w:hAnsi="Cambria"/>
          <w:sz w:val="18"/>
        </w:rPr>
        <w:t xml:space="preserve">                      onPressed: () =&gt; setState(() =&gt; _dueDate = null),</w:t>
        <w:br/>
      </w:r>
      <w:r>
        <w:rPr>
          <w:rFonts w:ascii="Cambria" w:hAnsi="Cambria"/>
          <w:sz w:val="18"/>
        </w:rPr>
        <w:t xml:space="preserve">                      icon: const Icon(Icons.clear_rounded),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if (overdue) ...[</w:t>
        <w:br/>
      </w:r>
      <w:r>
        <w:rPr>
          <w:rFonts w:ascii="Cambria" w:hAnsi="Cambria"/>
          <w:sz w:val="18"/>
        </w:rPr>
        <w:t xml:space="preserve">                const SizedBox(height: 8),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const Icon(Icons.error_outline_rounded,</w:t>
        <w:br/>
      </w:r>
      <w:r>
        <w:rPr>
          <w:rFonts w:ascii="Cambria" w:hAnsi="Cambria"/>
          <w:sz w:val="18"/>
        </w:rPr>
        <w:t xml:space="preserve">                        size: 16, color: AppColors.danger),</w:t>
        <w:br/>
      </w:r>
      <w:r>
        <w:rPr>
          <w:rFonts w:ascii="Cambria" w:hAnsi="Cambria"/>
          <w:sz w:val="18"/>
        </w:rPr>
        <w:t xml:space="preserve">                    const SizedBox(width: 6),</w:t>
        <w:br/>
      </w:r>
      <w:r>
        <w:rPr>
          <w:rFonts w:ascii="Cambria" w:hAnsi="Cambria"/>
          <w:sz w:val="18"/>
        </w:rPr>
        <w:t xml:space="preserve">                    Flexible(</w:t>
        <w:br/>
      </w:r>
      <w:r>
        <w:rPr>
          <w:rFonts w:ascii="Cambria" w:hAnsi="Cambria"/>
          <w:sz w:val="18"/>
        </w:rPr>
        <w:t xml:space="preserve">                      child: Text(</w:t>
        <w:br/>
      </w:r>
      <w:r>
        <w:rPr>
          <w:rFonts w:ascii="Cambria" w:hAnsi="Cambria"/>
          <w:sz w:val="18"/>
        </w:rPr>
        <w:t xml:space="preserve">                        'This due date is in the past and will be shown as overdue.',</w:t>
        <w:br/>
      </w:r>
      <w:r>
        <w:rPr>
          <w:rFonts w:ascii="Cambria" w:hAnsi="Cambria"/>
          <w:sz w:val="18"/>
        </w:rPr>
        <w:t xml:space="preserve">                        style: TextStyle(</w:t>
        <w:br/>
      </w:r>
      <w:r>
        <w:rPr>
          <w:rFonts w:ascii="Cambria" w:hAnsi="Cambria"/>
          <w:sz w:val="18"/>
        </w:rPr>
        <w:t xml:space="preserve">                            fontSize: 12, color: AppColors.danger),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TextField(</w:t>
        <w:br/>
      </w:r>
      <w:r>
        <w:rPr>
          <w:rFonts w:ascii="Cambria" w:hAnsi="Cambria"/>
          <w:sz w:val="18"/>
        </w:rPr>
        <w:t xml:space="preserve">                controller: _assignedController,</w:t>
        <w:br/>
      </w:r>
      <w:r>
        <w:rPr>
          <w:rFonts w:ascii="Cambria" w:hAnsi="Cambria"/>
          <w:sz w:val="18"/>
        </w:rPr>
        <w:t xml:space="preserve">                textCapitalization: TextCapitalization.words,</w:t>
        <w:br/>
      </w:r>
      <w:r>
        <w:rPr>
          <w:rFonts w:ascii="Cambria" w:hAnsi="Cambria"/>
          <w:sz w:val="18"/>
        </w:rPr>
        <w:t xml:space="preserve">                decoration: const InputDecoration(</w:t>
        <w:br/>
      </w:r>
      <w:r>
        <w:rPr>
          <w:rFonts w:ascii="Cambria" w:hAnsi="Cambria"/>
          <w:sz w:val="18"/>
        </w:rPr>
        <w:t xml:space="preserve">                  labelText: 'Assigned to',</w:t>
        <w:br/>
      </w:r>
      <w:r>
        <w:rPr>
          <w:rFonts w:ascii="Cambria" w:hAnsi="Cambria"/>
          <w:sz w:val="18"/>
        </w:rPr>
        <w:t xml:space="preserve">                  hintText: 'e.g. Aarav Sharma',</w:t>
        <w:br/>
      </w:r>
      <w:r>
        <w:rPr>
          <w:rFonts w:ascii="Cambria" w:hAnsi="Cambria"/>
          <w:sz w:val="18"/>
        </w:rPr>
        <w:t xml:space="preserve">                  prefixIcon: Icon(Icons.person_outline_rounded),</w:t>
        <w:br/>
      </w:r>
      <w:r>
        <w:rPr>
          <w:rFonts w:ascii="Cambria" w:hAnsi="Cambria"/>
          <w:sz w:val="18"/>
        </w:rPr>
        <w:t xml:space="preserve">                  border: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_submitting ? null 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FilledButton.icon(</w:t>
        <w:br/>
      </w:r>
      <w:r>
        <w:rPr>
          <w:rFonts w:ascii="Cambria" w:hAnsi="Cambria"/>
          <w:sz w:val="18"/>
        </w:rPr>
        <w:t xml:space="preserve">          onPressed: _submitting ? null : _submit,</w:t>
        <w:br/>
      </w:r>
      <w:r>
        <w:rPr>
          <w:rFonts w:ascii="Cambria" w:hAnsi="Cambria"/>
          <w:sz w:val="18"/>
        </w:rPr>
        <w:t xml:space="preserve">          icon: const Icon(Icons.check_rounded, size: 18),</w:t>
        <w:br/>
      </w:r>
      <w:r>
        <w:rPr>
          <w:rFonts w:ascii="Cambria" w:hAnsi="Cambria"/>
          <w:sz w:val="18"/>
        </w:rPr>
        <w:t xml:space="preserve">          label: Text(_isEdit ? 'Save Changes' : 'Create Task'),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backend/app/api/routes/projects.py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...schemas.project import ProjectCreate, ProjectUpdate</w:t>
        <w:br/>
      </w:r>
      <w:r>
        <w:rPr>
          <w:rFonts w:ascii="Cambria" w:hAnsi="Cambria"/>
          <w:sz w:val="18"/>
        </w:rPr>
        <w:t>from ...services.project_service import ProjectService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APIRouter(prefix="/projects", tags=["Projects"])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projects with task statistics")</w:t>
        <w:br/>
      </w:r>
      <w:r>
        <w:rPr>
          <w:rFonts w:ascii="Cambria" w:hAnsi="Cambria"/>
          <w:sz w:val="18"/>
        </w:rPr>
        <w:t>async def list_projects(user: dict = Depends(get_current_user)):</w:t>
        <w:br/>
      </w:r>
      <w:r>
        <w:rPr>
          <w:rFonts w:ascii="Cambria" w:hAnsi="Cambria"/>
          <w:sz w:val="18"/>
        </w:rPr>
        <w:t xml:space="preserve">    return ok(await ProjectService().list_projects_with_stats(), "Projects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summary="Create a new project")</w:t>
        <w:br/>
      </w:r>
      <w:r>
        <w:rPr>
          <w:rFonts w:ascii="Cambria" w:hAnsi="Cambria"/>
          <w:sz w:val="18"/>
        </w:rPr>
        <w:t>async def create_project(payload: ProjectCreate,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return ok(await ProjectService().create_project(data), "Project created")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@router.put("/{project_id}", summary="Update a project")</w:t>
        <w:br/>
      </w:r>
      <w:r>
        <w:rPr>
          <w:rFonts w:ascii="Cambria" w:hAnsi="Cambria"/>
          <w:sz w:val="18"/>
        </w:rPr>
        <w:t>async def update_project(project_id: str, payload: ProjectUpdate, user: dict = Depends(get_current_user)):</w:t>
        <w:br/>
      </w:r>
      <w:r>
        <w:rPr>
          <w:rFonts w:ascii="Cambria" w:hAnsi="Cambria"/>
          <w:sz w:val="18"/>
        </w:rPr>
        <w:t xml:space="preserve">    updates = {k: v for k, v in payload.model_dump().items() if v is not None}</w:t>
        <w:br/>
      </w:r>
      <w:r>
        <w:rPr>
          <w:rFonts w:ascii="Cambria" w:hAnsi="Cambria"/>
          <w:sz w:val="18"/>
        </w:rPr>
        <w:t xml:space="preserve">    return ok(await ProjectService().update_project(project_id, updates), "Project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@router.delete("/{project_id}", summary="Delete a project and its tasks")</w:t>
        <w:br/>
      </w:r>
      <w:r>
        <w:rPr>
          <w:rFonts w:ascii="Cambria" w:hAnsi="Cambria"/>
          <w:sz w:val="18"/>
        </w:rPr>
        <w:t>async def delete_project(project_id: str, user: dict = Depends(get_current_user)):</w:t>
        <w:br/>
      </w:r>
      <w:r>
        <w:rPr>
          <w:rFonts w:ascii="Cambria" w:hAnsi="Cambria"/>
          <w:sz w:val="18"/>
        </w:rPr>
        <w:t xml:space="preserve">    await ProjectService().delete_project(project_id)</w:t>
        <w:br/>
      </w:r>
      <w:r>
        <w:rPr>
          <w:rFonts w:ascii="Cambria" w:hAnsi="Cambria"/>
          <w:sz w:val="18"/>
        </w:rPr>
        <w:t xml:space="preserve">    return ok(None, "Project deleted")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backend/app/api/routes/tasks.py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...schemas.project import TaskCreate, TaskUpdate</w:t>
        <w:br/>
      </w:r>
      <w:r>
        <w:rPr>
          <w:rFonts w:ascii="Cambria" w:hAnsi="Cambria"/>
          <w:sz w:val="18"/>
        </w:rPr>
        <w:t>from ...services.project_service import ProjectService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APIRouter(prefix="/tasks", tags=["Tasks"])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tasks with optional filters")</w:t>
        <w:br/>
      </w:r>
      <w:r>
        <w:rPr>
          <w:rFonts w:ascii="Cambria" w:hAnsi="Cambria"/>
          <w:sz w:val="18"/>
        </w:rPr>
        <w:t>async def list_tasks(</w:t>
        <w:br/>
      </w:r>
      <w:r>
        <w:rPr>
          <w:rFonts w:ascii="Cambria" w:hAnsi="Cambria"/>
          <w:sz w:val="18"/>
        </w:rPr>
        <w:t xml:space="preserve">    project_id: str | None = None,</w:t>
        <w:br/>
      </w:r>
      <w:r>
        <w:rPr>
          <w:rFonts w:ascii="Cambria" w:hAnsi="Cambria"/>
          <w:sz w:val="18"/>
        </w:rPr>
        <w:t xml:space="preserve">    status: str | None = None,</w:t>
        <w:br/>
      </w:r>
      <w:r>
        <w:rPr>
          <w:rFonts w:ascii="Cambria" w:hAnsi="Cambria"/>
          <w:sz w:val="18"/>
        </w:rPr>
        <w:t xml:space="preserve">    priority: str | None = None,</w:t>
        <w:br/>
      </w:r>
      <w:r>
        <w:rPr>
          <w:rFonts w:ascii="Cambria" w:hAnsi="Cambria"/>
          <w:sz w:val="18"/>
        </w:rPr>
        <w:t xml:space="preserve">    search: str | None = None,</w:t>
        <w:br/>
      </w:r>
      <w:r>
        <w:rPr>
          <w:rFonts w:ascii="Cambria" w:hAnsi="Cambria"/>
          <w:sz w:val="18"/>
        </w:rPr>
        <w:t xml:space="preserve">    user: dict = Depends(get_current_user),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return ok(await ProjectService().list_tasks(project_id, status, priority, search), "Tasks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@router.post("", summary="Create a new task")</w:t>
        <w:br/>
      </w:r>
      <w:r>
        <w:rPr>
          <w:rFonts w:ascii="Cambria" w:hAnsi="Cambria"/>
          <w:sz w:val="18"/>
        </w:rPr>
        <w:t>async def create_task(payload: TaskCreate, user: dict = Depends(get_current_user)):</w:t>
        <w:br/>
      </w:r>
      <w:r>
        <w:rPr>
          <w:rFonts w:ascii="Cambria" w:hAnsi="Cambria"/>
          <w:sz w:val="18"/>
        </w:rPr>
        <w:t xml:space="preserve">    data = payload.validate_model()</w:t>
        <w:br/>
      </w:r>
      <w:r>
        <w:rPr>
          <w:rFonts w:ascii="Cambria" w:hAnsi="Cambria"/>
          <w:sz w:val="18"/>
        </w:rPr>
        <w:t xml:space="preserve">    return ok(await ProjectService().create_task(data), "Task created")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@router.get("/stats", summary="Task statistics")</w:t>
        <w:br/>
      </w:r>
      <w:r>
        <w:rPr>
          <w:rFonts w:ascii="Cambria" w:hAnsi="Cambria"/>
          <w:sz w:val="18"/>
        </w:rPr>
        <w:t>async def task_stats(project_id: str | None = None, user: dict = Depends(get_current_user)):</w:t>
        <w:br/>
      </w:r>
      <w:r>
        <w:rPr>
          <w:rFonts w:ascii="Cambria" w:hAnsi="Cambria"/>
          <w:sz w:val="18"/>
        </w:rPr>
        <w:t xml:space="preserve">    return ok(await ProjectService().tasks.stats(project_id), "Task statistics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@router.get("/{task_id}", summary="Get a single task")</w:t>
        <w:br/>
      </w:r>
      <w:r>
        <w:rPr>
          <w:rFonts w:ascii="Cambria" w:hAnsi="Cambria"/>
          <w:sz w:val="18"/>
        </w:rPr>
        <w:t>async def get_task(task_id: str, user: dict = Depends(get_current_user)):</w:t>
        <w:br/>
      </w:r>
      <w:r>
        <w:rPr>
          <w:rFonts w:ascii="Cambria" w:hAnsi="Cambria"/>
          <w:sz w:val="18"/>
        </w:rPr>
        <w:t xml:space="preserve">    return ok(await ProjectService().get_task(task_id), "Task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@router.put("/{task_id}", summary="Update a task (including status changes)")</w:t>
        <w:br/>
      </w:r>
      <w:r>
        <w:rPr>
          <w:rFonts w:ascii="Cambria" w:hAnsi="Cambria"/>
          <w:sz w:val="18"/>
        </w:rPr>
        <w:t>async def update_task(task_id: str, payload: TaskUpdate, user: dict = Depends(get_current_user)):</w:t>
        <w:br/>
      </w:r>
      <w:r>
        <w:rPr>
          <w:rFonts w:ascii="Cambria" w:hAnsi="Cambria"/>
          <w:sz w:val="18"/>
        </w:rPr>
        <w:t xml:space="preserve">    updates = payload.validate_model()</w:t>
        <w:br/>
      </w:r>
      <w:r>
        <w:rPr>
          <w:rFonts w:ascii="Cambria" w:hAnsi="Cambria"/>
          <w:sz w:val="18"/>
        </w:rPr>
        <w:t xml:space="preserve">    return ok(await ProjectService().update_task(task_id, updates), "Task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@router.delete("/{task_id}", summary="Delete a task")</w:t>
        <w:br/>
      </w:r>
      <w:r>
        <w:rPr>
          <w:rFonts w:ascii="Cambria" w:hAnsi="Cambria"/>
          <w:sz w:val="18"/>
        </w:rPr>
        <w:t>async def delete_task(task_id: str, user: dict = Depends(get_current_user)):</w:t>
        <w:br/>
      </w:r>
      <w:r>
        <w:rPr>
          <w:rFonts w:ascii="Cambria" w:hAnsi="Cambria"/>
          <w:sz w:val="18"/>
        </w:rPr>
        <w:t xml:space="preserve">    await ProjectService().delete_task(task_id)</w:t>
        <w:br/>
      </w:r>
      <w:r>
        <w:rPr>
          <w:rFonts w:ascii="Cambria" w:hAnsi="Cambria"/>
          <w:sz w:val="18"/>
        </w:rPr>
        <w:t xml:space="preserve">    return ok(None, "Task deleted")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backend/app/schemas/project.py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validate_date_string, validate_enum, validate_priority, validate_required_text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STATUSES = ("PENDING", "IN_PROGRESS", "COMPLETED")</w:t>
        <w:br/>
      </w:r>
      <w:r>
        <w:rPr>
          <w:rFonts w:ascii="Cambria" w:hAnsi="Cambria"/>
          <w:sz w:val="18"/>
        </w:rPr>
        <w:t>PRIORITIES = ("LOW", "MEDIUM", "HIGH", "CRITICAL")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ProjectCreate(BaseModel):</w:t>
        <w:br/>
      </w:r>
      <w:r>
        <w:rPr>
          <w:rFonts w:ascii="Cambria" w:hAnsi="Cambria"/>
          <w:sz w:val="18"/>
        </w:rPr>
        <w:t xml:space="preserve">    name: str = Field(min_length=2, max_length=100)</w:t>
        <w:br/>
      </w:r>
      <w:r>
        <w:rPr>
          <w:rFonts w:ascii="Cambria" w:hAnsi="Cambria"/>
          <w:sz w:val="18"/>
        </w:rPr>
        <w:t xml:space="preserve">    description: str = Field(default="", max_length=2000)</w:t>
        <w:br/>
      </w:r>
      <w:r>
        <w:rPr>
          <w:rFonts w:ascii="Cambria" w:hAnsi="Cambria"/>
          <w:sz w:val="18"/>
        </w:rPr>
        <w:t xml:space="preserve">    color: str = Field(default="#4f46e5", max_length=20)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"name": validate_required_text(self.name, "Name", 100),</w:t>
        <w:br/>
      </w:r>
      <w:r>
        <w:rPr>
          <w:rFonts w:ascii="Cambria" w:hAnsi="Cambria"/>
          <w:sz w:val="18"/>
        </w:rPr>
        <w:t xml:space="preserve">            "description": self.description.strip()[:2000],</w:t>
        <w:br/>
      </w:r>
      <w:r>
        <w:rPr>
          <w:rFonts w:ascii="Cambria" w:hAnsi="Cambria"/>
          <w:sz w:val="18"/>
        </w:rPr>
        <w:t xml:space="preserve">            "color": self.color.strip()[:20],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ProjectUpdate(BaseModel):</w:t>
        <w:br/>
      </w:r>
      <w:r>
        <w:rPr>
          <w:rFonts w:ascii="Cambria" w:hAnsi="Cambria"/>
          <w:sz w:val="18"/>
        </w:rPr>
        <w:t xml:space="preserve">    name: str | None = Field(default=None, min_length=2, max_length=100)</w:t>
        <w:br/>
      </w:r>
      <w:r>
        <w:rPr>
          <w:rFonts w:ascii="Cambria" w:hAnsi="Cambria"/>
          <w:sz w:val="18"/>
        </w:rPr>
        <w:t xml:space="preserve">    description: str | None = Field(default=None, max_length=2000)</w:t>
        <w:br/>
      </w:r>
      <w:r>
        <w:rPr>
          <w:rFonts w:ascii="Cambria" w:hAnsi="Cambria"/>
          <w:sz w:val="18"/>
        </w:rPr>
        <w:t xml:space="preserve">    color: str | None = Field(default=None, max_length=20)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TaskCreate(BaseModel):</w:t>
        <w:br/>
      </w:r>
      <w:r>
        <w:rPr>
          <w:rFonts w:ascii="Cambria" w:hAnsi="Cambria"/>
          <w:sz w:val="18"/>
        </w:rPr>
        <w:t xml:space="preserve">    project_id: str = Field(min_length=10, max_length=30)</w:t>
        <w:br/>
      </w:r>
      <w:r>
        <w:rPr>
          <w:rFonts w:ascii="Cambria" w:hAnsi="Cambria"/>
          <w:sz w:val="18"/>
        </w:rPr>
        <w:t xml:space="preserve">    title: str = Field(min_length=2, max_length=150)</w:t>
        <w:br/>
      </w:r>
      <w:r>
        <w:rPr>
          <w:rFonts w:ascii="Cambria" w:hAnsi="Cambria"/>
          <w:sz w:val="18"/>
        </w:rPr>
        <w:t xml:space="preserve">    description: str = Field(default="", max_length=2000)</w:t>
        <w:br/>
      </w:r>
      <w:r>
        <w:rPr>
          <w:rFonts w:ascii="Cambria" w:hAnsi="Cambria"/>
          <w:sz w:val="18"/>
        </w:rPr>
        <w:t xml:space="preserve">    priority: str = "MEDIUM"</w:t>
        <w:br/>
      </w:r>
      <w:r>
        <w:rPr>
          <w:rFonts w:ascii="Cambria" w:hAnsi="Cambria"/>
          <w:sz w:val="18"/>
        </w:rPr>
        <w:t xml:space="preserve">    status: str = "PENDING"</w:t>
        <w:br/>
      </w:r>
      <w:r>
        <w:rPr>
          <w:rFonts w:ascii="Cambria" w:hAnsi="Cambria"/>
          <w:sz w:val="18"/>
        </w:rPr>
        <w:t xml:space="preserve">    due_date: str | None = None</w:t>
        <w:br/>
      </w:r>
      <w:r>
        <w:rPr>
          <w:rFonts w:ascii="Cambria" w:hAnsi="Cambria"/>
          <w:sz w:val="18"/>
        </w:rPr>
        <w:t xml:space="preserve">    assigned_to: str | None = Field(default=None, max_length=80)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"project_id": validate_required_text(self.project_id, "Project"),</w:t>
        <w:br/>
      </w:r>
      <w:r>
        <w:rPr>
          <w:rFonts w:ascii="Cambria" w:hAnsi="Cambria"/>
          <w:sz w:val="18"/>
        </w:rPr>
        <w:t xml:space="preserve">            "title": validate_required_text(self.title, "Title", 150),</w:t>
        <w:br/>
      </w:r>
      <w:r>
        <w:rPr>
          <w:rFonts w:ascii="Cambria" w:hAnsi="Cambria"/>
          <w:sz w:val="18"/>
        </w:rPr>
        <w:t xml:space="preserve">            "description": self.description.strip()[:2000],</w:t>
        <w:br/>
      </w:r>
      <w:r>
        <w:rPr>
          <w:rFonts w:ascii="Cambria" w:hAnsi="Cambria"/>
          <w:sz w:val="18"/>
        </w:rPr>
        <w:t xml:space="preserve">            "priority": validate_priority(self.priority, PRIORITIES),</w:t>
        <w:br/>
      </w:r>
      <w:r>
        <w:rPr>
          <w:rFonts w:ascii="Cambria" w:hAnsi="Cambria"/>
          <w:sz w:val="18"/>
        </w:rPr>
        <w:t xml:space="preserve">            "status": validate_enum(self.status, STATUSES, "Status"),</w:t>
        <w:br/>
      </w:r>
      <w:r>
        <w:rPr>
          <w:rFonts w:ascii="Cambria" w:hAnsi="Cambria"/>
          <w:sz w:val="18"/>
        </w:rPr>
        <w:t xml:space="preserve">            "due_date": validate_date_string(self.due_date) if self.due_date else None,</w:t>
        <w:br/>
      </w:r>
      <w:r>
        <w:rPr>
          <w:rFonts w:ascii="Cambria" w:hAnsi="Cambria"/>
          <w:sz w:val="18"/>
        </w:rPr>
        <w:t xml:space="preserve">            "assigned_to": (self.assigned_to or "").strip()[:80] or None,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TaskUpdate(BaseModel):</w:t>
        <w:br/>
      </w:r>
      <w:r>
        <w:rPr>
          <w:rFonts w:ascii="Cambria" w:hAnsi="Cambria"/>
          <w:sz w:val="18"/>
        </w:rPr>
        <w:t xml:space="preserve">    title: str | None = Field(default=None, min_length=2, max_length=150)</w:t>
        <w:br/>
      </w:r>
      <w:r>
        <w:rPr>
          <w:rFonts w:ascii="Cambria" w:hAnsi="Cambria"/>
          <w:sz w:val="18"/>
        </w:rPr>
        <w:t xml:space="preserve">    description: str | None = Field(default=None, max_length=2000)</w:t>
        <w:br/>
      </w:r>
      <w:r>
        <w:rPr>
          <w:rFonts w:ascii="Cambria" w:hAnsi="Cambria"/>
          <w:sz w:val="18"/>
        </w:rPr>
        <w:t xml:space="preserve">    priority: str | None = None</w:t>
        <w:br/>
      </w:r>
      <w:r>
        <w:rPr>
          <w:rFonts w:ascii="Cambria" w:hAnsi="Cambria"/>
          <w:sz w:val="18"/>
        </w:rPr>
        <w:t xml:space="preserve">    status: str | None = None</w:t>
        <w:br/>
      </w:r>
      <w:r>
        <w:rPr>
          <w:rFonts w:ascii="Cambria" w:hAnsi="Cambria"/>
          <w:sz w:val="18"/>
        </w:rPr>
        <w:t xml:space="preserve">    due_date: str | None = None</w:t>
        <w:br/>
      </w:r>
      <w:r>
        <w:rPr>
          <w:rFonts w:ascii="Cambria" w:hAnsi="Cambria"/>
          <w:sz w:val="18"/>
        </w:rPr>
        <w:t xml:space="preserve">    assigned_to: str | None = Field(default=None, max_length=80)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updates: dict = {}</w:t>
        <w:br/>
      </w:r>
      <w:r>
        <w:rPr>
          <w:rFonts w:ascii="Cambria" w:hAnsi="Cambria"/>
          <w:sz w:val="18"/>
        </w:rPr>
        <w:t xml:space="preserve">        if self.title is not None:</w:t>
        <w:br/>
      </w:r>
      <w:r>
        <w:rPr>
          <w:rFonts w:ascii="Cambria" w:hAnsi="Cambria"/>
          <w:sz w:val="18"/>
        </w:rPr>
        <w:t xml:space="preserve">            updates["title"] = validate_required_text(self.title, "Title", 150)</w:t>
        <w:br/>
      </w:r>
      <w:r>
        <w:rPr>
          <w:rFonts w:ascii="Cambria" w:hAnsi="Cambria"/>
          <w:sz w:val="18"/>
        </w:rPr>
        <w:t xml:space="preserve">        if self.description is not None:</w:t>
        <w:br/>
      </w:r>
      <w:r>
        <w:rPr>
          <w:rFonts w:ascii="Cambria" w:hAnsi="Cambria"/>
          <w:sz w:val="18"/>
        </w:rPr>
        <w:t xml:space="preserve">            updates["description"] = self.description.strip()[:2000]</w:t>
        <w:br/>
      </w:r>
      <w:r>
        <w:rPr>
          <w:rFonts w:ascii="Cambria" w:hAnsi="Cambria"/>
          <w:sz w:val="18"/>
        </w:rPr>
        <w:t xml:space="preserve">        if self.priority is not None:</w:t>
        <w:br/>
      </w:r>
      <w:r>
        <w:rPr>
          <w:rFonts w:ascii="Cambria" w:hAnsi="Cambria"/>
          <w:sz w:val="18"/>
        </w:rPr>
        <w:t xml:space="preserve">            updates["priority"] = validate_priority(self.priority, PRIORITIES)</w:t>
        <w:br/>
      </w:r>
      <w:r>
        <w:rPr>
          <w:rFonts w:ascii="Cambria" w:hAnsi="Cambria"/>
          <w:sz w:val="18"/>
        </w:rPr>
        <w:t xml:space="preserve">        if self.status is not None:</w:t>
        <w:br/>
      </w:r>
      <w:r>
        <w:rPr>
          <w:rFonts w:ascii="Cambria" w:hAnsi="Cambria"/>
          <w:sz w:val="18"/>
        </w:rPr>
        <w:t xml:space="preserve">            updates["status"] = validate_enum(self.status, STATUSES, "Status")</w:t>
        <w:br/>
      </w:r>
      <w:r>
        <w:rPr>
          <w:rFonts w:ascii="Cambria" w:hAnsi="Cambria"/>
          <w:sz w:val="18"/>
        </w:rPr>
        <w:t xml:space="preserve">        if self.due_date is not None:</w:t>
        <w:br/>
      </w:r>
      <w:r>
        <w:rPr>
          <w:rFonts w:ascii="Cambria" w:hAnsi="Cambria"/>
          <w:sz w:val="18"/>
        </w:rPr>
        <w:t xml:space="preserve">            updates["due_date"] = validate_date_string(self.due_date) if self.due_date.strip() else None</w:t>
        <w:br/>
      </w:r>
      <w:r>
        <w:rPr>
          <w:rFonts w:ascii="Cambria" w:hAnsi="Cambria"/>
          <w:sz w:val="18"/>
        </w:rPr>
        <w:t xml:space="preserve">        if self.assigned_to is not None:</w:t>
        <w:br/>
      </w:r>
      <w:r>
        <w:rPr>
          <w:rFonts w:ascii="Cambria" w:hAnsi="Cambria"/>
          <w:sz w:val="18"/>
        </w:rPr>
        <w:t xml:space="preserve">            updates["assigned_to"] = self.assigned_to.strip()[:80] or None</w:t>
        <w:br/>
      </w:r>
      <w:r>
        <w:rPr>
          <w:rFonts w:ascii="Cambria" w:hAnsi="Cambria"/>
          <w:sz w:val="18"/>
        </w:rPr>
        <w:t xml:space="preserve">        return updates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backend/app/services/project_service.py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..repositories.projects_repo import ProjectRepository, TaskRepository</w:t>
        <w:br/>
      </w:r>
      <w:r>
        <w:rPr>
          <w:rFonts w:ascii="Cambria" w:hAnsi="Cambria"/>
          <w:sz w:val="18"/>
        </w:rPr>
        <w:t>from ..utils.errors import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ProjectService: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self.projects = ProjectRepository()</w:t>
        <w:br/>
      </w:r>
      <w:r>
        <w:rPr>
          <w:rFonts w:ascii="Cambria" w:hAnsi="Cambria"/>
          <w:sz w:val="18"/>
        </w:rPr>
        <w:t xml:space="preserve">        self.tasks = TaskRepository()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list_projects_with_stats(self) -&gt; list[dict]:</w:t>
        <w:br/>
      </w:r>
      <w:r>
        <w:rPr>
          <w:rFonts w:ascii="Cambria" w:hAnsi="Cambria"/>
          <w:sz w:val="18"/>
        </w:rPr>
        <w:t xml:space="preserve">        projects = await self.projects.list_all()</w:t>
        <w:br/>
      </w:r>
      <w:r>
        <w:rPr>
          <w:rFonts w:ascii="Cambria" w:hAnsi="Cambria"/>
          <w:sz w:val="18"/>
        </w:rPr>
        <w:t xml:space="preserve">        for project in projects:</w:t>
        <w:br/>
      </w:r>
      <w:r>
        <w:rPr>
          <w:rFonts w:ascii="Cambria" w:hAnsi="Cambria"/>
          <w:sz w:val="18"/>
        </w:rPr>
        <w:t xml:space="preserve">            project["stats"] = await self.tasks.stats(project_id=project["id"])</w:t>
        <w:br/>
      </w:r>
      <w:r>
        <w:rPr>
          <w:rFonts w:ascii="Cambria" w:hAnsi="Cambria"/>
          <w:sz w:val="18"/>
        </w:rPr>
        <w:t xml:space="preserve">        return projects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create_project(self, payload: dict) -&gt; dict:</w:t>
        <w:br/>
      </w:r>
      <w:r>
        <w:rPr>
          <w:rFonts w:ascii="Cambria" w:hAnsi="Cambria"/>
          <w:sz w:val="18"/>
        </w:rPr>
        <w:t xml:space="preserve">        return await self.projects.create({**payload, "created_at": utc_now_iso()})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update_project(self, project_id: str, payload: dict) -&gt; dict:</w:t>
        <w:br/>
      </w:r>
      <w:r>
        <w:rPr>
          <w:rFonts w:ascii="Cambria" w:hAnsi="Cambria"/>
          <w:sz w:val="18"/>
        </w:rPr>
        <w:t xml:space="preserve">        oid = parse_object_id(project_id, "project id")</w:t>
        <w:br/>
      </w:r>
      <w:r>
        <w:rPr>
          <w:rFonts w:ascii="Cambria" w:hAnsi="Cambria"/>
          <w:sz w:val="18"/>
        </w:rPr>
        <w:t xml:space="preserve">        project = await self.projects.find_by_id(oid)</w:t>
        <w:br/>
      </w:r>
      <w:r>
        <w:rPr>
          <w:rFonts w:ascii="Cambria" w:hAnsi="Cambria"/>
          <w:sz w:val="18"/>
        </w:rPr>
        <w:t xml:space="preserve">        if project is None:</w:t>
        <w:br/>
      </w:r>
      <w:r>
        <w:rPr>
          <w:rFonts w:ascii="Cambria" w:hAnsi="Cambria"/>
          <w:sz w:val="18"/>
        </w:rPr>
        <w:t xml:space="preserve">            raise NotFoundException("Project not found", "PROJECT_NOT_FOUND")</w:t>
        <w:br/>
      </w:r>
      <w:r>
        <w:rPr>
          <w:rFonts w:ascii="Cambria" w:hAnsi="Cambria"/>
          <w:sz w:val="18"/>
        </w:rPr>
        <w:t xml:space="preserve">        return await self.projects.update(oid, payload)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delete_project(self, project_id: str) -&gt; None:</w:t>
        <w:br/>
      </w:r>
      <w:r>
        <w:rPr>
          <w:rFonts w:ascii="Cambria" w:hAnsi="Cambria"/>
          <w:sz w:val="18"/>
        </w:rPr>
        <w:t xml:space="preserve">        oid = parse_object_id(project_id, "project id")</w:t>
        <w:br/>
      </w:r>
      <w:r>
        <w:rPr>
          <w:rFonts w:ascii="Cambria" w:hAnsi="Cambria"/>
          <w:sz w:val="18"/>
        </w:rPr>
        <w:t xml:space="preserve">        project = await self.projects.find_by_id(oid)</w:t>
        <w:br/>
      </w:r>
      <w:r>
        <w:rPr>
          <w:rFonts w:ascii="Cambria" w:hAnsi="Cambria"/>
          <w:sz w:val="18"/>
        </w:rPr>
        <w:t xml:space="preserve">        if project is None:</w:t>
        <w:br/>
      </w:r>
      <w:r>
        <w:rPr>
          <w:rFonts w:ascii="Cambria" w:hAnsi="Cambria"/>
          <w:sz w:val="18"/>
        </w:rPr>
        <w:t xml:space="preserve">            raise NotFoundException("Project not found", "PROJECT_NOT_FOUND")</w:t>
        <w:br/>
      </w:r>
      <w:r>
        <w:rPr>
          <w:rFonts w:ascii="Cambria" w:hAnsi="Cambria"/>
          <w:sz w:val="18"/>
        </w:rPr>
        <w:t xml:space="preserve">        await self.projects.delete_with_tasks(oid)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list_tasks(self, project_id, status, priority, search) -&gt; list[dict]:</w:t>
        <w:br/>
      </w:r>
      <w:r>
        <w:rPr>
          <w:rFonts w:ascii="Cambria" w:hAnsi="Cambria"/>
          <w:sz w:val="18"/>
        </w:rPr>
        <w:t xml:space="preserve">        return await self.tasks.list_all(project_id, status, priority, search)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create_task(self, payload: dict) -&gt; dict:</w:t>
        <w:br/>
      </w:r>
      <w:r>
        <w:rPr>
          <w:rFonts w:ascii="Cambria" w:hAnsi="Cambria"/>
          <w:sz w:val="18"/>
        </w:rPr>
        <w:t xml:space="preserve">        return await self.tasks.create({**payload, "created_at": utc_now_iso(), "updated_at": utc_now_iso()})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get_task(self, task_id: str) -&gt; dict:</w:t>
        <w:br/>
      </w:r>
      <w:r>
        <w:rPr>
          <w:rFonts w:ascii="Cambria" w:hAnsi="Cambria"/>
          <w:sz w:val="18"/>
        </w:rPr>
        <w:t xml:space="preserve">        oid = parse_object_id(task_id, "task id")</w:t>
        <w:br/>
      </w:r>
      <w:r>
        <w:rPr>
          <w:rFonts w:ascii="Cambria" w:hAnsi="Cambria"/>
          <w:sz w:val="18"/>
        </w:rPr>
        <w:t xml:space="preserve">        task = await self.tasks.find_by_id(oid)</w:t>
        <w:br/>
      </w:r>
      <w:r>
        <w:rPr>
          <w:rFonts w:ascii="Cambria" w:hAnsi="Cambria"/>
          <w:sz w:val="18"/>
        </w:rPr>
        <w:t xml:space="preserve">        if task is None:</w:t>
        <w:br/>
      </w:r>
      <w:r>
        <w:rPr>
          <w:rFonts w:ascii="Cambria" w:hAnsi="Cambria"/>
          <w:sz w:val="18"/>
        </w:rPr>
        <w:t xml:space="preserve">            raise NotFoundException("Task not found", "TASK_NOT_FOUND")</w:t>
        <w:br/>
      </w:r>
      <w:r>
        <w:rPr>
          <w:rFonts w:ascii="Cambria" w:hAnsi="Cambria"/>
          <w:sz w:val="18"/>
        </w:rPr>
        <w:t xml:space="preserve">        return task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update_task(self, task_id: str, payload: dict) -&gt; dict:</w:t>
        <w:br/>
      </w:r>
      <w:r>
        <w:rPr>
          <w:rFonts w:ascii="Cambria" w:hAnsi="Cambria"/>
          <w:sz w:val="18"/>
        </w:rPr>
        <w:t xml:space="preserve">        oid = parse_object_id(task_id, "task id")</w:t>
        <w:br/>
      </w:r>
      <w:r>
        <w:rPr>
          <w:rFonts w:ascii="Cambria" w:hAnsi="Cambria"/>
          <w:sz w:val="18"/>
        </w:rPr>
        <w:t xml:space="preserve">        task = await self.tasks.find_by_id(oid)</w:t>
        <w:br/>
      </w:r>
      <w:r>
        <w:rPr>
          <w:rFonts w:ascii="Cambria" w:hAnsi="Cambria"/>
          <w:sz w:val="18"/>
        </w:rPr>
        <w:t xml:space="preserve">        if task is None:</w:t>
        <w:br/>
      </w:r>
      <w:r>
        <w:rPr>
          <w:rFonts w:ascii="Cambria" w:hAnsi="Cambria"/>
          <w:sz w:val="18"/>
        </w:rPr>
        <w:t xml:space="preserve">            raise NotFoundException("Task not found", "TASK_NOT_FOUND")</w:t>
        <w:br/>
      </w:r>
      <w:r>
        <w:rPr>
          <w:rFonts w:ascii="Cambria" w:hAnsi="Cambria"/>
          <w:sz w:val="18"/>
        </w:rPr>
        <w:t xml:space="preserve">        return await self.tasks.update(oid, {**payload, "updated_at": utc_now_iso()})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delete_task(self, task_id: str) -&gt; None:</w:t>
        <w:br/>
      </w:r>
      <w:r>
        <w:rPr>
          <w:rFonts w:ascii="Cambria" w:hAnsi="Cambria"/>
          <w:sz w:val="18"/>
        </w:rPr>
        <w:t xml:space="preserve">        oid = parse_object_id(task_id, "task id")</w:t>
        <w:br/>
      </w:r>
      <w:r>
        <w:rPr>
          <w:rFonts w:ascii="Cambria" w:hAnsi="Cambria"/>
          <w:sz w:val="18"/>
        </w:rPr>
        <w:t xml:space="preserve">        task = await self.tasks.find_by_id(oid)</w:t>
        <w:br/>
      </w:r>
      <w:r>
        <w:rPr>
          <w:rFonts w:ascii="Cambria" w:hAnsi="Cambria"/>
          <w:sz w:val="18"/>
        </w:rPr>
        <w:t xml:space="preserve">        if task is None:</w:t>
        <w:br/>
      </w:r>
      <w:r>
        <w:rPr>
          <w:rFonts w:ascii="Cambria" w:hAnsi="Cambria"/>
          <w:sz w:val="18"/>
        </w:rPr>
        <w:t xml:space="preserve">            raise NotFoundException("Task not found", "TASK_NOT_FOUND")</w:t>
        <w:br/>
      </w:r>
      <w:r>
        <w:rPr>
          <w:rFonts w:ascii="Cambria" w:hAnsi="Cambria"/>
          <w:sz w:val="18"/>
        </w:rPr>
        <w:t xml:space="preserve">        await self.tasks.delete(oid)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dashboard(self) -&gt; dict:</w:t>
        <w:br/>
      </w:r>
      <w:r>
        <w:rPr>
          <w:rFonts w:ascii="Cambria" w:hAnsi="Cambria"/>
          <w:sz w:val="18"/>
        </w:rPr>
        <w:t xml:space="preserve">        projects = await self.projects.list_all()</w:t>
        <w:br/>
      </w:r>
      <w:r>
        <w:rPr>
          <w:rFonts w:ascii="Cambria" w:hAnsi="Cambria"/>
          <w:sz w:val="18"/>
        </w:rPr>
        <w:t xml:space="preserve">        tasks = await self.tasks.list_all()</w:t>
        <w:br/>
      </w:r>
      <w:r>
        <w:rPr>
          <w:rFonts w:ascii="Cambria" w:hAnsi="Cambria"/>
          <w:sz w:val="18"/>
        </w:rPr>
        <w:t xml:space="preserve">        stats = await self.tasks.stats()</w:t>
        <w:br/>
      </w:r>
      <w:r>
        <w:rPr>
          <w:rFonts w:ascii="Cambria" w:hAnsi="Cambria"/>
          <w:sz w:val="18"/>
        </w:rPr>
        <w:t xml:space="preserve">        project_ids = [p["id"] for p in projects]</w:t>
        <w:br/>
      </w:r>
      <w:r>
        <w:rPr>
          <w:rFonts w:ascii="Cambria" w:hAnsi="Cambria"/>
          <w:sz w:val="18"/>
        </w:rPr>
        <w:t xml:space="preserve">        per_project = await self.tasks.counts_by_project(project_ids)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"projects": projects,</w:t>
        <w:br/>
      </w:r>
      <w:r>
        <w:rPr>
          <w:rFonts w:ascii="Cambria" w:hAnsi="Cambria"/>
          <w:sz w:val="18"/>
        </w:rPr>
        <w:t xml:space="preserve">            "tasks": tasks,</w:t>
        <w:br/>
      </w:r>
      <w:r>
        <w:rPr>
          <w:rFonts w:ascii="Cambria" w:hAnsi="Cambria"/>
          <w:sz w:val="18"/>
        </w:rPr>
        <w:t xml:space="preserve">            "stats": stats,</w:t>
        <w:br/>
      </w:r>
      <w:r>
        <w:rPr>
          <w:rFonts w:ascii="Cambria" w:hAnsi="Cambria"/>
          <w:sz w:val="18"/>
        </w:rPr>
        <w:t xml:space="preserve">            "per_project": per_project,</w:t>
        <w:br/>
      </w:r>
      <w:r>
        <w:rPr>
          <w:rFonts w:ascii="Cambria" w:hAnsi="Cambria"/>
          <w:sz w:val="18"/>
        </w:rPr>
        <w:t xml:space="preserve">        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backend/tests/test_tasks.py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make_project(client: AsyncClient, headers: dict, name: str = "Web Lab") -&gt; dict:</w:t>
        <w:br/>
      </w:r>
      <w:r>
        <w:rPr>
          <w:rFonts w:ascii="Cambria" w:hAnsi="Cambria"/>
          <w:sz w:val="18"/>
        </w:rPr>
        <w:t xml:space="preserve">    response = await client.post("/api/projects", json={</w:t>
        <w:br/>
      </w:r>
      <w:r>
        <w:rPr>
          <w:rFonts w:ascii="Cambria" w:hAnsi="Cambria"/>
          <w:sz w:val="18"/>
        </w:rPr>
        <w:t xml:space="preserve">        "name": name, "description": "Building the lab platform", "color": "#4f46e5",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make_task(client: AsyncClient, headers: dict, project_id: str, title: str = "Write tests",</w:t>
        <w:br/>
      </w:r>
      <w:r>
        <w:rPr>
          <w:rFonts w:ascii="Cambria" w:hAnsi="Cambria"/>
          <w:sz w:val="18"/>
        </w:rPr>
        <w:t xml:space="preserve">                    status: str = "PENDING", priority: str = "MEDIUM") -&gt; dict:</w:t>
        <w:br/>
      </w:r>
      <w:r>
        <w:rPr>
          <w:rFonts w:ascii="Cambria" w:hAnsi="Cambria"/>
          <w:sz w:val="18"/>
        </w:rPr>
        <w:t xml:space="preserve">    response = await client.post("/api/tasks", json={</w:t>
        <w:br/>
      </w:r>
      <w:r>
        <w:rPr>
          <w:rFonts w:ascii="Cambria" w:hAnsi="Cambria"/>
          <w:sz w:val="18"/>
        </w:rPr>
        <w:t xml:space="preserve">        "project_id": project_id, "title": title, "description": "Task description",</w:t>
        <w:br/>
      </w:r>
      <w:r>
        <w:rPr>
          <w:rFonts w:ascii="Cambria" w:hAnsi="Cambria"/>
          <w:sz w:val="18"/>
        </w:rPr>
        <w:t xml:space="preserve">        "priority": priority, "status": status, "due_date": "2026-12-31", "assigned_to": "Team",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test_project_crud(client: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assert project["name"] == "Web Lab"</w:t>
        <w:br/>
      </w:r>
      <w:r>
        <w:rPr>
          <w:rFonts w:ascii="Cambria" w:hAnsi="Cambria"/>
          <w:sz w:val="18"/>
        </w:rPr>
        <w:t xml:space="preserve">    projects = await client.get("/api/projects", headers=user_a["headers"])</w:t>
        <w:br/>
      </w:r>
      <w:r>
        <w:rPr>
          <w:rFonts w:ascii="Cambria" w:hAnsi="Cambria"/>
          <w:sz w:val="18"/>
        </w:rPr>
        <w:t xml:space="preserve">    assert len(projects.json()["data"]) == 1</w:t>
        <w:br/>
      </w:r>
      <w:r>
        <w:rPr>
          <w:rFonts w:ascii="Cambria" w:hAnsi="Cambria"/>
          <w:sz w:val="18"/>
        </w:rPr>
        <w:t xml:space="preserve">    assert projects.json()["data"][0]["stats"]["total"] == 0</w:t>
        <w:br/>
      </w:r>
      <w:r>
        <w:rPr>
          <w:rFonts w:ascii="Cambria" w:hAnsi="Cambria"/>
          <w:sz w:val="18"/>
        </w:rPr>
        <w:t xml:space="preserve">    updated = await client.put(f"/api/projects/{project['id']}", json={"name": "Renamed Lab"},</w:t>
        <w:br/>
      </w:r>
      <w:r>
        <w:rPr>
          <w:rFonts w:ascii="Cambria" w:hAnsi="Cambria"/>
          <w:sz w:val="18"/>
        </w:rPr>
        <w:t xml:space="preserve">                               headers=user_a["headers"])</w:t>
        <w:br/>
      </w:r>
      <w:r>
        <w:rPr>
          <w:rFonts w:ascii="Cambria" w:hAnsi="Cambria"/>
          <w:sz w:val="18"/>
        </w:rPr>
        <w:t xml:space="preserve">    assert updated.json()["data"]["name"] == "Renamed Lab"</w:t>
        <w:br/>
      </w:r>
      <w:r>
        <w:rPr>
          <w:rFonts w:ascii="Cambria" w:hAnsi="Cambria"/>
          <w:sz w:val="18"/>
        </w:rPr>
        <w:t xml:space="preserve">    deleted = await client.delete(f"/api/projects/{project['id']}",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projects = await client.get("/api/projects", headers=user_a["headers"])</w:t>
        <w:br/>
      </w:r>
      <w:r>
        <w:rPr>
          <w:rFonts w:ascii="Cambria" w:hAnsi="Cambria"/>
          <w:sz w:val="18"/>
        </w:rPr>
        <w:t xml:space="preserve">    assert projects.json()["data"]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test_task_create_status_change_and_stats(client: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task = await make_task(client, user_a["headers"], project["id"], title="Design schema")</w:t>
        <w:br/>
      </w:r>
      <w:r>
        <w:rPr>
          <w:rFonts w:ascii="Cambria" w:hAnsi="Cambria"/>
          <w:sz w:val="18"/>
        </w:rPr>
        <w:t xml:space="preserve">    assert task["status"] == "PENDING"</w:t>
        <w:br/>
      </w:r>
      <w:r>
        <w:rPr>
          <w:rFonts w:ascii="Cambria" w:hAnsi="Cambria"/>
          <w:sz w:val="18"/>
        </w:rPr>
        <w:t xml:space="preserve">    assert task["priority"] == "MEDIUM"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moved = await client.put(f"/api/tasks/{task['id']}", json={"status": "IN_PROGRESS"},</w:t>
        <w:br/>
      </w:r>
      <w:r>
        <w:rPr>
          <w:rFonts w:ascii="Cambria" w:hAnsi="Cambria"/>
          <w:sz w:val="18"/>
        </w:rPr>
        <w:t xml:space="preserve">                             headers=user_a["headers"])</w:t>
        <w:br/>
      </w:r>
      <w:r>
        <w:rPr>
          <w:rFonts w:ascii="Cambria" w:hAnsi="Cambria"/>
          <w:sz w:val="18"/>
        </w:rPr>
        <w:t xml:space="preserve">    assert moved.json()["data"]["status"] == "IN_PROGRESS"</w:t>
        <w:br/>
      </w:r>
      <w:r>
        <w:rPr>
          <w:rFonts w:ascii="Cambria" w:hAnsi="Cambria"/>
          <w:sz w:val="18"/>
        </w:rPr>
        <w:t xml:space="preserve">    done = await client.put(f"/api/tasks/{task['id']}", json={"status": "COMPLETED"},</w:t>
        <w:br/>
      </w:r>
      <w:r>
        <w:rPr>
          <w:rFonts w:ascii="Cambria" w:hAnsi="Cambria"/>
          <w:sz w:val="18"/>
        </w:rPr>
        <w:t xml:space="preserve">                            headers=user_a["headers"])</w:t>
        <w:br/>
      </w:r>
      <w:r>
        <w:rPr>
          <w:rFonts w:ascii="Cambria" w:hAnsi="Cambria"/>
          <w:sz w:val="18"/>
        </w:rPr>
        <w:t xml:space="preserve">    assert done.json()["data"]["status"] == "COMPLETED"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stats = await client.get(f"/api/tasks/stats?project_id={project['id']}", headers=user_a["headers"])</w:t>
        <w:br/>
      </w:r>
      <w:r>
        <w:rPr>
          <w:rFonts w:ascii="Cambria" w:hAnsi="Cambria"/>
          <w:sz w:val="18"/>
        </w:rPr>
        <w:t xml:space="preserve">    data = stats.json()["data"]</w:t>
        <w:br/>
      </w:r>
      <w:r>
        <w:rPr>
          <w:rFonts w:ascii="Cambria" w:hAnsi="Cambria"/>
          <w:sz w:val="18"/>
        </w:rPr>
        <w:t xml:space="preserve">    assert data["total"] == 1</w:t>
        <w:br/>
      </w:r>
      <w:r>
        <w:rPr>
          <w:rFonts w:ascii="Cambria" w:hAnsi="Cambria"/>
          <w:sz w:val="18"/>
        </w:rPr>
        <w:t xml:space="preserve">    assert data["completed"] == 1</w:t>
        <w:br/>
      </w:r>
      <w:r>
        <w:rPr>
          <w:rFonts w:ascii="Cambria" w:hAnsi="Cambria"/>
          <w:sz w:val="18"/>
        </w:rPr>
        <w:t xml:space="preserve">    assert data["progress"] == 100.0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project_stats = (await client.get("/api/projects", headers=user_a["headers"])).json()["data"][0]["stats"]</w:t>
        <w:br/>
      </w:r>
      <w:r>
        <w:rPr>
          <w:rFonts w:ascii="Cambria" w:hAnsi="Cambria"/>
          <w:sz w:val="18"/>
        </w:rPr>
        <w:t xml:space="preserve">    assert project_stats["completed"]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test_task_status_validation(client: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response = await client.post("/api/tasks", json={</w:t>
        <w:br/>
      </w:r>
      <w:r>
        <w:rPr>
          <w:rFonts w:ascii="Cambria" w:hAnsi="Cambria"/>
          <w:sz w:val="18"/>
        </w:rPr>
        <w:t xml:space="preserve">        "project_id": project["id"], "title": "Bad status", "description": "x", "priority": "MEDIUM",</w:t>
        <w:br/>
      </w:r>
      <w:r>
        <w:rPr>
          <w:rFonts w:ascii="Cambria" w:hAnsi="Cambria"/>
          <w:sz w:val="18"/>
        </w:rPr>
        <w:t xml:space="preserve">        "status": "DONE", "due_date": "2026-12-31",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test_task_filters(client: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await make_task(client, user_a["headers"], project["id"], title="High prio task", status="PENDING", priority="HIGH")</w:t>
        <w:br/>
      </w:r>
      <w:r>
        <w:rPr>
          <w:rFonts w:ascii="Cambria" w:hAnsi="Cambria"/>
          <w:sz w:val="18"/>
        </w:rPr>
        <w:t xml:space="preserve">    await make_task(client, user_a["headers"], project["id"], title="Done task", status="COMPLETED", priority="LOW")</w:t>
        <w:br/>
      </w:r>
      <w:r>
        <w:rPr>
          <w:rFonts w:ascii="Cambria" w:hAnsi="Cambria"/>
          <w:sz w:val="18"/>
        </w:rPr>
        <w:t xml:space="preserve">    await make_task(client, user_a["headers"], project["id"], title="In progress", status="IN_PROGRESS", priority="MEDIUM")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pending = (await client.get("/api/tasks?status=PENDING", headers=user_a["headers"])).json()["data"]</w:t>
        <w:br/>
      </w:r>
      <w:r>
        <w:rPr>
          <w:rFonts w:ascii="Cambria" w:hAnsi="Cambria"/>
          <w:sz w:val="18"/>
        </w:rPr>
        <w:t xml:space="preserve">    assert len(pending) == 1 and pending[0]["title"] == "High prio task"</w:t>
        <w:br/>
      </w:r>
      <w:r>
        <w:rPr>
          <w:rFonts w:ascii="Cambria" w:hAnsi="Cambria"/>
          <w:sz w:val="18"/>
        </w:rPr>
        <w:t xml:space="preserve">    high = (await client.get("/api/tasks?priority=HIGH", headers=user_a["headers"])).json()["data"]</w:t>
        <w:br/>
      </w:r>
      <w:r>
        <w:rPr>
          <w:rFonts w:ascii="Cambria" w:hAnsi="Cambria"/>
          <w:sz w:val="18"/>
        </w:rPr>
        <w:t xml:space="preserve">    assert len(high) == 1</w:t>
        <w:br/>
      </w:r>
      <w:r>
        <w:rPr>
          <w:rFonts w:ascii="Cambria" w:hAnsi="Cambria"/>
          <w:sz w:val="18"/>
        </w:rPr>
        <w:t xml:space="preserve">    searched = (await client.get("/api/tasks?search=done", headers=user_a["headers"])).json()["data"]</w:t>
        <w:br/>
      </w:r>
      <w:r>
        <w:rPr>
          <w:rFonts w:ascii="Cambria" w:hAnsi="Cambria"/>
          <w:sz w:val="18"/>
        </w:rPr>
        <w:t xml:space="preserve">    assert len(searched)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test_delete_project_removes_tasks(client: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await make_task(client, user_a["headers"], project["id"], title="Orphaned soon")</w:t>
        <w:br/>
      </w:r>
      <w:r>
        <w:rPr>
          <w:rFonts w:ascii="Cambria" w:hAnsi="Cambria"/>
          <w:sz w:val="18"/>
        </w:rPr>
        <w:t xml:space="preserve">    await client.delete(f"/api/projects/{project['id']}", headers=user_a["headers"])</w:t>
        <w:br/>
      </w:r>
      <w:r>
        <w:rPr>
          <w:rFonts w:ascii="Cambria" w:hAnsi="Cambria"/>
          <w:sz w:val="18"/>
        </w:rPr>
        <w:t xml:space="preserve">    tasks = (await client.get("/api/tasks", headers=user_a["headers"])).json()["data"]</w:t>
        <w:br/>
      </w:r>
      <w:r>
        <w:rPr>
          <w:rFonts w:ascii="Cambria" w:hAnsi="Cambria"/>
          <w:sz w:val="18"/>
        </w:rPr>
        <w:t xml:space="preserve">    assert tasks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test_delete_task(client: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task = await make_task(client, user_a["headers"], project["id"])</w:t>
        <w:br/>
      </w:r>
      <w:r>
        <w:rPr>
          <w:rFonts w:ascii="Cambria" w:hAnsi="Cambria"/>
          <w:sz w:val="18"/>
        </w:rPr>
        <w:t xml:space="preserve">    deleted = await client.delete(f"/api/tasks/{task['id']}",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client.get(f"/api/tasks/{task['id']}",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</w:p>
    <w:p/>
    <w:p>
      <w:r>
        <w:rPr>
          <w:rFonts w:ascii="Cambria" w:hAnsi="Cambria"/>
          <w:b/>
          <w:sz w:val="24"/>
        </w:rPr>
        <w:t>TESTS (TEST_TASKS)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backend/tests/test_tasks.py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make_project(client: AsyncClient, headers: dict, name: str = "Web Lab") -&gt; dict:</w:t>
        <w:br/>
      </w:r>
      <w:r>
        <w:rPr>
          <w:rFonts w:ascii="Cambria" w:hAnsi="Cambria"/>
          <w:sz w:val="18"/>
        </w:rPr>
        <w:t xml:space="preserve">    response = await client.post("/api/projects", json={</w:t>
        <w:br/>
      </w:r>
      <w:r>
        <w:rPr>
          <w:rFonts w:ascii="Cambria" w:hAnsi="Cambria"/>
          <w:sz w:val="18"/>
        </w:rPr>
        <w:t xml:space="preserve">        "name": name, "description": "Building the lab platform", "color": "#4f46e5",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make_task(client: AsyncClient, headers: dict, project_id: str, title: str = "Write tests",</w:t>
        <w:br/>
      </w:r>
      <w:r>
        <w:rPr>
          <w:rFonts w:ascii="Cambria" w:hAnsi="Cambria"/>
          <w:sz w:val="18"/>
        </w:rPr>
        <w:t xml:space="preserve">                    status: str = "PENDING", priority: str = "MEDIUM") -&gt; dict:</w:t>
        <w:br/>
      </w:r>
      <w:r>
        <w:rPr>
          <w:rFonts w:ascii="Cambria" w:hAnsi="Cambria"/>
          <w:sz w:val="18"/>
        </w:rPr>
        <w:t xml:space="preserve">    response = await client.post("/api/tasks", json={</w:t>
        <w:br/>
      </w:r>
      <w:r>
        <w:rPr>
          <w:rFonts w:ascii="Cambria" w:hAnsi="Cambria"/>
          <w:sz w:val="18"/>
        </w:rPr>
        <w:t xml:space="preserve">        "project_id": project_id, "title": title, "description": "Task description",</w:t>
        <w:br/>
      </w:r>
      <w:r>
        <w:rPr>
          <w:rFonts w:ascii="Cambria" w:hAnsi="Cambria"/>
          <w:sz w:val="18"/>
        </w:rPr>
        <w:t xml:space="preserve">        "priority": priority, "status": status, "due_date": "2026-12-31", "assigned_to": "Team",</w:t>
        <w:br/>
      </w:r>
      <w:r>
        <w:rPr>
          <w:rFonts w:ascii="Cambria" w:hAnsi="Cambria"/>
          <w:sz w:val="18"/>
        </w:rPr>
        <w:t xml:space="preserve">    }, headers=headers)</w:t>
        <w:br/>
      </w:r>
      <w:r>
        <w:rPr>
          <w:rFonts w:ascii="Cambria" w:hAnsi="Cambria"/>
          <w:sz w:val="18"/>
        </w:rPr>
        <w:t xml:space="preserve">    assert response.status_code == 200, response.text</w:t>
        <w:br/>
      </w:r>
      <w:r>
        <w:rPr>
          <w:rFonts w:ascii="Cambria" w:hAnsi="Cambria"/>
          <w:sz w:val="18"/>
        </w:rPr>
        <w:t xml:space="preserve">    return response.json()["data"]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test_project_crud(client: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assert project["name"] == "Web Lab"</w:t>
        <w:br/>
      </w:r>
      <w:r>
        <w:rPr>
          <w:rFonts w:ascii="Cambria" w:hAnsi="Cambria"/>
          <w:sz w:val="18"/>
        </w:rPr>
        <w:t xml:space="preserve">    projects = await client.get("/api/projects", headers=user_a["headers"])</w:t>
        <w:br/>
      </w:r>
      <w:r>
        <w:rPr>
          <w:rFonts w:ascii="Cambria" w:hAnsi="Cambria"/>
          <w:sz w:val="18"/>
        </w:rPr>
        <w:t xml:space="preserve">    assert len(projects.json()["data"]) == 1</w:t>
        <w:br/>
      </w:r>
      <w:r>
        <w:rPr>
          <w:rFonts w:ascii="Cambria" w:hAnsi="Cambria"/>
          <w:sz w:val="18"/>
        </w:rPr>
        <w:t xml:space="preserve">    assert projects.json()["data"][0]["stats"]["total"] == 0</w:t>
        <w:br/>
      </w:r>
      <w:r>
        <w:rPr>
          <w:rFonts w:ascii="Cambria" w:hAnsi="Cambria"/>
          <w:sz w:val="18"/>
        </w:rPr>
        <w:t xml:space="preserve">    updated = await client.put(f"/api/projects/{project['id']}", json={"name": "Renamed Lab"},</w:t>
        <w:br/>
      </w:r>
      <w:r>
        <w:rPr>
          <w:rFonts w:ascii="Cambria" w:hAnsi="Cambria"/>
          <w:sz w:val="18"/>
        </w:rPr>
        <w:t xml:space="preserve">                               headers=user_a["headers"])</w:t>
        <w:br/>
      </w:r>
      <w:r>
        <w:rPr>
          <w:rFonts w:ascii="Cambria" w:hAnsi="Cambria"/>
          <w:sz w:val="18"/>
        </w:rPr>
        <w:t xml:space="preserve">    assert updated.json()["data"]["name"] == "Renamed Lab"</w:t>
        <w:br/>
      </w:r>
      <w:r>
        <w:rPr>
          <w:rFonts w:ascii="Cambria" w:hAnsi="Cambria"/>
          <w:sz w:val="18"/>
        </w:rPr>
        <w:t xml:space="preserve">    deleted = await client.delete(f"/api/projects/{project['id']}",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projects = await client.get("/api/projects", headers=user_a["headers"])</w:t>
        <w:br/>
      </w:r>
      <w:r>
        <w:rPr>
          <w:rFonts w:ascii="Cambria" w:hAnsi="Cambria"/>
          <w:sz w:val="18"/>
        </w:rPr>
        <w:t xml:space="preserve">    assert projects.json()["data"]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test_task_create_status_change_and_stats(client: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task = await make_task(client, user_a["headers"], project["id"], title="Design schema")</w:t>
        <w:br/>
      </w:r>
      <w:r>
        <w:rPr>
          <w:rFonts w:ascii="Cambria" w:hAnsi="Cambria"/>
          <w:sz w:val="18"/>
        </w:rPr>
        <w:t xml:space="preserve">    assert task["status"] == "PENDING"</w:t>
        <w:br/>
      </w:r>
      <w:r>
        <w:rPr>
          <w:rFonts w:ascii="Cambria" w:hAnsi="Cambria"/>
          <w:sz w:val="18"/>
        </w:rPr>
        <w:t xml:space="preserve">    assert task["priority"] == "MEDIUM"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moved = await client.put(f"/api/tasks/{task['id']}", json={"status": "IN_PROGRESS"},</w:t>
        <w:br/>
      </w:r>
      <w:r>
        <w:rPr>
          <w:rFonts w:ascii="Cambria" w:hAnsi="Cambria"/>
          <w:sz w:val="18"/>
        </w:rPr>
        <w:t xml:space="preserve">                             headers=user_a["headers"])</w:t>
        <w:br/>
      </w:r>
      <w:r>
        <w:rPr>
          <w:rFonts w:ascii="Cambria" w:hAnsi="Cambria"/>
          <w:sz w:val="18"/>
        </w:rPr>
        <w:t xml:space="preserve">    assert moved.json()["data"]["status"] == "IN_PROGRESS"</w:t>
        <w:br/>
      </w:r>
      <w:r>
        <w:rPr>
          <w:rFonts w:ascii="Cambria" w:hAnsi="Cambria"/>
          <w:sz w:val="18"/>
        </w:rPr>
        <w:t xml:space="preserve">    done = await client.put(f"/api/tasks/{task['id']}", json={"status": "COMPLETED"},</w:t>
        <w:br/>
      </w:r>
      <w:r>
        <w:rPr>
          <w:rFonts w:ascii="Cambria" w:hAnsi="Cambria"/>
          <w:sz w:val="18"/>
        </w:rPr>
        <w:t xml:space="preserve">                            headers=user_a["headers"])</w:t>
        <w:br/>
      </w:r>
      <w:r>
        <w:rPr>
          <w:rFonts w:ascii="Cambria" w:hAnsi="Cambria"/>
          <w:sz w:val="18"/>
        </w:rPr>
        <w:t xml:space="preserve">    assert done.json()["data"]["status"] == "COMPLETED"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stats = await client.get(f"/api/tasks/stats?project_id={project['id']}", headers=user_a["headers"])</w:t>
        <w:br/>
      </w:r>
      <w:r>
        <w:rPr>
          <w:rFonts w:ascii="Cambria" w:hAnsi="Cambria"/>
          <w:sz w:val="18"/>
        </w:rPr>
        <w:t xml:space="preserve">    data = stats.json()["data"]</w:t>
        <w:br/>
      </w:r>
      <w:r>
        <w:rPr>
          <w:rFonts w:ascii="Cambria" w:hAnsi="Cambria"/>
          <w:sz w:val="18"/>
        </w:rPr>
        <w:t xml:space="preserve">    assert data["total"] == 1</w:t>
        <w:br/>
      </w:r>
      <w:r>
        <w:rPr>
          <w:rFonts w:ascii="Cambria" w:hAnsi="Cambria"/>
          <w:sz w:val="18"/>
        </w:rPr>
        <w:t xml:space="preserve">    assert data["completed"] == 1</w:t>
        <w:br/>
      </w:r>
      <w:r>
        <w:rPr>
          <w:rFonts w:ascii="Cambria" w:hAnsi="Cambria"/>
          <w:sz w:val="18"/>
        </w:rPr>
        <w:t xml:space="preserve">    assert data["progress"] == 100.0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project_stats = (await client.get("/api/projects", headers=user_a["headers"])).json()["data"][0]["stats"]</w:t>
        <w:br/>
      </w:r>
      <w:r>
        <w:rPr>
          <w:rFonts w:ascii="Cambria" w:hAnsi="Cambria"/>
          <w:sz w:val="18"/>
        </w:rPr>
        <w:t xml:space="preserve">    assert project_stats["completed"]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test_task_status_validation(client: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response = await client.post("/api/tasks", json={</w:t>
        <w:br/>
      </w:r>
      <w:r>
        <w:rPr>
          <w:rFonts w:ascii="Cambria" w:hAnsi="Cambria"/>
          <w:sz w:val="18"/>
        </w:rPr>
        <w:t xml:space="preserve">        "project_id": project["id"], "title": "Bad status", "description": "x", "priority": "MEDIUM",</w:t>
        <w:br/>
      </w:r>
      <w:r>
        <w:rPr>
          <w:rFonts w:ascii="Cambria" w:hAnsi="Cambria"/>
          <w:sz w:val="18"/>
        </w:rPr>
        <w:t xml:space="preserve">        "status": "DONE", "due_date": "2026-12-31",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422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test_task_filters(client: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await make_task(client, user_a["headers"], project["id"], title="High prio task", status="PENDING", priority="HIGH")</w:t>
        <w:br/>
      </w:r>
      <w:r>
        <w:rPr>
          <w:rFonts w:ascii="Cambria" w:hAnsi="Cambria"/>
          <w:sz w:val="18"/>
        </w:rPr>
        <w:t xml:space="preserve">    await make_task(client, user_a["headers"], project["id"], title="Done task", status="COMPLETED", priority="LOW")</w:t>
        <w:br/>
      </w:r>
      <w:r>
        <w:rPr>
          <w:rFonts w:ascii="Cambria" w:hAnsi="Cambria"/>
          <w:sz w:val="18"/>
        </w:rPr>
        <w:t xml:space="preserve">    await make_task(client, user_a["headers"], project["id"], title="In progress", status="IN_PROGRESS", priority="MEDIUM")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pending = (await client.get("/api/tasks?status=PENDING", headers=user_a["headers"])).json()["data"]</w:t>
        <w:br/>
      </w:r>
      <w:r>
        <w:rPr>
          <w:rFonts w:ascii="Cambria" w:hAnsi="Cambria"/>
          <w:sz w:val="18"/>
        </w:rPr>
        <w:t xml:space="preserve">    assert len(pending) == 1 and pending[0]["title"] == "High prio task"</w:t>
        <w:br/>
      </w:r>
      <w:r>
        <w:rPr>
          <w:rFonts w:ascii="Cambria" w:hAnsi="Cambria"/>
          <w:sz w:val="18"/>
        </w:rPr>
        <w:t xml:space="preserve">    high = (await client.get("/api/tasks?priority=HIGH", headers=user_a["headers"])).json()["data"]</w:t>
        <w:br/>
      </w:r>
      <w:r>
        <w:rPr>
          <w:rFonts w:ascii="Cambria" w:hAnsi="Cambria"/>
          <w:sz w:val="18"/>
        </w:rPr>
        <w:t xml:space="preserve">    assert len(high) == 1</w:t>
        <w:br/>
      </w:r>
      <w:r>
        <w:rPr>
          <w:rFonts w:ascii="Cambria" w:hAnsi="Cambria"/>
          <w:sz w:val="18"/>
        </w:rPr>
        <w:t xml:space="preserve">    searched = (await client.get("/api/tasks?search=done", headers=user_a["headers"])).json()["data"]</w:t>
        <w:br/>
      </w:r>
      <w:r>
        <w:rPr>
          <w:rFonts w:ascii="Cambria" w:hAnsi="Cambria"/>
          <w:sz w:val="18"/>
        </w:rPr>
        <w:t xml:space="preserve">    assert len(searched) == 1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test_delete_project_removes_tasks(client: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await make_task(client, user_a["headers"], project["id"], title="Orphaned soon")</w:t>
        <w:br/>
      </w:r>
      <w:r>
        <w:rPr>
          <w:rFonts w:ascii="Cambria" w:hAnsi="Cambria"/>
          <w:sz w:val="18"/>
        </w:rPr>
        <w:t xml:space="preserve">    await client.delete(f"/api/projects/{project['id']}", headers=user_a["headers"])</w:t>
        <w:br/>
      </w:r>
      <w:r>
        <w:rPr>
          <w:rFonts w:ascii="Cambria" w:hAnsi="Cambria"/>
          <w:sz w:val="18"/>
        </w:rPr>
        <w:t xml:space="preserve">    tasks = (await client.get("/api/tasks", headers=user_a["headers"])).json()["data"]</w:t>
        <w:br/>
      </w:r>
      <w:r>
        <w:rPr>
          <w:rFonts w:ascii="Cambria" w:hAnsi="Cambria"/>
          <w:sz w:val="18"/>
        </w:rPr>
        <w:t xml:space="preserve">    assert tasks == []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test_delete_task(client: AsyncClient, user_a):</w:t>
        <w:br/>
      </w:r>
      <w:r>
        <w:rPr>
          <w:rFonts w:ascii="Cambria" w:hAnsi="Cambria"/>
          <w:sz w:val="18"/>
        </w:rPr>
        <w:t xml:space="preserve">    project = await make_project(client, user_a["headers"])</w:t>
        <w:br/>
      </w:r>
      <w:r>
        <w:rPr>
          <w:rFonts w:ascii="Cambria" w:hAnsi="Cambria"/>
          <w:sz w:val="18"/>
        </w:rPr>
        <w:t xml:space="preserve">    task = await make_task(client, user_a["headers"], project["id"])</w:t>
        <w:br/>
      </w:r>
      <w:r>
        <w:rPr>
          <w:rFonts w:ascii="Cambria" w:hAnsi="Cambria"/>
          <w:sz w:val="18"/>
        </w:rPr>
        <w:t xml:space="preserve">    deleted = await client.delete(f"/api/tasks/{task['id']}", headers=user_a["headers"])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client.get(f"/api/tasks/{task['id']}", headers=user_a["headers"])</w:t>
        <w:br/>
      </w:r>
      <w:r>
        <w:rPr>
          <w:rFonts w:ascii="Cambria" w:hAnsi="Cambria"/>
          <w:sz w:val="18"/>
        </w:rPr>
        <w:t xml:space="preserve">    assert gone.status_code == 404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p>
      <w:r>
        <w:rPr>
          <w:rFonts w:ascii="Cambria" w:hAnsi="Cambria"/>
          <w:b/>
          <w:sz w:val="28"/>
        </w:rPr>
        <w:t>EX.NO: 8    Online Survey System</w:t>
      </w:r>
    </w:p>
    <w:p>
      <w:r>
        <w:rPr>
          <w:rFonts w:ascii="Cambria" w:hAnsi="Cambria"/>
          <w:i/>
          <w:sz w:val="20"/>
        </w:rPr>
        <w:t>An online survey system for creating, distributing, and analyzing surveys with question bank management and auto-scoring.</w:t>
      </w:r>
    </w:p>
    <w:p/>
    <w:p>
      <w:r>
        <w:rPr>
          <w:rFonts w:ascii="Cambria" w:hAnsi="Cambria"/>
          <w:b/>
          <w:sz w:val="24"/>
        </w:rPr>
        <w:t>FRONTEND CODE (Flutter/Dart)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frontend/lib/features/experiment8_survey/models/admin_question.dart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'survey_attempt.dart';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AdminQuestion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text;</w:t>
        <w:br/>
      </w:r>
      <w:r>
        <w:rPr>
          <w:rFonts w:ascii="Cambria" w:hAnsi="Cambria"/>
          <w:sz w:val="18"/>
        </w:rPr>
        <w:t xml:space="preserve">  final String type;</w:t>
        <w:br/>
      </w:r>
      <w:r>
        <w:rPr>
          <w:rFonts w:ascii="Cambria" w:hAnsi="Cambria"/>
          <w:sz w:val="18"/>
        </w:rPr>
        <w:t xml:space="preserve">  final List&lt;String&gt; options;</w:t>
        <w:br/>
      </w:r>
      <w:r>
        <w:rPr>
          <w:rFonts w:ascii="Cambria" w:hAnsi="Cambria"/>
          <w:sz w:val="18"/>
        </w:rPr>
        <w:t xml:space="preserve">  final String difficulty;</w:t>
        <w:br/>
      </w:r>
      <w:r>
        <w:rPr>
          <w:rFonts w:ascii="Cambria" w:hAnsi="Cambria"/>
          <w:sz w:val="18"/>
        </w:rPr>
        <w:t xml:space="preserve">  final String? correctAnswer;</w:t>
        <w:br/>
      </w:r>
      <w:r>
        <w:rPr>
          <w:rFonts w:ascii="Cambria" w:hAnsi="Cambria"/>
          <w:sz w:val="18"/>
        </w:rPr>
        <w:t xml:space="preserve">  final String? explanation;</w:t>
        <w:br/>
      </w:r>
      <w:r>
        <w:rPr>
          <w:rFonts w:ascii="Cambria" w:hAnsi="Cambria"/>
          <w:sz w:val="18"/>
        </w:rPr>
        <w:t xml:space="preserve">  final String? createdAt;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AdminQuestion({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this.text,</w:t>
        <w:br/>
      </w:r>
      <w:r>
        <w:rPr>
          <w:rFonts w:ascii="Cambria" w:hAnsi="Cambria"/>
          <w:sz w:val="18"/>
        </w:rPr>
        <w:t xml:space="preserve">    this.type = 'MCQ',</w:t>
        <w:br/>
      </w:r>
      <w:r>
        <w:rPr>
          <w:rFonts w:ascii="Cambria" w:hAnsi="Cambria"/>
          <w:sz w:val="18"/>
        </w:rPr>
        <w:t xml:space="preserve">    this.options = const [],</w:t>
        <w:br/>
      </w:r>
      <w:r>
        <w:rPr>
          <w:rFonts w:ascii="Cambria" w:hAnsi="Cambria"/>
          <w:sz w:val="18"/>
        </w:rPr>
        <w:t xml:space="preserve">    this.difficulty = 'MEDIUM',</w:t>
        <w:br/>
      </w:r>
      <w:r>
        <w:rPr>
          <w:rFonts w:ascii="Cambria" w:hAnsi="Cambria"/>
          <w:sz w:val="18"/>
        </w:rPr>
        <w:t xml:space="preserve">    this.correctAnswer,</w:t>
        <w:br/>
      </w:r>
      <w:r>
        <w:rPr>
          <w:rFonts w:ascii="Cambria" w:hAnsi="Cambria"/>
          <w:sz w:val="18"/>
        </w:rPr>
        <w:t xml:space="preserve">    this.explanation,</w:t>
        <w:br/>
      </w:r>
      <w:r>
        <w:rPr>
          <w:rFonts w:ascii="Cambria" w:hAnsi="Cambria"/>
          <w:sz w:val="18"/>
        </w:rPr>
        <w:t xml:space="preserve">    this.createdAt,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AdminQuestion.fromJson(Map&lt;String, dynamic&gt; json) =&gt; AdminQuestion(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text: (json['text'] ?? '').toString(),</w:t>
        <w:br/>
      </w:r>
      <w:r>
        <w:rPr>
          <w:rFonts w:ascii="Cambria" w:hAnsi="Cambria"/>
          <w:sz w:val="18"/>
        </w:rPr>
        <w:t xml:space="preserve">        type: (json['type'] ?? 'MCQ').toString().toUpperCase(),</w:t>
        <w:br/>
      </w:r>
      <w:r>
        <w:rPr>
          <w:rFonts w:ascii="Cambria" w:hAnsi="Cambria"/>
          <w:sz w:val="18"/>
        </w:rPr>
        <w:t xml:space="preserve">        options: ((json['options'] as List?) ?? const [])</w:t>
        <w:br/>
      </w:r>
      <w:r>
        <w:rPr>
          <w:rFonts w:ascii="Cambria" w:hAnsi="Cambria"/>
          <w:sz w:val="18"/>
        </w:rPr>
        <w:t xml:space="preserve">            .map((o) =&gt; o.toString())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difficulty: (json['difficulty'] ?? 'MEDIUM').toString().toUpperCase(),</w:t>
        <w:br/>
      </w:r>
      <w:r>
        <w:rPr>
          <w:rFonts w:ascii="Cambria" w:hAnsi="Cambria"/>
          <w:sz w:val="18"/>
        </w:rPr>
        <w:t xml:space="preserve">        correctAnswer: json['correct_answer']?.toString(),</w:t>
        <w:br/>
      </w:r>
      <w:r>
        <w:rPr>
          <w:rFonts w:ascii="Cambria" w:hAnsi="Cambria"/>
          <w:sz w:val="18"/>
        </w:rPr>
        <w:t xml:space="preserve">        explanation: json['explanation']?.toString(),</w:t>
        <w:br/>
      </w:r>
      <w:r>
        <w:rPr>
          <w:rFonts w:ascii="Cambria" w:hAnsi="Cambria"/>
          <w:sz w:val="18"/>
        </w:rPr>
        <w:t xml:space="preserve">        createdAt: json['created_at']?.toString(),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'id': id,</w:t>
        <w:br/>
      </w:r>
      <w:r>
        <w:rPr>
          <w:rFonts w:ascii="Cambria" w:hAnsi="Cambria"/>
          <w:sz w:val="18"/>
        </w:rPr>
        <w:t xml:space="preserve">        'text': text,</w:t>
        <w:br/>
      </w:r>
      <w:r>
        <w:rPr>
          <w:rFonts w:ascii="Cambria" w:hAnsi="Cambria"/>
          <w:sz w:val="18"/>
        </w:rPr>
        <w:t xml:space="preserve">        'type': type,</w:t>
        <w:br/>
      </w:r>
      <w:r>
        <w:rPr>
          <w:rFonts w:ascii="Cambria" w:hAnsi="Cambria"/>
          <w:sz w:val="18"/>
        </w:rPr>
        <w:t xml:space="preserve">        'options': options,</w:t>
        <w:br/>
      </w:r>
      <w:r>
        <w:rPr>
          <w:rFonts w:ascii="Cambria" w:hAnsi="Cambria"/>
          <w:sz w:val="18"/>
        </w:rPr>
        <w:t xml:space="preserve">        'difficulty': difficulty,</w:t>
        <w:br/>
      </w:r>
      <w:r>
        <w:rPr>
          <w:rFonts w:ascii="Cambria" w:hAnsi="Cambria"/>
          <w:sz w:val="18"/>
        </w:rPr>
        <w:t xml:space="preserve">        if (correctAnswer != null) 'correct_answer': correctAnswer,</w:t>
        <w:br/>
      </w:r>
      <w:r>
        <w:rPr>
          <w:rFonts w:ascii="Cambria" w:hAnsi="Cambria"/>
          <w:sz w:val="18"/>
        </w:rPr>
        <w:t xml:space="preserve">        if (explanation != null) 'explanation': explanation,</w:t>
        <w:br/>
      </w:r>
      <w:r>
        <w:rPr>
          <w:rFonts w:ascii="Cambria" w:hAnsi="Cambria"/>
          <w:sz w:val="18"/>
        </w:rPr>
        <w:t xml:space="preserve">        if (createdAt != null) 'created_at': createdAt,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toPayload() =&gt; {</w:t>
        <w:br/>
      </w:r>
      <w:r>
        <w:rPr>
          <w:rFonts w:ascii="Cambria" w:hAnsi="Cambria"/>
          <w:sz w:val="18"/>
        </w:rPr>
        <w:t xml:space="preserve">        'text': text,</w:t>
        <w:br/>
      </w:r>
      <w:r>
        <w:rPr>
          <w:rFonts w:ascii="Cambria" w:hAnsi="Cambria"/>
          <w:sz w:val="18"/>
        </w:rPr>
        <w:t xml:space="preserve">        'type': type,</w:t>
        <w:br/>
      </w:r>
      <w:r>
        <w:rPr>
          <w:rFonts w:ascii="Cambria" w:hAnsi="Cambria"/>
          <w:sz w:val="18"/>
        </w:rPr>
        <w:t xml:space="preserve">        'options': options,</w:t>
        <w:br/>
      </w:r>
      <w:r>
        <w:rPr>
          <w:rFonts w:ascii="Cambria" w:hAnsi="Cambria"/>
          <w:sz w:val="18"/>
        </w:rPr>
        <w:t xml:space="preserve">        'correct_answer': correctAnswer ?? '',</w:t>
        <w:br/>
      </w:r>
      <w:r>
        <w:rPr>
          <w:rFonts w:ascii="Cambria" w:hAnsi="Cambria"/>
          <w:sz w:val="18"/>
        </w:rPr>
        <w:t xml:space="preserve">        'difficulty': difficulty,</w:t>
        <w:br/>
      </w:r>
      <w:r>
        <w:rPr>
          <w:rFonts w:ascii="Cambria" w:hAnsi="Cambria"/>
          <w:sz w:val="18"/>
        </w:rPr>
        <w:t xml:space="preserve">        'explanation': explanation ?? '',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AdminQuestionStats {</w:t>
        <w:br/>
      </w:r>
      <w:r>
        <w:rPr>
          <w:rFonts w:ascii="Cambria" w:hAnsi="Cambria"/>
          <w:sz w:val="18"/>
        </w:rPr>
        <w:t xml:space="preserve">  final int totalQuestions;</w:t>
        <w:br/>
      </w:r>
      <w:r>
        <w:rPr>
          <w:rFonts w:ascii="Cambria" w:hAnsi="Cambria"/>
          <w:sz w:val="18"/>
        </w:rPr>
        <w:t xml:space="preserve">  final Map&lt;String, int&gt; questionTypes;</w:t>
        <w:br/>
      </w:r>
      <w:r>
        <w:rPr>
          <w:rFonts w:ascii="Cambria" w:hAnsi="Cambria"/>
          <w:sz w:val="18"/>
        </w:rPr>
        <w:t xml:space="preserve">  final int totalAttempts;</w:t>
        <w:br/>
      </w:r>
      <w:r>
        <w:rPr>
          <w:rFonts w:ascii="Cambria" w:hAnsi="Cambria"/>
          <w:sz w:val="18"/>
        </w:rPr>
        <w:t xml:space="preserve">  final double avgScore;</w:t>
        <w:br/>
      </w:r>
      <w:r>
        <w:rPr>
          <w:rFonts w:ascii="Cambria" w:hAnsi="Cambria"/>
          <w:sz w:val="18"/>
        </w:rPr>
        <w:t xml:space="preserve">  final List&lt;SurveyHistoryEntry&gt; recent;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AdminQuestionStats({</w:t>
        <w:br/>
      </w:r>
      <w:r>
        <w:rPr>
          <w:rFonts w:ascii="Cambria" w:hAnsi="Cambria"/>
          <w:sz w:val="18"/>
        </w:rPr>
        <w:t xml:space="preserve">    this.totalQuestions = 0,</w:t>
        <w:br/>
      </w:r>
      <w:r>
        <w:rPr>
          <w:rFonts w:ascii="Cambria" w:hAnsi="Cambria"/>
          <w:sz w:val="18"/>
        </w:rPr>
        <w:t xml:space="preserve">    this.questionTypes = const {},</w:t>
        <w:br/>
      </w:r>
      <w:r>
        <w:rPr>
          <w:rFonts w:ascii="Cambria" w:hAnsi="Cambria"/>
          <w:sz w:val="18"/>
        </w:rPr>
        <w:t xml:space="preserve">    this.totalAttempts = 0,</w:t>
        <w:br/>
      </w:r>
      <w:r>
        <w:rPr>
          <w:rFonts w:ascii="Cambria" w:hAnsi="Cambria"/>
          <w:sz w:val="18"/>
        </w:rPr>
        <w:t xml:space="preserve">    this.avgScore = 0,</w:t>
        <w:br/>
      </w:r>
      <w:r>
        <w:rPr>
          <w:rFonts w:ascii="Cambria" w:hAnsi="Cambria"/>
          <w:sz w:val="18"/>
        </w:rPr>
        <w:t xml:space="preserve">    this.recent = const [],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AdminQuestionStats.fromJson(Map&lt;String, dynamic&gt; json) =&gt;</w:t>
        <w:br/>
      </w:r>
      <w:r>
        <w:rPr>
          <w:rFonts w:ascii="Cambria" w:hAnsi="Cambria"/>
          <w:sz w:val="18"/>
        </w:rPr>
        <w:t xml:space="preserve">      AdminQuestionStats(</w:t>
        <w:br/>
      </w:r>
      <w:r>
        <w:rPr>
          <w:rFonts w:ascii="Cambria" w:hAnsi="Cambria"/>
          <w:sz w:val="18"/>
        </w:rPr>
        <w:t xml:space="preserve">        totalQuestions: (json['total_questions'] as num?)?.toInt() ?? 0,</w:t>
        <w:br/>
      </w:r>
      <w:r>
        <w:rPr>
          <w:rFonts w:ascii="Cambria" w:hAnsi="Cambria"/>
          <w:sz w:val="18"/>
        </w:rPr>
        <w:t xml:space="preserve">        questionTypes: (json['question_types'] as Map&lt;String, dynamic&gt;?)</w:t>
        <w:br/>
      </w:r>
      <w:r>
        <w:rPr>
          <w:rFonts w:ascii="Cambria" w:hAnsi="Cambria"/>
          <w:sz w:val="18"/>
        </w:rPr>
        <w:t xml:space="preserve">                ?.map((k, v) =&gt; MapEntry(k, (v as num).toInt())) ??</w:t>
        <w:br/>
      </w:r>
      <w:r>
        <w:rPr>
          <w:rFonts w:ascii="Cambria" w:hAnsi="Cambria"/>
          <w:sz w:val="18"/>
        </w:rPr>
        <w:t xml:space="preserve">            const {},</w:t>
        <w:br/>
      </w:r>
      <w:r>
        <w:rPr>
          <w:rFonts w:ascii="Cambria" w:hAnsi="Cambria"/>
          <w:sz w:val="18"/>
        </w:rPr>
        <w:t xml:space="preserve">        totalAttempts: (json['total_attempts'] as num?)?.toInt() ?? 0,</w:t>
        <w:br/>
      </w:r>
      <w:r>
        <w:rPr>
          <w:rFonts w:ascii="Cambria" w:hAnsi="Cambria"/>
          <w:sz w:val="18"/>
        </w:rPr>
        <w:t xml:space="preserve">        avgScore: (json['avg_score'] as num?)?.toDouble() ?? 0,</w:t>
        <w:br/>
      </w:r>
      <w:r>
        <w:rPr>
          <w:rFonts w:ascii="Cambria" w:hAnsi="Cambria"/>
          <w:sz w:val="18"/>
        </w:rPr>
        <w:t xml:space="preserve">        recent: ((json['recent'] as List?) ?? const [])</w:t>
        <w:br/>
      </w:r>
      <w:r>
        <w:rPr>
          <w:rFonts w:ascii="Cambria" w:hAnsi="Cambria"/>
          <w:sz w:val="18"/>
        </w:rPr>
        <w:t xml:space="preserve">            .map((a) =&gt; SurveyHistoryEntry.fromJson(a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frontend/lib/features/experiment8_survey/models/survey_attempt.dart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'survey_question.dart';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SurveyStart {</w:t>
        <w:br/>
      </w:r>
      <w:r>
        <w:rPr>
          <w:rFonts w:ascii="Cambria" w:hAnsi="Cambria"/>
          <w:sz w:val="18"/>
        </w:rPr>
        <w:t xml:space="preserve">  final String attemptId;</w:t>
        <w:br/>
      </w:r>
      <w:r>
        <w:rPr>
          <w:rFonts w:ascii="Cambria" w:hAnsi="Cambria"/>
          <w:sz w:val="18"/>
        </w:rPr>
        <w:t xml:space="preserve">  final List&lt;SurveyQuestion&gt; questions;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SurveyStart({required this.attemptId, this.questions = const []});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SurveyStart.fromJson(Map&lt;String, dynamic&gt; json) =&gt; SurveyStart(</w:t>
        <w:br/>
      </w:r>
      <w:r>
        <w:rPr>
          <w:rFonts w:ascii="Cambria" w:hAnsi="Cambria"/>
          <w:sz w:val="18"/>
        </w:rPr>
        <w:t xml:space="preserve">        attemptId: (json['attempt_id'] ?? '').toString(),</w:t>
        <w:br/>
      </w:r>
      <w:r>
        <w:rPr>
          <w:rFonts w:ascii="Cambria" w:hAnsi="Cambria"/>
          <w:sz w:val="18"/>
        </w:rPr>
        <w:t xml:space="preserve">        questions: ((json['questions'] as List?) ?? const [])</w:t>
        <w:br/>
      </w:r>
      <w:r>
        <w:rPr>
          <w:rFonts w:ascii="Cambria" w:hAnsi="Cambria"/>
          <w:sz w:val="18"/>
        </w:rPr>
        <w:t xml:space="preserve">            .map((q) =&gt; SurveyQuestion.fromJson(q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SurveyAnswerDetail {</w:t>
        <w:br/>
      </w:r>
      <w:r>
        <w:rPr>
          <w:rFonts w:ascii="Cambria" w:hAnsi="Cambria"/>
          <w:sz w:val="18"/>
        </w:rPr>
        <w:t xml:space="preserve">  final String questionId;</w:t>
        <w:br/>
      </w:r>
      <w:r>
        <w:rPr>
          <w:rFonts w:ascii="Cambria" w:hAnsi="Cambria"/>
          <w:sz w:val="18"/>
        </w:rPr>
        <w:t xml:space="preserve">  final String questionText;</w:t>
        <w:br/>
      </w:r>
      <w:r>
        <w:rPr>
          <w:rFonts w:ascii="Cambria" w:hAnsi="Cambria"/>
          <w:sz w:val="18"/>
        </w:rPr>
        <w:t xml:space="preserve">  final String questionType;</w:t>
        <w:br/>
      </w:r>
      <w:r>
        <w:rPr>
          <w:rFonts w:ascii="Cambria" w:hAnsi="Cambria"/>
          <w:sz w:val="18"/>
        </w:rPr>
        <w:t xml:space="preserve">  final String givenAnswer;</w:t>
        <w:br/>
      </w:r>
      <w:r>
        <w:rPr>
          <w:rFonts w:ascii="Cambria" w:hAnsi="Cambria"/>
          <w:sz w:val="18"/>
        </w:rPr>
        <w:t xml:space="preserve">  final String correctAnswer;</w:t>
        <w:br/>
      </w:r>
      <w:r>
        <w:rPr>
          <w:rFonts w:ascii="Cambria" w:hAnsi="Cambria"/>
          <w:sz w:val="18"/>
        </w:rPr>
        <w:t xml:space="preserve">  final bool isCorrect;</w:t>
        <w:br/>
      </w:r>
      <w:r>
        <w:rPr>
          <w:rFonts w:ascii="Cambria" w:hAnsi="Cambria"/>
          <w:sz w:val="18"/>
        </w:rPr>
        <w:t xml:space="preserve">  final bool isScored;</w:t>
        <w:br/>
      </w:r>
      <w:r>
        <w:rPr>
          <w:rFonts w:ascii="Cambria" w:hAnsi="Cambria"/>
          <w:sz w:val="18"/>
        </w:rPr>
        <w:t xml:space="preserve">  final String explanation;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SurveyAnswerDetail({</w:t>
        <w:br/>
      </w:r>
      <w:r>
        <w:rPr>
          <w:rFonts w:ascii="Cambria" w:hAnsi="Cambria"/>
          <w:sz w:val="18"/>
        </w:rPr>
        <w:t xml:space="preserve">    required this.questionId,</w:t>
        <w:br/>
      </w:r>
      <w:r>
        <w:rPr>
          <w:rFonts w:ascii="Cambria" w:hAnsi="Cambria"/>
          <w:sz w:val="18"/>
        </w:rPr>
        <w:t xml:space="preserve">    required this.questionText,</w:t>
        <w:br/>
      </w:r>
      <w:r>
        <w:rPr>
          <w:rFonts w:ascii="Cambria" w:hAnsi="Cambria"/>
          <w:sz w:val="18"/>
        </w:rPr>
        <w:t xml:space="preserve">    this.questionType = 'MCQ',</w:t>
        <w:br/>
      </w:r>
      <w:r>
        <w:rPr>
          <w:rFonts w:ascii="Cambria" w:hAnsi="Cambria"/>
          <w:sz w:val="18"/>
        </w:rPr>
        <w:t xml:space="preserve">    this.givenAnswer = '',</w:t>
        <w:br/>
      </w:r>
      <w:r>
        <w:rPr>
          <w:rFonts w:ascii="Cambria" w:hAnsi="Cambria"/>
          <w:sz w:val="18"/>
        </w:rPr>
        <w:t xml:space="preserve">    this.correctAnswer = '',</w:t>
        <w:br/>
      </w:r>
      <w:r>
        <w:rPr>
          <w:rFonts w:ascii="Cambria" w:hAnsi="Cambria"/>
          <w:sz w:val="18"/>
        </w:rPr>
        <w:t xml:space="preserve">    this.isCorrect = false,</w:t>
        <w:br/>
      </w:r>
      <w:r>
        <w:rPr>
          <w:rFonts w:ascii="Cambria" w:hAnsi="Cambria"/>
          <w:sz w:val="18"/>
        </w:rPr>
        <w:t xml:space="preserve">    this.isScored = true,</w:t>
        <w:br/>
      </w:r>
      <w:r>
        <w:rPr>
          <w:rFonts w:ascii="Cambria" w:hAnsi="Cambria"/>
          <w:sz w:val="18"/>
        </w:rPr>
        <w:t xml:space="preserve">    this.explanation = '',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SurveyAnswerDetail.fromJson(Map&lt;String, dynamic&gt; json) =&gt;</w:t>
        <w:br/>
      </w:r>
      <w:r>
        <w:rPr>
          <w:rFonts w:ascii="Cambria" w:hAnsi="Cambria"/>
          <w:sz w:val="18"/>
        </w:rPr>
        <w:t xml:space="preserve">      SurveyAnswerDetail(</w:t>
        <w:br/>
      </w:r>
      <w:r>
        <w:rPr>
          <w:rFonts w:ascii="Cambria" w:hAnsi="Cambria"/>
          <w:sz w:val="18"/>
        </w:rPr>
        <w:t xml:space="preserve">        questionId: (json['question_id'] ?? '').toString(),</w:t>
        <w:br/>
      </w:r>
      <w:r>
        <w:rPr>
          <w:rFonts w:ascii="Cambria" w:hAnsi="Cambria"/>
          <w:sz w:val="18"/>
        </w:rPr>
        <w:t xml:space="preserve">        questionText: (json['question_text'] ?? '').toString(),</w:t>
        <w:br/>
      </w:r>
      <w:r>
        <w:rPr>
          <w:rFonts w:ascii="Cambria" w:hAnsi="Cambria"/>
          <w:sz w:val="18"/>
        </w:rPr>
        <w:t xml:space="preserve">        questionType: (json['question_type'] ?? 'MCQ').toString().toUpperCase(),</w:t>
        <w:br/>
      </w:r>
      <w:r>
        <w:rPr>
          <w:rFonts w:ascii="Cambria" w:hAnsi="Cambria"/>
          <w:sz w:val="18"/>
        </w:rPr>
        <w:t xml:space="preserve">        givenAnswer: (json['given_answer'] ?? '').toString(),</w:t>
        <w:br/>
      </w:r>
      <w:r>
        <w:rPr>
          <w:rFonts w:ascii="Cambria" w:hAnsi="Cambria"/>
          <w:sz w:val="18"/>
        </w:rPr>
        <w:t xml:space="preserve">        correctAnswer: (json['correct_answer'] ?? '').toString(),</w:t>
        <w:br/>
      </w:r>
      <w:r>
        <w:rPr>
          <w:rFonts w:ascii="Cambria" w:hAnsi="Cambria"/>
          <w:sz w:val="18"/>
        </w:rPr>
        <w:t xml:space="preserve">        isCorrect: json['is_correct'] == true,</w:t>
        <w:br/>
      </w:r>
      <w:r>
        <w:rPr>
          <w:rFonts w:ascii="Cambria" w:hAnsi="Cambria"/>
          <w:sz w:val="18"/>
        </w:rPr>
        <w:t xml:space="preserve">        isScored: json['is_scored'] == true,</w:t>
        <w:br/>
      </w:r>
      <w:r>
        <w:rPr>
          <w:rFonts w:ascii="Cambria" w:hAnsi="Cambria"/>
          <w:sz w:val="18"/>
        </w:rPr>
        <w:t xml:space="preserve">        explanation: (json['explanation'] ?? '').toString(),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SurveyAttemptResult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int? score;</w:t>
        <w:br/>
      </w:r>
      <w:r>
        <w:rPr>
          <w:rFonts w:ascii="Cambria" w:hAnsi="Cambria"/>
          <w:sz w:val="18"/>
        </w:rPr>
        <w:t xml:space="preserve">  final double? scorePercentage;</w:t>
        <w:br/>
      </w:r>
      <w:r>
        <w:rPr>
          <w:rFonts w:ascii="Cambria" w:hAnsi="Cambria"/>
          <w:sz w:val="18"/>
        </w:rPr>
        <w:t xml:space="preserve">  final String? startedAt;</w:t>
        <w:br/>
      </w:r>
      <w:r>
        <w:rPr>
          <w:rFonts w:ascii="Cambria" w:hAnsi="Cambria"/>
          <w:sz w:val="18"/>
        </w:rPr>
        <w:t xml:space="preserve">  final String? completedAt;</w:t>
        <w:br/>
      </w:r>
      <w:r>
        <w:rPr>
          <w:rFonts w:ascii="Cambria" w:hAnsi="Cambria"/>
          <w:sz w:val="18"/>
        </w:rPr>
        <w:t xml:space="preserve">  final int? totalScored;</w:t>
        <w:br/>
      </w:r>
      <w:r>
        <w:rPr>
          <w:rFonts w:ascii="Cambria" w:hAnsi="Cambria"/>
          <w:sz w:val="18"/>
        </w:rPr>
        <w:t xml:space="preserve">  final List&lt;SurveyAnswerDetail&gt; details;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SurveyAttemptResult({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this.status = 'IN_PROGRESS',</w:t>
        <w:br/>
      </w:r>
      <w:r>
        <w:rPr>
          <w:rFonts w:ascii="Cambria" w:hAnsi="Cambria"/>
          <w:sz w:val="18"/>
        </w:rPr>
        <w:t xml:space="preserve">    this.score,</w:t>
        <w:br/>
      </w:r>
      <w:r>
        <w:rPr>
          <w:rFonts w:ascii="Cambria" w:hAnsi="Cambria"/>
          <w:sz w:val="18"/>
        </w:rPr>
        <w:t xml:space="preserve">    this.scorePercentage,</w:t>
        <w:br/>
      </w:r>
      <w:r>
        <w:rPr>
          <w:rFonts w:ascii="Cambria" w:hAnsi="Cambria"/>
          <w:sz w:val="18"/>
        </w:rPr>
        <w:t xml:space="preserve">    this.startedAt,</w:t>
        <w:br/>
      </w:r>
      <w:r>
        <w:rPr>
          <w:rFonts w:ascii="Cambria" w:hAnsi="Cambria"/>
          <w:sz w:val="18"/>
        </w:rPr>
        <w:t xml:space="preserve">    this.completedAt,</w:t>
        <w:br/>
      </w:r>
      <w:r>
        <w:rPr>
          <w:rFonts w:ascii="Cambria" w:hAnsi="Cambria"/>
          <w:sz w:val="18"/>
        </w:rPr>
        <w:t xml:space="preserve">    this.totalScored,</w:t>
        <w:br/>
      </w:r>
      <w:r>
        <w:rPr>
          <w:rFonts w:ascii="Cambria" w:hAnsi="Cambria"/>
          <w:sz w:val="18"/>
        </w:rPr>
        <w:t xml:space="preserve">    this.details = const [],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SurveyAttemptResult.fromJson(Map&lt;String, dynamic&gt; json) =&gt;</w:t>
        <w:br/>
      </w:r>
      <w:r>
        <w:rPr>
          <w:rFonts w:ascii="Cambria" w:hAnsi="Cambria"/>
          <w:sz w:val="18"/>
        </w:rPr>
        <w:t xml:space="preserve">      SurveyAttemptResult(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status: (json['status'] ?? 'IN_PROGRESS').toString().toUpperCase(),</w:t>
        <w:br/>
      </w:r>
      <w:r>
        <w:rPr>
          <w:rFonts w:ascii="Cambria" w:hAnsi="Cambria"/>
          <w:sz w:val="18"/>
        </w:rPr>
        <w:t xml:space="preserve">        score: (json['score'] as num?)?.toInt(),</w:t>
        <w:br/>
      </w:r>
      <w:r>
        <w:rPr>
          <w:rFonts w:ascii="Cambria" w:hAnsi="Cambria"/>
          <w:sz w:val="18"/>
        </w:rPr>
        <w:t xml:space="preserve">        scorePercentage: (json['score_percentage'] as num?)?.toDouble(),</w:t>
        <w:br/>
      </w:r>
      <w:r>
        <w:rPr>
          <w:rFonts w:ascii="Cambria" w:hAnsi="Cambria"/>
          <w:sz w:val="18"/>
        </w:rPr>
        <w:t xml:space="preserve">        startedAt: json['started_at']?.toString(),</w:t>
        <w:br/>
      </w:r>
      <w:r>
        <w:rPr>
          <w:rFonts w:ascii="Cambria" w:hAnsi="Cambria"/>
          <w:sz w:val="18"/>
        </w:rPr>
        <w:t xml:space="preserve">        completedAt: json['completed_at']?.toString(),</w:t>
        <w:br/>
      </w:r>
      <w:r>
        <w:rPr>
          <w:rFonts w:ascii="Cambria" w:hAnsi="Cambria"/>
          <w:sz w:val="18"/>
        </w:rPr>
        <w:t xml:space="preserve">        totalScored: (json['total_scored'] as num?)?.toInt(),</w:t>
        <w:br/>
      </w:r>
      <w:r>
        <w:rPr>
          <w:rFonts w:ascii="Cambria" w:hAnsi="Cambria"/>
          <w:sz w:val="18"/>
        </w:rPr>
        <w:t xml:space="preserve">        details: ((json['details'] as List?) ?? const [])</w:t>
        <w:br/>
      </w:r>
      <w:r>
        <w:rPr>
          <w:rFonts w:ascii="Cambria" w:hAnsi="Cambria"/>
          <w:sz w:val="18"/>
        </w:rPr>
        <w:t xml:space="preserve">            .map((d) =&gt; SurveyAnswerDetail.fromJson(d as Map&lt;String, dynamic&gt;))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SurveyHistoryEntry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status;</w:t>
        <w:br/>
      </w:r>
      <w:r>
        <w:rPr>
          <w:rFonts w:ascii="Cambria" w:hAnsi="Cambria"/>
          <w:sz w:val="18"/>
        </w:rPr>
        <w:t xml:space="preserve">  final int? score;</w:t>
        <w:br/>
      </w:r>
      <w:r>
        <w:rPr>
          <w:rFonts w:ascii="Cambria" w:hAnsi="Cambria"/>
          <w:sz w:val="18"/>
        </w:rPr>
        <w:t xml:space="preserve">  final double? scorePercentage;</w:t>
        <w:br/>
      </w:r>
      <w:r>
        <w:rPr>
          <w:rFonts w:ascii="Cambria" w:hAnsi="Cambria"/>
          <w:sz w:val="18"/>
        </w:rPr>
        <w:t xml:space="preserve">  final int? totalScored;</w:t>
        <w:br/>
      </w:r>
      <w:r>
        <w:rPr>
          <w:rFonts w:ascii="Cambria" w:hAnsi="Cambria"/>
          <w:sz w:val="18"/>
        </w:rPr>
        <w:t xml:space="preserve">  final String? startedAt;</w:t>
        <w:br/>
      </w:r>
      <w:r>
        <w:rPr>
          <w:rFonts w:ascii="Cambria" w:hAnsi="Cambria"/>
          <w:sz w:val="18"/>
        </w:rPr>
        <w:t xml:space="preserve">  final String? completedAt;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SurveyHistoryEntry({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this.status = 'IN_PROGRESS',</w:t>
        <w:br/>
      </w:r>
      <w:r>
        <w:rPr>
          <w:rFonts w:ascii="Cambria" w:hAnsi="Cambria"/>
          <w:sz w:val="18"/>
        </w:rPr>
        <w:t xml:space="preserve">    this.score,</w:t>
        <w:br/>
      </w:r>
      <w:r>
        <w:rPr>
          <w:rFonts w:ascii="Cambria" w:hAnsi="Cambria"/>
          <w:sz w:val="18"/>
        </w:rPr>
        <w:t xml:space="preserve">    this.scorePercentage,</w:t>
        <w:br/>
      </w:r>
      <w:r>
        <w:rPr>
          <w:rFonts w:ascii="Cambria" w:hAnsi="Cambria"/>
          <w:sz w:val="18"/>
        </w:rPr>
        <w:t xml:space="preserve">    this.totalScored,</w:t>
        <w:br/>
      </w:r>
      <w:r>
        <w:rPr>
          <w:rFonts w:ascii="Cambria" w:hAnsi="Cambria"/>
          <w:sz w:val="18"/>
        </w:rPr>
        <w:t xml:space="preserve">    this.startedAt,</w:t>
        <w:br/>
      </w:r>
      <w:r>
        <w:rPr>
          <w:rFonts w:ascii="Cambria" w:hAnsi="Cambria"/>
          <w:sz w:val="18"/>
        </w:rPr>
        <w:t xml:space="preserve">    this.completedAt,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isCompleted =&gt; status == 'COMPLETED';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SurveyHistoryEntry.fromJson(Map&lt;String, dynamic&gt; json) =&gt;</w:t>
        <w:br/>
      </w:r>
      <w:r>
        <w:rPr>
          <w:rFonts w:ascii="Cambria" w:hAnsi="Cambria"/>
          <w:sz w:val="18"/>
        </w:rPr>
        <w:t xml:space="preserve">      SurveyHistoryEntry(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status: (json['status'] ?? 'IN_PROGRESS').toString().toUpperCase(),</w:t>
        <w:br/>
      </w:r>
      <w:r>
        <w:rPr>
          <w:rFonts w:ascii="Cambria" w:hAnsi="Cambria"/>
          <w:sz w:val="18"/>
        </w:rPr>
        <w:t xml:space="preserve">        score: (json['score'] as num?)?.toInt(),</w:t>
        <w:br/>
      </w:r>
      <w:r>
        <w:rPr>
          <w:rFonts w:ascii="Cambria" w:hAnsi="Cambria"/>
          <w:sz w:val="18"/>
        </w:rPr>
        <w:t xml:space="preserve">        scorePercentage: (json['score_percentage'] as num?)?.toDouble(),</w:t>
        <w:br/>
      </w:r>
      <w:r>
        <w:rPr>
          <w:rFonts w:ascii="Cambria" w:hAnsi="Cambria"/>
          <w:sz w:val="18"/>
        </w:rPr>
        <w:t xml:space="preserve">        totalScored: (json['total_scored'] as num?)?.toInt(),</w:t>
        <w:br/>
      </w:r>
      <w:r>
        <w:rPr>
          <w:rFonts w:ascii="Cambria" w:hAnsi="Cambria"/>
          <w:sz w:val="18"/>
        </w:rPr>
        <w:t xml:space="preserve">        startedAt: json['started_at']?.toString(),</w:t>
        <w:br/>
      </w:r>
      <w:r>
        <w:rPr>
          <w:rFonts w:ascii="Cambria" w:hAnsi="Cambria"/>
          <w:sz w:val="18"/>
        </w:rPr>
        <w:t xml:space="preserve">        completedAt: json['completed_at']?.toString(),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SurveyStats {</w:t>
        <w:br/>
      </w:r>
      <w:r>
        <w:rPr>
          <w:rFonts w:ascii="Cambria" w:hAnsi="Cambria"/>
          <w:sz w:val="18"/>
        </w:rPr>
        <w:t xml:space="preserve">  final int attempts;</w:t>
        <w:br/>
      </w:r>
      <w:r>
        <w:rPr>
          <w:rFonts w:ascii="Cambria" w:hAnsi="Cambria"/>
          <w:sz w:val="18"/>
        </w:rPr>
        <w:t xml:space="preserve">  final double best;</w:t>
        <w:br/>
      </w:r>
      <w:r>
        <w:rPr>
          <w:rFonts w:ascii="Cambria" w:hAnsi="Cambria"/>
          <w:sz w:val="18"/>
        </w:rPr>
        <w:t xml:space="preserve">  final double average;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SurveyStats({</w:t>
        <w:br/>
      </w:r>
      <w:r>
        <w:rPr>
          <w:rFonts w:ascii="Cambria" w:hAnsi="Cambria"/>
          <w:sz w:val="18"/>
        </w:rPr>
        <w:t xml:space="preserve">    this.attempts = 0,</w:t>
        <w:br/>
      </w:r>
      <w:r>
        <w:rPr>
          <w:rFonts w:ascii="Cambria" w:hAnsi="Cambria"/>
          <w:sz w:val="18"/>
        </w:rPr>
        <w:t xml:space="preserve">    this.best = 0,</w:t>
        <w:br/>
      </w:r>
      <w:r>
        <w:rPr>
          <w:rFonts w:ascii="Cambria" w:hAnsi="Cambria"/>
          <w:sz w:val="18"/>
        </w:rPr>
        <w:t xml:space="preserve">    this.average = 0,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SurveyStats.fromJson(Map&lt;String, dynamic&gt; json) =&gt; SurveyStats(</w:t>
        <w:br/>
      </w:r>
      <w:r>
        <w:rPr>
          <w:rFonts w:ascii="Cambria" w:hAnsi="Cambria"/>
          <w:sz w:val="18"/>
        </w:rPr>
        <w:t xml:space="preserve">        attempts: (json['attempts'] as num?)?.toInt() ?? 0,</w:t>
        <w:br/>
      </w:r>
      <w:r>
        <w:rPr>
          <w:rFonts w:ascii="Cambria" w:hAnsi="Cambria"/>
          <w:sz w:val="18"/>
        </w:rPr>
        <w:t xml:space="preserve">        best: (json['best'] as num?)?.toDouble() ?? 0,</w:t>
        <w:br/>
      </w:r>
      <w:r>
        <w:rPr>
          <w:rFonts w:ascii="Cambria" w:hAnsi="Cambria"/>
          <w:sz w:val="18"/>
        </w:rPr>
        <w:t xml:space="preserve">        average: (json['average'] as num?)?.toDouble() ?? 0,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frontend/lib/features/experiment8_survey/models/survey_question.dart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class SurveyQuestion {</w:t>
        <w:br/>
      </w:r>
      <w:r>
        <w:rPr>
          <w:rFonts w:ascii="Cambria" w:hAnsi="Cambria"/>
          <w:sz w:val="18"/>
        </w:rPr>
        <w:t xml:space="preserve">  final String id;</w:t>
        <w:br/>
      </w:r>
      <w:r>
        <w:rPr>
          <w:rFonts w:ascii="Cambria" w:hAnsi="Cambria"/>
          <w:sz w:val="18"/>
        </w:rPr>
        <w:t xml:space="preserve">  final String text;</w:t>
        <w:br/>
      </w:r>
      <w:r>
        <w:rPr>
          <w:rFonts w:ascii="Cambria" w:hAnsi="Cambria"/>
          <w:sz w:val="18"/>
        </w:rPr>
        <w:t xml:space="preserve">  final String type;</w:t>
        <w:br/>
      </w:r>
      <w:r>
        <w:rPr>
          <w:rFonts w:ascii="Cambria" w:hAnsi="Cambria"/>
          <w:sz w:val="18"/>
        </w:rPr>
        <w:t xml:space="preserve">  final List&lt;String&gt; options;</w:t>
        <w:br/>
      </w:r>
      <w:r>
        <w:rPr>
          <w:rFonts w:ascii="Cambria" w:hAnsi="Cambria"/>
          <w:sz w:val="18"/>
        </w:rPr>
        <w:t xml:space="preserve">  final String difficulty;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SurveyQuestion({</w:t>
        <w:br/>
      </w:r>
      <w:r>
        <w:rPr>
          <w:rFonts w:ascii="Cambria" w:hAnsi="Cambria"/>
          <w:sz w:val="18"/>
        </w:rPr>
        <w:t xml:space="preserve">    required this.id,</w:t>
        <w:br/>
      </w:r>
      <w:r>
        <w:rPr>
          <w:rFonts w:ascii="Cambria" w:hAnsi="Cambria"/>
          <w:sz w:val="18"/>
        </w:rPr>
        <w:t xml:space="preserve">    required this.text,</w:t>
        <w:br/>
      </w:r>
      <w:r>
        <w:rPr>
          <w:rFonts w:ascii="Cambria" w:hAnsi="Cambria"/>
          <w:sz w:val="18"/>
        </w:rPr>
        <w:t xml:space="preserve">    this.type = 'MCQ',</w:t>
        <w:br/>
      </w:r>
      <w:r>
        <w:rPr>
          <w:rFonts w:ascii="Cambria" w:hAnsi="Cambria"/>
          <w:sz w:val="18"/>
        </w:rPr>
        <w:t xml:space="preserve">    this.options = const [],</w:t>
        <w:br/>
      </w:r>
      <w:r>
        <w:rPr>
          <w:rFonts w:ascii="Cambria" w:hAnsi="Cambria"/>
          <w:sz w:val="18"/>
        </w:rPr>
        <w:t xml:space="preserve">    this.difficulty = 'MEDIUM',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isMcq =&gt; type == 'MCQ';</w:t>
        <w:br/>
      </w:r>
      <w:r>
        <w:rPr>
          <w:rFonts w:ascii="Cambria" w:hAnsi="Cambria"/>
          <w:sz w:val="18"/>
        </w:rPr>
        <w:t xml:space="preserve">  bool get isTrueFalse =&gt; type == 'TRUE_FALSE';</w:t>
        <w:br/>
      </w:r>
      <w:r>
        <w:rPr>
          <w:rFonts w:ascii="Cambria" w:hAnsi="Cambria"/>
          <w:sz w:val="18"/>
        </w:rPr>
        <w:t xml:space="preserve">  bool get isShortAnswer =&gt; type == 'SHORT_ANSWER';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factory SurveyQuestion.fromJson(Map&lt;String, dynamic&gt; json) =&gt; SurveyQuestion(</w:t>
        <w:br/>
      </w:r>
      <w:r>
        <w:rPr>
          <w:rFonts w:ascii="Cambria" w:hAnsi="Cambria"/>
          <w:sz w:val="18"/>
        </w:rPr>
        <w:t xml:space="preserve">        id: (json['id'] ?? '').toString(),</w:t>
        <w:br/>
      </w:r>
      <w:r>
        <w:rPr>
          <w:rFonts w:ascii="Cambria" w:hAnsi="Cambria"/>
          <w:sz w:val="18"/>
        </w:rPr>
        <w:t xml:space="preserve">        text: (json['text'] ?? '').toString(),</w:t>
        <w:br/>
      </w:r>
      <w:r>
        <w:rPr>
          <w:rFonts w:ascii="Cambria" w:hAnsi="Cambria"/>
          <w:sz w:val="18"/>
        </w:rPr>
        <w:t xml:space="preserve">        type: (json['type'] ?? 'MCQ').toString().toUpperCase(),</w:t>
        <w:br/>
      </w:r>
      <w:r>
        <w:rPr>
          <w:rFonts w:ascii="Cambria" w:hAnsi="Cambria"/>
          <w:sz w:val="18"/>
        </w:rPr>
        <w:t xml:space="preserve">        options: ((json['options'] as List?) ?? const [])</w:t>
        <w:br/>
      </w:r>
      <w:r>
        <w:rPr>
          <w:rFonts w:ascii="Cambria" w:hAnsi="Cambria"/>
          <w:sz w:val="18"/>
        </w:rPr>
        <w:t xml:space="preserve">            .map((o) =&gt; o.toString())</w:t>
        <w:br/>
      </w:r>
      <w:r>
        <w:rPr>
          <w:rFonts w:ascii="Cambria" w:hAnsi="Cambria"/>
          <w:sz w:val="18"/>
        </w:rPr>
        <w:t xml:space="preserve">            .toList(),</w:t>
        <w:br/>
      </w:r>
      <w:r>
        <w:rPr>
          <w:rFonts w:ascii="Cambria" w:hAnsi="Cambria"/>
          <w:sz w:val="18"/>
        </w:rPr>
        <w:t xml:space="preserve">        difficulty: (json['difficulty'] ?? 'MEDIUM').toString().toUpperCase(),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Map&lt;String, dynamic&gt; toJson() =&gt; {</w:t>
        <w:br/>
      </w:r>
      <w:r>
        <w:rPr>
          <w:rFonts w:ascii="Cambria" w:hAnsi="Cambria"/>
          <w:sz w:val="18"/>
        </w:rPr>
        <w:t xml:space="preserve">        'id': id,</w:t>
        <w:br/>
      </w:r>
      <w:r>
        <w:rPr>
          <w:rFonts w:ascii="Cambria" w:hAnsi="Cambria"/>
          <w:sz w:val="18"/>
        </w:rPr>
        <w:t xml:space="preserve">        'text': text,</w:t>
        <w:br/>
      </w:r>
      <w:r>
        <w:rPr>
          <w:rFonts w:ascii="Cambria" w:hAnsi="Cambria"/>
          <w:sz w:val="18"/>
        </w:rPr>
        <w:t xml:space="preserve">        'type': type,</w:t>
        <w:br/>
      </w:r>
      <w:r>
        <w:rPr>
          <w:rFonts w:ascii="Cambria" w:hAnsi="Cambria"/>
          <w:sz w:val="18"/>
        </w:rPr>
        <w:t xml:space="preserve">        'options': options,</w:t>
        <w:br/>
      </w:r>
      <w:r>
        <w:rPr>
          <w:rFonts w:ascii="Cambria" w:hAnsi="Cambria"/>
          <w:sz w:val="18"/>
        </w:rPr>
        <w:t xml:space="preserve">        'difficulty': difficulty,</w:t>
        <w:br/>
      </w:r>
      <w:r>
        <w:rPr>
          <w:rFonts w:ascii="Cambria" w:hAnsi="Cambria"/>
          <w:sz w:val="18"/>
        </w:rPr>
        <w:t xml:space="preserve">      };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frontend/lib/features/experiment8_survey/screens/admin_question_bank_screen.dart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'../models/admin_question.dart';</w:t>
        <w:br/>
      </w:r>
      <w:r>
        <w:rPr>
          <w:rFonts w:ascii="Cambria" w:hAnsi="Cambria"/>
          <w:sz w:val="18"/>
        </w:rPr>
        <w:t>import '../models/survey_question.dart';</w:t>
        <w:br/>
      </w:r>
      <w:r>
        <w:rPr>
          <w:rFonts w:ascii="Cambria" w:hAnsi="Cambria"/>
          <w:sz w:val="18"/>
        </w:rPr>
        <w:t>import '../services/survey_service.dart';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AdminQuestionBankScreen extends StatefulWidget {</w:t>
        <w:br/>
      </w:r>
      <w:r>
        <w:rPr>
          <w:rFonts w:ascii="Cambria" w:hAnsi="Cambria"/>
          <w:sz w:val="18"/>
        </w:rPr>
        <w:t xml:space="preserve">  const AdminQuestionBankScreen({super.key});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State&lt;AdminQuestionBankScreen&gt; createState() =&gt; _AdminQuestionBankScreenState();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_AdminQuestionBankScreenState extends State&lt;AdminQuestionBankScreen&gt;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bool _saving = false;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AdminQuestionStats? _stats;</w:t>
        <w:br/>
      </w:r>
      <w:r>
        <w:rPr>
          <w:rFonts w:ascii="Cambria" w:hAnsi="Cambria"/>
          <w:sz w:val="18"/>
        </w:rPr>
        <w:t xml:space="preserve">  List&lt;SurveyQuestion&gt; _items = const [];</w:t>
        <w:br/>
      </w:r>
      <w:r>
        <w:rPr>
          <w:rFonts w:ascii="Cambria" w:hAnsi="Cambria"/>
          <w:sz w:val="18"/>
        </w:rPr>
        <w:t xml:space="preserve">  int _total = 0;</w:t>
        <w:br/>
      </w:r>
      <w:r>
        <w:rPr>
          <w:rFonts w:ascii="Cambria" w:hAnsi="Cambria"/>
          <w:sz w:val="18"/>
        </w:rPr>
        <w:t xml:space="preserve">  String _type = 'ALL';</w:t>
        <w:br/>
      </w:r>
      <w:r>
        <w:rPr>
          <w:rFonts w:ascii="Cambria" w:hAnsi="Cambria"/>
          <w:sz w:val="18"/>
        </w:rPr>
        <w:t xml:space="preserve">  String _difficulty = 'ALL';</w:t>
        <w:br/>
      </w:r>
      <w:r>
        <w:rPr>
          <w:rFonts w:ascii="Cambria" w:hAnsi="Cambria"/>
          <w:sz w:val="18"/>
        </w:rPr>
        <w:t xml:space="preserve">  String _search = '';</w:t>
        <w:br/>
      </w:r>
      <w:r>
        <w:rPr>
          <w:rFonts w:ascii="Cambria" w:hAnsi="Cambria"/>
          <w:sz w:val="18"/>
        </w:rPr>
        <w:t xml:space="preserve">  final Map&lt;String, AdminQuestion&gt; _full = {};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List&lt;String&gt; _types = ['ALL', 'MCQ', 'TRUE_FALSE', 'SHORT_ANSWER'];</w:t>
        <w:br/>
      </w:r>
      <w:r>
        <w:rPr>
          <w:rFonts w:ascii="Cambria" w:hAnsi="Cambria"/>
          <w:sz w:val="18"/>
        </w:rPr>
        <w:t xml:space="preserve">  static const List&lt;String&gt; _difficulties = ['ALL', 'EASY', 'MEDIUM', 'HARD'];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statsFuture = fetchQuestionStats();</w:t>
        <w:br/>
      </w:r>
      <w:r>
        <w:rPr>
          <w:rFonts w:ascii="Cambria" w:hAnsi="Cambria"/>
          <w:sz w:val="18"/>
        </w:rPr>
        <w:t xml:space="preserve">      final itemsFuture = fetchQuestionBank(</w:t>
        <w:br/>
      </w:r>
      <w:r>
        <w:rPr>
          <w:rFonts w:ascii="Cambria" w:hAnsi="Cambria"/>
          <w:sz w:val="18"/>
        </w:rPr>
        <w:t xml:space="preserve">          type: _type, difficulty: _difficulty, search: _search);</w:t>
        <w:br/>
      </w:r>
      <w:r>
        <w:rPr>
          <w:rFonts w:ascii="Cambria" w:hAnsi="Cambria"/>
          <w:sz w:val="18"/>
        </w:rPr>
        <w:t xml:space="preserve">      final stats = await statsFuture;</w:t>
        <w:br/>
      </w:r>
      <w:r>
        <w:rPr>
          <w:rFonts w:ascii="Cambria" w:hAnsi="Cambria"/>
          <w:sz w:val="18"/>
        </w:rPr>
        <w:t xml:space="preserve">      final items = await itemsFuture;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_stats = stats;</w:t>
        <w:br/>
      </w:r>
      <w:r>
        <w:rPr>
          <w:rFonts w:ascii="Cambria" w:hAnsi="Cambria"/>
          <w:sz w:val="18"/>
        </w:rPr>
        <w:t xml:space="preserve">        _items = items.items;</w:t>
        <w:br/>
      </w:r>
      <w:r>
        <w:rPr>
          <w:rFonts w:ascii="Cambria" w:hAnsi="Cambria"/>
          <w:sz w:val="18"/>
        </w:rPr>
        <w:t xml:space="preserve">        _total = items.total;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_loadItems() async {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items = await fetchQuestionBank(</w:t>
        <w:br/>
      </w:r>
      <w:r>
        <w:rPr>
          <w:rFonts w:ascii="Cambria" w:hAnsi="Cambria"/>
          <w:sz w:val="18"/>
        </w:rPr>
        <w:t xml:space="preserve">          type: _type, difficulty: _difficulty, search: _search);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_items = items.items;</w:t>
        <w:br/>
      </w:r>
      <w:r>
        <w:rPr>
          <w:rFonts w:ascii="Cambria" w:hAnsi="Cambria"/>
          <w:sz w:val="18"/>
        </w:rPr>
        <w:t xml:space="preserve">        _total = items.total;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_onFilterChanged({String? type, String? difficulty})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if (type != null) _type = type;</w:t>
        <w:br/>
      </w:r>
      <w:r>
        <w:rPr>
          <w:rFonts w:ascii="Cambria" w:hAnsi="Cambria"/>
          <w:sz w:val="18"/>
        </w:rPr>
        <w:t xml:space="preserve">      if (difficulty != null) _difficulty = difficulty;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_loadItems();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AdminQuestion? _adminViewOf(SurveyQuestion item) {</w:t>
        <w:br/>
      </w:r>
      <w:r>
        <w:rPr>
          <w:rFonts w:ascii="Cambria" w:hAnsi="Cambria"/>
          <w:sz w:val="18"/>
        </w:rPr>
        <w:t xml:space="preserve">    final known = _full[item.id];</w:t>
        <w:br/>
      </w:r>
      <w:r>
        <w:rPr>
          <w:rFonts w:ascii="Cambria" w:hAnsi="Cambria"/>
          <w:sz w:val="18"/>
        </w:rPr>
        <w:t xml:space="preserve">    if (known != null) return known;</w:t>
        <w:br/>
      </w:r>
      <w:r>
        <w:rPr>
          <w:rFonts w:ascii="Cambria" w:hAnsi="Cambria"/>
          <w:sz w:val="18"/>
        </w:rPr>
        <w:t xml:space="preserve">    return AdminQuestion(</w:t>
        <w:br/>
      </w:r>
      <w:r>
        <w:rPr>
          <w:rFonts w:ascii="Cambria" w:hAnsi="Cambria"/>
          <w:sz w:val="18"/>
        </w:rPr>
        <w:t xml:space="preserve">      id: item.id,</w:t>
        <w:br/>
      </w:r>
      <w:r>
        <w:rPr>
          <w:rFonts w:ascii="Cambria" w:hAnsi="Cambria"/>
          <w:sz w:val="18"/>
        </w:rPr>
        <w:t xml:space="preserve">      text: item.text,</w:t>
        <w:br/>
      </w:r>
      <w:r>
        <w:rPr>
          <w:rFonts w:ascii="Cambria" w:hAnsi="Cambria"/>
          <w:sz w:val="18"/>
        </w:rPr>
        <w:t xml:space="preserve">      type: item.type,</w:t>
        <w:br/>
      </w:r>
      <w:r>
        <w:rPr>
          <w:rFonts w:ascii="Cambria" w:hAnsi="Cambria"/>
          <w:sz w:val="18"/>
        </w:rPr>
        <w:t xml:space="preserve">      options: item.options,</w:t>
        <w:br/>
      </w:r>
      <w:r>
        <w:rPr>
          <w:rFonts w:ascii="Cambria" w:hAnsi="Cambria"/>
          <w:sz w:val="18"/>
        </w:rPr>
        <w:t xml:space="preserve">      difficulty: item.difficulty,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_openForm({AdminQuestion? existing}) async {</w:t>
        <w:br/>
      </w:r>
      <w:r>
        <w:rPr>
          <w:rFonts w:ascii="Cambria" w:hAnsi="Cambria"/>
          <w:sz w:val="18"/>
        </w:rPr>
        <w:t xml:space="preserve">    final payload = await showDialog&lt;Map&lt;String, dynamic&gt;&gt;(</w:t>
        <w:br/>
      </w:r>
      <w:r>
        <w:rPr>
          <w:rFonts w:ascii="Cambria" w:hAnsi="Cambria"/>
          <w:sz w:val="18"/>
        </w:rPr>
        <w:t xml:space="preserve">      context: context,</w:t>
        <w:br/>
      </w:r>
      <w:r>
        <w:rPr>
          <w:rFonts w:ascii="Cambria" w:hAnsi="Cambria"/>
          <w:sz w:val="18"/>
        </w:rPr>
        <w:t xml:space="preserve">      builder: (context) =&gt; _QuestionFormDialog(existing: existing),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(payload == null || !mounted) return;</w:t>
        <w:br/>
      </w:r>
      <w:r>
        <w:rPr>
          <w:rFonts w:ascii="Cambria" w:hAnsi="Cambria"/>
          <w:sz w:val="18"/>
        </w:rPr>
        <w:t xml:space="preserve">    setState(() =&gt; _saving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if (existing == null) {</w:t>
        <w:br/>
      </w:r>
      <w:r>
        <w:rPr>
          <w:rFonts w:ascii="Cambria" w:hAnsi="Cambria"/>
          <w:sz w:val="18"/>
        </w:rPr>
        <w:t xml:space="preserve">        final created = await createQuestion(payload);</w:t>
        <w:br/>
      </w:r>
      <w:r>
        <w:rPr>
          <w:rFonts w:ascii="Cambria" w:hAnsi="Cambria"/>
          <w:sz w:val="18"/>
        </w:rPr>
        <w:t xml:space="preserve">        _full[created.id] = created;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final updated = await updateQuestion(existing.id, payload);</w:t>
        <w:br/>
      </w:r>
      <w:r>
        <w:rPr>
          <w:rFonts w:ascii="Cambria" w:hAnsi="Cambria"/>
          <w:sz w:val="18"/>
        </w:rPr>
        <w:t xml:space="preserve">        _full[updated.id] = updated;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</w:t>
        <w:br/>
      </w:r>
      <w:r>
        <w:rPr>
          <w:rFonts w:ascii="Cambria" w:hAnsi="Cambria"/>
          <w:sz w:val="18"/>
        </w:rPr>
        <w:t xml:space="preserve">          existing == null ? 'Question created' : 'Question updated');</w:t>
        <w:br/>
      </w:r>
      <w:r>
        <w:rPr>
          <w:rFonts w:ascii="Cambria" w:hAnsi="Cambria"/>
          <w:sz w:val="18"/>
        </w:rPr>
        <w:t xml:space="preserve">      await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setState(() =&gt; _saving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_deleteQuestion(SurveyQuestion item) async {</w:t>
        <w:br/>
      </w:r>
      <w:r>
        <w:rPr>
          <w:rFonts w:ascii="Cambria" w:hAnsi="Cambria"/>
          <w:sz w:val="18"/>
        </w:rPr>
        <w:t xml:space="preserve">    final confirmed = await ConfirmDialog.show(</w:t>
        <w:br/>
      </w:r>
      <w:r>
        <w:rPr>
          <w:rFonts w:ascii="Cambria" w:hAnsi="Cambria"/>
          <w:sz w:val="18"/>
        </w:rPr>
        <w:t xml:space="preserve">      context,</w:t>
        <w:br/>
      </w:r>
      <w:r>
        <w:rPr>
          <w:rFonts w:ascii="Cambria" w:hAnsi="Cambria"/>
          <w:sz w:val="18"/>
        </w:rPr>
        <w:t xml:space="preserve">      title: 'Delete question',</w:t>
        <w:br/>
      </w:r>
      <w:r>
        <w:rPr>
          <w:rFonts w:ascii="Cambria" w:hAnsi="Cambria"/>
          <w:sz w:val="18"/>
        </w:rPr>
        <w:t xml:space="preserve">      message: 'This will permanently remove the question from the bank.',</w:t>
        <w:br/>
      </w:r>
      <w:r>
        <w:rPr>
          <w:rFonts w:ascii="Cambria" w:hAnsi="Cambria"/>
          <w:sz w:val="18"/>
        </w:rPr>
        <w:t xml:space="preserve">      confirmLabel: 'Delete',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  if (!confirmed || !mounted) return;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await deleteQuestion(item.id);</w:t>
        <w:br/>
      </w:r>
      <w:r>
        <w:rPr>
          <w:rFonts w:ascii="Cambria" w:hAnsi="Cambria"/>
          <w:sz w:val="18"/>
        </w:rPr>
        <w:t xml:space="preserve">      _full.remove(item.id);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'Question deleted');</w:t>
        <w:br/>
      </w:r>
      <w:r>
        <w:rPr>
          <w:rFonts w:ascii="Cambria" w:hAnsi="Cambria"/>
          <w:sz w:val="18"/>
        </w:rPr>
        <w:t xml:space="preserve">      await _load();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isAdmin = context.watch&lt;Session&gt;().user?.isAdmin ?? false;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Padding(</w:t>
        <w:br/>
      </w:r>
      <w:r>
        <w:rPr>
          <w:rFonts w:ascii="Cambria" w:hAnsi="Cambria"/>
          <w:sz w:val="18"/>
        </w:rPr>
        <w:t xml:space="preserve">          padding: const EdgeInsets.fromLTRB(8, 8, 16, 0),</w:t>
        <w:br/>
      </w:r>
      <w:r>
        <w:rPr>
          <w:rFonts w:ascii="Cambria" w:hAnsi="Cambria"/>
          <w:sz w:val="18"/>
        </w:rPr>
        <w:t xml:space="preserve">          child: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onPressed: () =&gt; FeatureNavigator.of(context).pop(),</w:t>
        <w:br/>
      </w:r>
      <w:r>
        <w:rPr>
          <w:rFonts w:ascii="Cambria" w:hAnsi="Cambria"/>
          <w:sz w:val="18"/>
        </w:rPr>
        <w:t xml:space="preserve">                icon: const Icon(Icons.arrow_back_rounded),</w:t>
        <w:br/>
      </w:r>
      <w:r>
        <w:rPr>
          <w:rFonts w:ascii="Cambria" w:hAnsi="Cambria"/>
          <w:sz w:val="18"/>
        </w:rPr>
        <w:t xml:space="preserve">                color: AppColors.textDark,</w:t>
        <w:br/>
      </w:r>
      <w:r>
        <w:rPr>
          <w:rFonts w:ascii="Cambria" w:hAnsi="Cambria"/>
          <w:sz w:val="18"/>
        </w:rPr>
        <w:t xml:space="preserve">                tooltip: 'Back',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4),</w:t>
        <w:br/>
      </w:r>
      <w:r>
        <w:rPr>
          <w:rFonts w:ascii="Cambria" w:hAnsi="Cambria"/>
          <w:sz w:val="18"/>
        </w:rPr>
        <w:t xml:space="preserve">              const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'Question Bank',</w:t>
        <w:br/>
      </w:r>
      <w:r>
        <w:rPr>
          <w:rFonts w:ascii="Cambria" w:hAnsi="Cambria"/>
          <w:sz w:val="18"/>
        </w:rPr>
        <w:t xml:space="preserve">                  style: TextStyle(</w:t>
        <w:br/>
      </w:r>
      <w:r>
        <w:rPr>
          <w:rFonts w:ascii="Cambria" w:hAnsi="Cambria"/>
          <w:sz w:val="18"/>
        </w:rPr>
        <w:t xml:space="preserve">                      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FilledButton.icon(</w:t>
        <w:br/>
      </w:r>
      <w:r>
        <w:rPr>
          <w:rFonts w:ascii="Cambria" w:hAnsi="Cambria"/>
          <w:sz w:val="18"/>
        </w:rPr>
        <w:t xml:space="preserve">                onPressed: _saving ? null : () =&gt; _openForm(),</w:t>
        <w:br/>
      </w:r>
      <w:r>
        <w:rPr>
          <w:rFonts w:ascii="Cambria" w:hAnsi="Cambria"/>
          <w:sz w:val="18"/>
        </w:rPr>
        <w:t xml:space="preserve">                style: FilledButton.styleFrom(</w:t>
        <w:br/>
      </w:r>
      <w:r>
        <w:rPr>
          <w:rFonts w:ascii="Cambria" w:hAnsi="Cambria"/>
          <w:sz w:val="18"/>
        </w:rPr>
        <w:t xml:space="preserve">                  backgroundColor: ExperimentPalette.survey,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icon: const Icon(Icons.add_rounded, size: 18),</w:t>
        <w:br/>
      </w:r>
      <w:r>
        <w:rPr>
          <w:rFonts w:ascii="Cambria" w:hAnsi="Cambria"/>
          <w:sz w:val="18"/>
        </w:rPr>
        <w:t xml:space="preserve">                label: const Text('Add Question'),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Builder(builder: (context) {</w:t>
        <w:br/>
      </w:r>
      <w:r>
        <w:rPr>
          <w:rFonts w:ascii="Cambria" w:hAnsi="Cambria"/>
          <w:sz w:val="18"/>
        </w:rPr>
        <w:t xml:space="preserve">            if (!isAdmin) {</w:t>
        <w:br/>
      </w:r>
      <w:r>
        <w:rPr>
          <w:rFonts w:ascii="Cambria" w:hAnsi="Cambria"/>
          <w:sz w:val="18"/>
        </w:rPr>
        <w:t xml:space="preserve">              return const EmptyState(</w:t>
        <w:br/>
      </w:r>
      <w:r>
        <w:rPr>
          <w:rFonts w:ascii="Cambria" w:hAnsi="Cambria"/>
          <w:sz w:val="18"/>
        </w:rPr>
        <w:t xml:space="preserve">                icon: Icons.lock_rounded,</w:t>
        <w:br/>
      </w:r>
      <w:r>
        <w:rPr>
          <w:rFonts w:ascii="Cambria" w:hAnsi="Cambria"/>
          <w:sz w:val="18"/>
        </w:rPr>
        <w:t xml:space="preserve">                title: 'Admins only',</w:t>
        <w:br/>
      </w:r>
      <w:r>
        <w:rPr>
          <w:rFonts w:ascii="Cambria" w:hAnsi="Cambria"/>
          <w:sz w:val="18"/>
        </w:rPr>
        <w:t xml:space="preserve">                subtitle: 'You need an administrator account to manage the question bank.',</w:t>
        <w:br/>
      </w:r>
      <w:r>
        <w:rPr>
          <w:rFonts w:ascii="Cambria" w:hAnsi="Cambria"/>
          <w:sz w:val="18"/>
        </w:rPr>
        <w:t xml:space="preserve">              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if (_loading) {</w:t>
        <w:br/>
      </w:r>
      <w:r>
        <w:rPr>
          <w:rFonts w:ascii="Cambria" w:hAnsi="Cambria"/>
          <w:sz w:val="18"/>
        </w:rPr>
        <w:t xml:space="preserve">              return const LoadingWidget(message: 'Loading question bank…');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if (_error != null) {</w:t>
        <w:br/>
      </w:r>
      <w:r>
        <w:rPr>
          <w:rFonts w:ascii="Cambria" w:hAnsi="Cambria"/>
          <w:sz w:val="18"/>
        </w:rPr>
        <w:t xml:space="preserve">              return ErrorWidgetView(message: _error!, onRetry: _load);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final stats = _stats;</w:t>
        <w:br/>
      </w:r>
      <w:r>
        <w:rPr>
          <w:rFonts w:ascii="Cambria" w:hAnsi="Cambria"/>
          <w:sz w:val="18"/>
        </w:rPr>
        <w:t xml:space="preserve">            return SingleChildScrollView(</w:t>
        <w:br/>
      </w:r>
      <w:r>
        <w:rPr>
          <w:rFonts w:ascii="Cambria" w:hAnsi="Cambria"/>
          <w:sz w:val="18"/>
        </w:rPr>
        <w:t xml:space="preserve">              padding: const EdgeInsets.all(20),</w:t>
        <w:br/>
      </w:r>
      <w:r>
        <w:rPr>
          <w:rFonts w:ascii="Cambria" w:hAnsi="Cambria"/>
          <w:sz w:val="18"/>
        </w:rPr>
        <w:t xml:space="preserve">              child: Column(</w:t>
        <w:br/>
      </w:r>
      <w:r>
        <w:rPr>
          <w:rFonts w:ascii="Cambria" w:hAnsi="Cambria"/>
          <w:sz w:val="18"/>
        </w:rPr>
        <w:t xml:space="preserve">                crossAxisAlignment: CrossAxisAlignment.start,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if (stats != null) ...[</w:t>
        <w:br/>
      </w:r>
      <w:r>
        <w:rPr>
          <w:rFonts w:ascii="Cambria" w:hAnsi="Cambria"/>
          <w:sz w:val="18"/>
        </w:rPr>
        <w:t xml:space="preserve">                    _StatsRow(stats: stats),</w:t>
        <w:br/>
      </w:r>
      <w:r>
        <w:rPr>
          <w:rFonts w:ascii="Cambria" w:hAnsi="Cambria"/>
          <w:sz w:val="18"/>
        </w:rPr>
        <w:t xml:space="preserve">                    if (stats.questionTypes.isNotEmpty) ...[</w:t>
        <w:br/>
      </w:r>
      <w:r>
        <w:rPr>
          <w:rFonts w:ascii="Cambria" w:hAnsi="Cambria"/>
          <w:sz w:val="18"/>
        </w:rPr>
        <w:t xml:space="preserve">                      const SizedBox(height: 14),</w:t>
        <w:br/>
      </w:r>
      <w:r>
        <w:rPr>
          <w:rFonts w:ascii="Cambria" w:hAnsi="Cambria"/>
          <w:sz w:val="18"/>
        </w:rPr>
        <w:t xml:space="preserve">                      Wrap(</w:t>
        <w:br/>
      </w:r>
      <w:r>
        <w:rPr>
          <w:rFonts w:ascii="Cambria" w:hAnsi="Cambria"/>
          <w:sz w:val="18"/>
        </w:rPr>
        <w:t xml:space="preserve">                        spacing: 8,</w:t>
        <w:br/>
      </w:r>
      <w:r>
        <w:rPr>
          <w:rFonts w:ascii="Cambria" w:hAnsi="Cambria"/>
          <w:sz w:val="18"/>
        </w:rPr>
        <w:t xml:space="preserve">                        runSpacing: 8,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for (final entry in stats.questionTypes.entries)</w:t>
        <w:br/>
      </w:r>
      <w:r>
        <w:rPr>
          <w:rFonts w:ascii="Cambria" w:hAnsi="Cambria"/>
          <w:sz w:val="18"/>
        </w:rPr>
        <w:t xml:space="preserve">                            Container(</w:t>
        <w:br/>
      </w:r>
      <w:r>
        <w:rPr>
          <w:rFonts w:ascii="Cambria" w:hAnsi="Cambria"/>
          <w:sz w:val="18"/>
        </w:rPr>
        <w:t xml:space="preserve">                              padding: const EdgeInsets.symmetric(</w:t>
        <w:br/>
      </w:r>
      <w:r>
        <w:rPr>
          <w:rFonts w:ascii="Cambria" w:hAnsi="Cambria"/>
          <w:sz w:val="18"/>
        </w:rPr>
        <w:t xml:space="preserve">                                  horizontal: 12, vertical: 6),</w:t>
        <w:br/>
      </w:r>
      <w:r>
        <w:rPr>
          <w:rFonts w:ascii="Cambria" w:hAnsi="Cambria"/>
          <w:sz w:val="18"/>
        </w:rPr>
        <w:t xml:space="preserve">                              decoration: BoxDecoration(</w:t>
        <w:br/>
      </w:r>
      <w:r>
        <w:rPr>
          <w:rFonts w:ascii="Cambria" w:hAnsi="Cambria"/>
          <w:sz w:val="18"/>
        </w:rPr>
        <w:t xml:space="preserve">                                color: ExperimentPalette.survey.withValues(alpha: 0.1),</w:t>
        <w:br/>
      </w:r>
      <w:r>
        <w:rPr>
          <w:rFonts w:ascii="Cambria" w:hAnsi="Cambria"/>
          <w:sz w:val="18"/>
        </w:rPr>
        <w:t xml:space="preserve">                                borderRadius: BorderRadius.circular(20),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  child: Text(</w:t>
        <w:br/>
      </w:r>
      <w:r>
        <w:rPr>
          <w:rFonts w:ascii="Cambria" w:hAnsi="Cambria"/>
          <w:sz w:val="18"/>
        </w:rPr>
        <w:t xml:space="preserve">                                '${Formatters.enumLabel(entry.key)} • ${entry.value}',</w:t>
        <w:br/>
      </w:r>
      <w:r>
        <w:rPr>
          <w:rFonts w:ascii="Cambria" w:hAnsi="Cambria"/>
          <w:sz w:val="18"/>
        </w:rPr>
        <w:t xml:space="preserve">                                style: const TextStyle(</w:t>
        <w:br/>
      </w:r>
      <w:r>
        <w:rPr>
          <w:rFonts w:ascii="Cambria" w:hAnsi="Cambria"/>
          <w:sz w:val="18"/>
        </w:rPr>
        <w:t xml:space="preserve">                                    fontSize: 12,</w:t>
        <w:br/>
      </w:r>
      <w:r>
        <w:rPr>
          <w:rFonts w:ascii="Cambria" w:hAnsi="Cambria"/>
          <w:sz w:val="18"/>
        </w:rPr>
        <w:t xml:space="preserve">                                    fontWeight: FontWeight.w600,</w:t>
        <w:br/>
      </w:r>
      <w:r>
        <w:rPr>
          <w:rFonts w:ascii="Cambria" w:hAnsi="Cambria"/>
          <w:sz w:val="18"/>
        </w:rPr>
        <w:t xml:space="preserve">                                    color: Color(0xFF0F766E)),</w:t>
        <w:br/>
      </w:r>
      <w:r>
        <w:rPr>
          <w:rFonts w:ascii="Cambria" w:hAnsi="Cambria"/>
          <w:sz w:val="18"/>
        </w:rPr>
        <w:t xml:space="preserve">                              ),</w:t>
        <w:br/>
      </w:r>
      <w:r>
        <w:rPr>
          <w:rFonts w:ascii="Cambria" w:hAnsi="Cambria"/>
          <w:sz w:val="18"/>
        </w:rPr>
        <w:t xml:space="preserve">  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  const SizedBox(height: 20),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  _FiltersRow(</w:t>
        <w:br/>
      </w:r>
      <w:r>
        <w:rPr>
          <w:rFonts w:ascii="Cambria" w:hAnsi="Cambria"/>
          <w:sz w:val="18"/>
        </w:rPr>
        <w:t xml:space="preserve">                    type: _type,</w:t>
        <w:br/>
      </w:r>
      <w:r>
        <w:rPr>
          <w:rFonts w:ascii="Cambria" w:hAnsi="Cambria"/>
          <w:sz w:val="18"/>
        </w:rPr>
        <w:t xml:space="preserve">                    difficulty: _difficulty,</w:t>
        <w:br/>
      </w:r>
      <w:r>
        <w:rPr>
          <w:rFonts w:ascii="Cambria" w:hAnsi="Cambria"/>
          <w:sz w:val="18"/>
        </w:rPr>
        <w:t xml:space="preserve">                    search: _search,</w:t>
        <w:br/>
      </w:r>
      <w:r>
        <w:rPr>
          <w:rFonts w:ascii="Cambria" w:hAnsi="Cambria"/>
          <w:sz w:val="18"/>
        </w:rPr>
        <w:t xml:space="preserve">                    types: _types,</w:t>
        <w:br/>
      </w:r>
      <w:r>
        <w:rPr>
          <w:rFonts w:ascii="Cambria" w:hAnsi="Cambria"/>
          <w:sz w:val="18"/>
        </w:rPr>
        <w:t xml:space="preserve">                    difficulties: _difficulties,</w:t>
        <w:br/>
      </w:r>
      <w:r>
        <w:rPr>
          <w:rFonts w:ascii="Cambria" w:hAnsi="Cambria"/>
          <w:sz w:val="18"/>
        </w:rPr>
        <w:t xml:space="preserve">                    onTypeChanged: (v) =&gt; _onFilterChanged(type: v),</w:t>
        <w:br/>
      </w:r>
      <w:r>
        <w:rPr>
          <w:rFonts w:ascii="Cambria" w:hAnsi="Cambria"/>
          <w:sz w:val="18"/>
        </w:rPr>
        <w:t xml:space="preserve">                    onDifficultyChanged: (v) =&gt; _onFilterChanged(difficulty: v),</w:t>
        <w:br/>
      </w:r>
      <w:r>
        <w:rPr>
          <w:rFonts w:ascii="Cambria" w:hAnsi="Cambria"/>
          <w:sz w:val="18"/>
        </w:rPr>
        <w:t xml:space="preserve">                    onSearchChanged: (v) {</w:t>
        <w:br/>
      </w:r>
      <w:r>
        <w:rPr>
          <w:rFonts w:ascii="Cambria" w:hAnsi="Cambria"/>
          <w:sz w:val="18"/>
        </w:rPr>
        <w:t xml:space="preserve">                      setState(() =&gt; _search = v);</w:t>
        <w:br/>
      </w:r>
      <w:r>
        <w:rPr>
          <w:rFonts w:ascii="Cambria" w:hAnsi="Cambria"/>
          <w:sz w:val="18"/>
        </w:rPr>
        <w:t xml:space="preserve">                      _loadItems();</w:t>
        <w:br/>
      </w:r>
      <w:r>
        <w:rPr>
          <w:rFonts w:ascii="Cambria" w:hAnsi="Cambria"/>
          <w:sz w:val="18"/>
        </w:rPr>
        <w:t xml:space="preserve">                    },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SizedBox(height: 14),</w:t>
        <w:br/>
      </w:r>
      <w:r>
        <w:rPr>
          <w:rFonts w:ascii="Cambria" w:hAnsi="Cambria"/>
          <w:sz w:val="18"/>
        </w:rPr>
        <w:t xml:space="preserve">                  Row(</w:t>
        <w:br/>
      </w:r>
      <w:r>
        <w:rPr>
          <w:rFonts w:ascii="Cambria" w:hAnsi="Cambria"/>
          <w:sz w:val="18"/>
        </w:rPr>
        <w:t xml:space="preserve">                    children: [</w:t>
        <w:br/>
      </w:r>
      <w:r>
        <w:rPr>
          <w:rFonts w:ascii="Cambria" w:hAnsi="Cambria"/>
          <w:sz w:val="18"/>
        </w:rPr>
        <w:t xml:space="preserve">                      const Text(</w:t>
        <w:br/>
      </w:r>
      <w:r>
        <w:rPr>
          <w:rFonts w:ascii="Cambria" w:hAnsi="Cambria"/>
          <w:sz w:val="18"/>
        </w:rPr>
        <w:t xml:space="preserve">                        'Questions',</w:t>
        <w:br/>
      </w:r>
      <w:r>
        <w:rPr>
          <w:rFonts w:ascii="Cambria" w:hAnsi="Cambria"/>
          <w:sz w:val="18"/>
        </w:rPr>
        <w:t xml:space="preserve">                        style: TextStyle(</w:t>
        <w:br/>
      </w:r>
      <w:r>
        <w:rPr>
          <w:rFonts w:ascii="Cambria" w:hAnsi="Cambria"/>
          <w:sz w:val="18"/>
        </w:rPr>
        <w:t xml:space="preserve">                            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const Spacer(),</w:t>
        <w:br/>
      </w:r>
      <w:r>
        <w:rPr>
          <w:rFonts w:ascii="Cambria" w:hAnsi="Cambria"/>
          <w:sz w:val="18"/>
        </w:rPr>
        <w:t xml:space="preserve">                      Text(</w:t>
        <w:br/>
      </w:r>
      <w:r>
        <w:rPr>
          <w:rFonts w:ascii="Cambria" w:hAnsi="Cambria"/>
          <w:sz w:val="18"/>
        </w:rPr>
        <w:t xml:space="preserve">                        '$_total shown',</w:t>
        <w:br/>
      </w:r>
      <w:r>
        <w:rPr>
          <w:rFonts w:ascii="Cambria" w:hAnsi="Cambria"/>
          <w:sz w:val="18"/>
        </w:rPr>
        <w:t xml:space="preserve">                        style: TextStyle(color: Colors.grey.shade600, fontSize: 12.5),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const SizedBox(height: 12),</w:t>
        <w:br/>
      </w:r>
      <w:r>
        <w:rPr>
          <w:rFonts w:ascii="Cambria" w:hAnsi="Cambria"/>
          <w:sz w:val="18"/>
        </w:rPr>
        <w:t xml:space="preserve">                  if (_items.isEmpty)</w:t>
        <w:br/>
      </w:r>
      <w:r>
        <w:rPr>
          <w:rFonts w:ascii="Cambria" w:hAnsi="Cambria"/>
          <w:sz w:val="18"/>
        </w:rPr>
        <w:t xml:space="preserve">                    const EmptyState(</w:t>
        <w:br/>
      </w:r>
      <w:r>
        <w:rPr>
          <w:rFonts w:ascii="Cambria" w:hAnsi="Cambria"/>
          <w:sz w:val="18"/>
        </w:rPr>
        <w:t xml:space="preserve">                      icon: Icons.quiz_outlined,</w:t>
        <w:br/>
      </w:r>
      <w:r>
        <w:rPr>
          <w:rFonts w:ascii="Cambria" w:hAnsi="Cambria"/>
          <w:sz w:val="18"/>
        </w:rPr>
        <w:t xml:space="preserve">                      title: 'No questions found',</w:t>
        <w:br/>
      </w:r>
      <w:r>
        <w:rPr>
          <w:rFonts w:ascii="Cambria" w:hAnsi="Cambria"/>
          <w:sz w:val="18"/>
        </w:rPr>
        <w:t xml:space="preserve">                      subtitle: 'Try changing the filters or add a new question.',</w:t>
        <w:br/>
      </w:r>
      <w:r>
        <w:rPr>
          <w:rFonts w:ascii="Cambria" w:hAnsi="Cambria"/>
          <w:sz w:val="18"/>
        </w:rPr>
        <w:t xml:space="preserve">                    )</w:t>
        <w:br/>
      </w:r>
      <w:r>
        <w:rPr>
          <w:rFonts w:ascii="Cambria" w:hAnsi="Cambria"/>
          <w:sz w:val="18"/>
        </w:rPr>
        <w:t xml:space="preserve">                  else</w:t>
        <w:br/>
      </w:r>
      <w:r>
        <w:rPr>
          <w:rFonts w:ascii="Cambria" w:hAnsi="Cambria"/>
          <w:sz w:val="18"/>
        </w:rPr>
        <w:t xml:space="preserve">                    for (final item in _items) ...[</w:t>
        <w:br/>
      </w:r>
      <w:r>
        <w:rPr>
          <w:rFonts w:ascii="Cambria" w:hAnsi="Cambria"/>
          <w:sz w:val="18"/>
        </w:rPr>
        <w:t xml:space="preserve">                      _QuestionTile(</w:t>
        <w:br/>
      </w:r>
      <w:r>
        <w:rPr>
          <w:rFonts w:ascii="Cambria" w:hAnsi="Cambria"/>
          <w:sz w:val="18"/>
        </w:rPr>
        <w:t xml:space="preserve">                        question: item,</w:t>
        <w:br/>
      </w:r>
      <w:r>
        <w:rPr>
          <w:rFonts w:ascii="Cambria" w:hAnsi="Cambria"/>
          <w:sz w:val="18"/>
        </w:rPr>
        <w:t xml:space="preserve">                        onEdit: () =&gt; _openForm(existing: _adminViewOf(item)),</w:t>
        <w:br/>
      </w:r>
      <w:r>
        <w:rPr>
          <w:rFonts w:ascii="Cambria" w:hAnsi="Cambria"/>
          <w:sz w:val="18"/>
        </w:rPr>
        <w:t xml:space="preserve">                        onDelete: () =&gt; _deleteQuestion(item),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const SizedBox(height: 12),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const SizedBox(height: 28),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);</w:t>
        <w:br/>
      </w:r>
      <w:r>
        <w:rPr>
          <w:rFonts w:ascii="Cambria" w:hAnsi="Cambria"/>
          <w:sz w:val="18"/>
        </w:rPr>
        <w:t xml:space="preserve">          }),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_StatsRow extends StatelessWidget {</w:t>
        <w:br/>
      </w:r>
      <w:r>
        <w:rPr>
          <w:rFonts w:ascii="Cambria" w:hAnsi="Cambria"/>
          <w:sz w:val="18"/>
        </w:rPr>
        <w:t xml:space="preserve">  final AdminQuestionStats stats;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_StatsRow({required this.stats});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wide = constraints.maxWidth &gt;= 620;</w:t>
        <w:br/>
      </w:r>
      <w:r>
        <w:rPr>
          <w:rFonts w:ascii="Cambria" w:hAnsi="Cambria"/>
          <w:sz w:val="18"/>
        </w:rPr>
        <w:t xml:space="preserve">        final cardWidth = wide ? (constraints.maxWidth - 24) / 3 : constraints.maxWidth;</w:t>
        <w:br/>
      </w:r>
      <w:r>
        <w:rPr>
          <w:rFonts w:ascii="Cambria" w:hAnsi="Cambria"/>
          <w:sz w:val="18"/>
        </w:rPr>
        <w:t xml:space="preserve">        return Wrap(</w:t>
        <w:br/>
      </w:r>
      <w:r>
        <w:rPr>
          <w:rFonts w:ascii="Cambria" w:hAnsi="Cambria"/>
          <w:sz w:val="18"/>
        </w:rPr>
        <w:t xml:space="preserve">          spacing: 12,</w:t>
        <w:br/>
      </w:r>
      <w:r>
        <w:rPr>
          <w:rFonts w:ascii="Cambria" w:hAnsi="Cambria"/>
          <w:sz w:val="18"/>
        </w:rPr>
        <w:t xml:space="preserve">          runSpacing: 12,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'Total Questions',</w:t>
        <w:br/>
      </w:r>
      <w:r>
        <w:rPr>
          <w:rFonts w:ascii="Cambria" w:hAnsi="Cambria"/>
          <w:sz w:val="18"/>
        </w:rPr>
        <w:t xml:space="preserve">                value: stats.totalQuestions.toDouble(),</w:t>
        <w:br/>
      </w:r>
      <w:r>
        <w:rPr>
          <w:rFonts w:ascii="Cambria" w:hAnsi="Cambria"/>
          <w:sz w:val="18"/>
        </w:rPr>
        <w:t xml:space="preserve">                icon: Icons.quiz_rounded,</w:t>
        <w:br/>
      </w:r>
      <w:r>
        <w:rPr>
          <w:rFonts w:ascii="Cambria" w:hAnsi="Cambria"/>
          <w:sz w:val="18"/>
        </w:rPr>
        <w:t xml:space="preserve">                color: ExperimentPalette.survey,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'Total Attempts',</w:t>
        <w:br/>
      </w:r>
      <w:r>
        <w:rPr>
          <w:rFonts w:ascii="Cambria" w:hAnsi="Cambria"/>
          <w:sz w:val="18"/>
        </w:rPr>
        <w:t xml:space="preserve">                value: stats.totalAttempts.toDouble(),</w:t>
        <w:br/>
      </w:r>
      <w:r>
        <w:rPr>
          <w:rFonts w:ascii="Cambria" w:hAnsi="Cambria"/>
          <w:sz w:val="18"/>
        </w:rPr>
        <w:t xml:space="preserve">                icon: Icons.fact_check_rounded,</w:t>
        <w:br/>
      </w:r>
      <w:r>
        <w:rPr>
          <w:rFonts w:ascii="Cambria" w:hAnsi="Cambria"/>
          <w:sz w:val="18"/>
        </w:rPr>
        <w:t xml:space="preserve">                color: const Color(0xFF4F46E5),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cardWidth,</w:t>
        <w:br/>
      </w:r>
      <w:r>
        <w:rPr>
          <w:rFonts w:ascii="Cambria" w:hAnsi="Cambria"/>
          <w:sz w:val="18"/>
        </w:rPr>
        <w:t xml:space="preserve">              child: StatCard(</w:t>
        <w:br/>
      </w:r>
      <w:r>
        <w:rPr>
          <w:rFonts w:ascii="Cambria" w:hAnsi="Cambria"/>
          <w:sz w:val="18"/>
        </w:rPr>
        <w:t xml:space="preserve">                label: 'Average Score',</w:t>
        <w:br/>
      </w:r>
      <w:r>
        <w:rPr>
          <w:rFonts w:ascii="Cambria" w:hAnsi="Cambria"/>
          <w:sz w:val="18"/>
        </w:rPr>
        <w:t xml:space="preserve">                value: stats.avgScore,</w:t>
        <w:br/>
      </w:r>
      <w:r>
        <w:rPr>
          <w:rFonts w:ascii="Cambria" w:hAnsi="Cambria"/>
          <w:sz w:val="18"/>
        </w:rPr>
        <w:t xml:space="preserve">                suffix: '%',</w:t>
        <w:br/>
      </w:r>
      <w:r>
        <w:rPr>
          <w:rFonts w:ascii="Cambria" w:hAnsi="Cambria"/>
          <w:sz w:val="18"/>
        </w:rPr>
        <w:t xml:space="preserve">                icon: Icons.insights_rounded,</w:t>
        <w:br/>
      </w:r>
      <w:r>
        <w:rPr>
          <w:rFonts w:ascii="Cambria" w:hAnsi="Cambria"/>
          <w:sz w:val="18"/>
        </w:rPr>
        <w:t xml:space="preserve">                color: const Color(0xFFF59E0B),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_FiltersRow extends StatelessWidget {</w:t>
        <w:br/>
      </w:r>
      <w:r>
        <w:rPr>
          <w:rFonts w:ascii="Cambria" w:hAnsi="Cambria"/>
          <w:sz w:val="18"/>
        </w:rPr>
        <w:t xml:space="preserve">  final String type;</w:t>
        <w:br/>
      </w:r>
      <w:r>
        <w:rPr>
          <w:rFonts w:ascii="Cambria" w:hAnsi="Cambria"/>
          <w:sz w:val="18"/>
        </w:rPr>
        <w:t xml:space="preserve">  final String difficulty;</w:t>
        <w:br/>
      </w:r>
      <w:r>
        <w:rPr>
          <w:rFonts w:ascii="Cambria" w:hAnsi="Cambria"/>
          <w:sz w:val="18"/>
        </w:rPr>
        <w:t xml:space="preserve">  final String search;</w:t>
        <w:br/>
      </w:r>
      <w:r>
        <w:rPr>
          <w:rFonts w:ascii="Cambria" w:hAnsi="Cambria"/>
          <w:sz w:val="18"/>
        </w:rPr>
        <w:t xml:space="preserve">  final List&lt;String&gt; types;</w:t>
        <w:br/>
      </w:r>
      <w:r>
        <w:rPr>
          <w:rFonts w:ascii="Cambria" w:hAnsi="Cambria"/>
          <w:sz w:val="18"/>
        </w:rPr>
        <w:t xml:space="preserve">  final List&lt;String&gt; difficulties;</w:t>
        <w:br/>
      </w:r>
      <w:r>
        <w:rPr>
          <w:rFonts w:ascii="Cambria" w:hAnsi="Cambria"/>
          <w:sz w:val="18"/>
        </w:rPr>
        <w:t xml:space="preserve">  final ValueChanged&lt;String&gt; onTypeChanged;</w:t>
        <w:br/>
      </w:r>
      <w:r>
        <w:rPr>
          <w:rFonts w:ascii="Cambria" w:hAnsi="Cambria"/>
          <w:sz w:val="18"/>
        </w:rPr>
        <w:t xml:space="preserve">  final ValueChanged&lt;String&gt; onDifficultyChanged;</w:t>
        <w:br/>
      </w:r>
      <w:r>
        <w:rPr>
          <w:rFonts w:ascii="Cambria" w:hAnsi="Cambria"/>
          <w:sz w:val="18"/>
        </w:rPr>
        <w:t xml:space="preserve">  final ValueChanged&lt;String&gt; onSearchChanged;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_FiltersRow({</w:t>
        <w:br/>
      </w:r>
      <w:r>
        <w:rPr>
          <w:rFonts w:ascii="Cambria" w:hAnsi="Cambria"/>
          <w:sz w:val="18"/>
        </w:rPr>
        <w:t xml:space="preserve">    required this.type,</w:t>
        <w:br/>
      </w:r>
      <w:r>
        <w:rPr>
          <w:rFonts w:ascii="Cambria" w:hAnsi="Cambria"/>
          <w:sz w:val="18"/>
        </w:rPr>
        <w:t xml:space="preserve">    required this.difficulty,</w:t>
        <w:br/>
      </w:r>
      <w:r>
        <w:rPr>
          <w:rFonts w:ascii="Cambria" w:hAnsi="Cambria"/>
          <w:sz w:val="18"/>
        </w:rPr>
        <w:t xml:space="preserve">    required this.search,</w:t>
        <w:br/>
      </w:r>
      <w:r>
        <w:rPr>
          <w:rFonts w:ascii="Cambria" w:hAnsi="Cambria"/>
          <w:sz w:val="18"/>
        </w:rPr>
        <w:t xml:space="preserve">    required this.types,</w:t>
        <w:br/>
      </w:r>
      <w:r>
        <w:rPr>
          <w:rFonts w:ascii="Cambria" w:hAnsi="Cambria"/>
          <w:sz w:val="18"/>
        </w:rPr>
        <w:t xml:space="preserve">    required this.difficulties,</w:t>
        <w:br/>
      </w:r>
      <w:r>
        <w:rPr>
          <w:rFonts w:ascii="Cambria" w:hAnsi="Cambria"/>
          <w:sz w:val="18"/>
        </w:rPr>
        <w:t xml:space="preserve">    required this.onTypeChanged,</w:t>
        <w:br/>
      </w:r>
      <w:r>
        <w:rPr>
          <w:rFonts w:ascii="Cambria" w:hAnsi="Cambria"/>
          <w:sz w:val="18"/>
        </w:rPr>
        <w:t xml:space="preserve">    required this.onDifficultyChanged,</w:t>
        <w:br/>
      </w:r>
      <w:r>
        <w:rPr>
          <w:rFonts w:ascii="Cambria" w:hAnsi="Cambria"/>
          <w:sz w:val="18"/>
        </w:rPr>
        <w:t xml:space="preserve">    required this.onSearchChanged,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wide = constraints.maxWidth &gt;= 640;</w:t>
        <w:br/>
      </w:r>
      <w:r>
        <w:rPr>
          <w:rFonts w:ascii="Cambria" w:hAnsi="Cambria"/>
          <w:sz w:val="18"/>
        </w:rPr>
        <w:t xml:space="preserve">        final dropdownWidth = wide ? 180.0 : 140.0;</w:t>
        <w:br/>
      </w:r>
      <w:r>
        <w:rPr>
          <w:rFonts w:ascii="Cambria" w:hAnsi="Cambria"/>
          <w:sz w:val="18"/>
        </w:rPr>
        <w:t xml:space="preserve">        final row = Row(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dropdownWidth,</w:t>
        <w:br/>
      </w:r>
      <w:r>
        <w:rPr>
          <w:rFonts w:ascii="Cambria" w:hAnsi="Cambria"/>
          <w:sz w:val="18"/>
        </w:rPr>
        <w:t xml:space="preserve">              child: DropdownButtonFormField&lt;String&gt;(</w:t>
        <w:br/>
      </w:r>
      <w:r>
        <w:rPr>
          <w:rFonts w:ascii="Cambria" w:hAnsi="Cambria"/>
          <w:sz w:val="18"/>
        </w:rPr>
        <w:t xml:space="preserve">                initialValue: type,</w:t>
        <w:br/>
      </w:r>
      <w:r>
        <w:rPr>
          <w:rFonts w:ascii="Cambria" w:hAnsi="Cambria"/>
          <w:sz w:val="18"/>
        </w:rPr>
        <w:t xml:space="preserve">                decoration: const InputDecoration(</w:t>
        <w:br/>
      </w:r>
      <w:r>
        <w:rPr>
          <w:rFonts w:ascii="Cambria" w:hAnsi="Cambria"/>
          <w:sz w:val="18"/>
        </w:rPr>
        <w:t xml:space="preserve">                  labelText: 'Type',</w:t>
        <w:br/>
      </w:r>
      <w:r>
        <w:rPr>
          <w:rFonts w:ascii="Cambria" w:hAnsi="Cambria"/>
          <w:sz w:val="18"/>
        </w:rPr>
        <w:t xml:space="preserve">                  isDense: true,</w:t>
        <w:br/>
      </w:r>
      <w:r>
        <w:rPr>
          <w:rFonts w:ascii="Cambria" w:hAnsi="Cambria"/>
          <w:sz w:val="18"/>
        </w:rPr>
        <w:t xml:space="preserve">                  contentPadding:</w:t>
        <w:br/>
      </w:r>
      <w:r>
        <w:rPr>
          <w:rFonts w:ascii="Cambria" w:hAnsi="Cambria"/>
          <w:sz w:val="18"/>
        </w:rPr>
        <w:t xml:space="preserve">                      EdgeInsets.symmetric(horizontal: 12, vertical: 12),</w:t>
        <w:br/>
      </w:r>
      <w:r>
        <w:rPr>
          <w:rFonts w:ascii="Cambria" w:hAnsi="Cambria"/>
          <w:sz w:val="18"/>
        </w:rPr>
        <w:t xml:space="preserve">                  border: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items: [</w:t>
        <w:br/>
      </w:r>
      <w:r>
        <w:rPr>
          <w:rFonts w:ascii="Cambria" w:hAnsi="Cambria"/>
          <w:sz w:val="18"/>
        </w:rPr>
        <w:t xml:space="preserve">                  for (final t in types)</w:t>
        <w:br/>
      </w:r>
      <w:r>
        <w:rPr>
          <w:rFonts w:ascii="Cambria" w:hAnsi="Cambria"/>
          <w:sz w:val="18"/>
        </w:rPr>
        <w:t xml:space="preserve">                    DropdownMenuItem(</w:t>
        <w:br/>
      </w:r>
      <w:r>
        <w:rPr>
          <w:rFonts w:ascii="Cambria" w:hAnsi="Cambria"/>
          <w:sz w:val="18"/>
        </w:rPr>
        <w:t xml:space="preserve">                        value: t,</w:t>
        <w:br/>
      </w:r>
      <w:r>
        <w:rPr>
          <w:rFonts w:ascii="Cambria" w:hAnsi="Cambria"/>
          <w:sz w:val="18"/>
        </w:rPr>
        <w:t xml:space="preserve">                        child: Text(</w:t>
        <w:br/>
      </w:r>
      <w:r>
        <w:rPr>
          <w:rFonts w:ascii="Cambria" w:hAnsi="Cambria"/>
          <w:sz w:val="18"/>
        </w:rPr>
        <w:t xml:space="preserve">                            t == 'ALL' ? 'All types' : Formatters.enumLabel(t),</w:t>
        <w:br/>
      </w:r>
      <w:r>
        <w:rPr>
          <w:rFonts w:ascii="Cambria" w:hAnsi="Cambria"/>
          <w:sz w:val="18"/>
        </w:rPr>
        <w:t xml:space="preserve">                            style: const TextStyle(fontSize: 13.5))),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onChanged: (v) {</w:t>
        <w:br/>
      </w:r>
      <w:r>
        <w:rPr>
          <w:rFonts w:ascii="Cambria" w:hAnsi="Cambria"/>
          <w:sz w:val="18"/>
        </w:rPr>
        <w:t xml:space="preserve">                  if (v != null) onTypeChanged(v);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SizedBox(width: 12),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dropdownWidth,</w:t>
        <w:br/>
      </w:r>
      <w:r>
        <w:rPr>
          <w:rFonts w:ascii="Cambria" w:hAnsi="Cambria"/>
          <w:sz w:val="18"/>
        </w:rPr>
        <w:t xml:space="preserve">              child: DropdownButtonFormField&lt;String&gt;(</w:t>
        <w:br/>
      </w:r>
      <w:r>
        <w:rPr>
          <w:rFonts w:ascii="Cambria" w:hAnsi="Cambria"/>
          <w:sz w:val="18"/>
        </w:rPr>
        <w:t xml:space="preserve">                initialValue: difficulty,</w:t>
        <w:br/>
      </w:r>
      <w:r>
        <w:rPr>
          <w:rFonts w:ascii="Cambria" w:hAnsi="Cambria"/>
          <w:sz w:val="18"/>
        </w:rPr>
        <w:t xml:space="preserve">                decoration: const InputDecoration(</w:t>
        <w:br/>
      </w:r>
      <w:r>
        <w:rPr>
          <w:rFonts w:ascii="Cambria" w:hAnsi="Cambria"/>
          <w:sz w:val="18"/>
        </w:rPr>
        <w:t xml:space="preserve">                  labelText: 'Difficulty',</w:t>
        <w:br/>
      </w:r>
      <w:r>
        <w:rPr>
          <w:rFonts w:ascii="Cambria" w:hAnsi="Cambria"/>
          <w:sz w:val="18"/>
        </w:rPr>
        <w:t xml:space="preserve">                  isDense: true,</w:t>
        <w:br/>
      </w:r>
      <w:r>
        <w:rPr>
          <w:rFonts w:ascii="Cambria" w:hAnsi="Cambria"/>
          <w:sz w:val="18"/>
        </w:rPr>
        <w:t xml:space="preserve">                  contentPadding:</w:t>
        <w:br/>
      </w:r>
      <w:r>
        <w:rPr>
          <w:rFonts w:ascii="Cambria" w:hAnsi="Cambria"/>
          <w:sz w:val="18"/>
        </w:rPr>
        <w:t xml:space="preserve">                      EdgeInsets.symmetric(horizontal: 12, vertical: 12),</w:t>
        <w:br/>
      </w:r>
      <w:r>
        <w:rPr>
          <w:rFonts w:ascii="Cambria" w:hAnsi="Cambria"/>
          <w:sz w:val="18"/>
        </w:rPr>
        <w:t xml:space="preserve">                  border: OutlineInputBorder(),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items: [</w:t>
        <w:br/>
      </w:r>
      <w:r>
        <w:rPr>
          <w:rFonts w:ascii="Cambria" w:hAnsi="Cambria"/>
          <w:sz w:val="18"/>
        </w:rPr>
        <w:t xml:space="preserve">                  for (final d in difficulties)</w:t>
        <w:br/>
      </w:r>
      <w:r>
        <w:rPr>
          <w:rFonts w:ascii="Cambria" w:hAnsi="Cambria"/>
          <w:sz w:val="18"/>
        </w:rPr>
        <w:t xml:space="preserve">                    DropdownMenuItem(</w:t>
        <w:br/>
      </w:r>
      <w:r>
        <w:rPr>
          <w:rFonts w:ascii="Cambria" w:hAnsi="Cambria"/>
          <w:sz w:val="18"/>
        </w:rPr>
        <w:t xml:space="preserve">                        value: d,</w:t>
        <w:br/>
      </w:r>
      <w:r>
        <w:rPr>
          <w:rFonts w:ascii="Cambria" w:hAnsi="Cambria"/>
          <w:sz w:val="18"/>
        </w:rPr>
        <w:t xml:space="preserve">                        child: Text(</w:t>
        <w:br/>
      </w:r>
      <w:r>
        <w:rPr>
          <w:rFonts w:ascii="Cambria" w:hAnsi="Cambria"/>
          <w:sz w:val="18"/>
        </w:rPr>
        <w:t xml:space="preserve">                            d == 'ALL' ? 'All levels' : Formatters.titleCase(d),</w:t>
        <w:br/>
      </w:r>
      <w:r>
        <w:rPr>
          <w:rFonts w:ascii="Cambria" w:hAnsi="Cambria"/>
          <w:sz w:val="18"/>
        </w:rPr>
        <w:t xml:space="preserve">                            style: const TextStyle(fontSize: 13.5))),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  onChanged: (v) {</w:t>
        <w:br/>
      </w:r>
      <w:r>
        <w:rPr>
          <w:rFonts w:ascii="Cambria" w:hAnsi="Cambria"/>
          <w:sz w:val="18"/>
        </w:rPr>
        <w:t xml:space="preserve">                  if (v != null) onDifficultyChanged(v);</w:t>
        <w:br/>
      </w:r>
      <w:r>
        <w:rPr>
          <w:rFonts w:ascii="Cambria" w:hAnsi="Cambria"/>
          <w:sz w:val="18"/>
        </w:rPr>
        <w:t xml:space="preserve">                },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  final searchField = TextField(</w:t>
        <w:br/>
      </w:r>
      <w:r>
        <w:rPr>
          <w:rFonts w:ascii="Cambria" w:hAnsi="Cambria"/>
          <w:sz w:val="18"/>
        </w:rPr>
        <w:t xml:space="preserve">          onChanged: onSearchChanged,</w:t>
        <w:br/>
      </w:r>
      <w:r>
        <w:rPr>
          <w:rFonts w:ascii="Cambria" w:hAnsi="Cambria"/>
          <w:sz w:val="18"/>
        </w:rPr>
        <w:t xml:space="preserve">          decoration: InputDecoration(</w:t>
        <w:br/>
      </w:r>
      <w:r>
        <w:rPr>
          <w:rFonts w:ascii="Cambria" w:hAnsi="Cambria"/>
          <w:sz w:val="18"/>
        </w:rPr>
        <w:t xml:space="preserve">            hintText: 'Search questions…',</w:t>
        <w:br/>
      </w:r>
      <w:r>
        <w:rPr>
          <w:rFonts w:ascii="Cambria" w:hAnsi="Cambria"/>
          <w:sz w:val="18"/>
        </w:rPr>
        <w:t xml:space="preserve">            prefixIcon: const Icon(Icons.search_rounded, size: 20),</w:t>
        <w:br/>
      </w:r>
      <w:r>
        <w:rPr>
          <w:rFonts w:ascii="Cambria" w:hAnsi="Cambria"/>
          <w:sz w:val="18"/>
        </w:rPr>
        <w:t xml:space="preserve">            isDense: true,</w:t>
        <w:br/>
      </w:r>
      <w:r>
        <w:rPr>
          <w:rFonts w:ascii="Cambria" w:hAnsi="Cambria"/>
          <w:sz w:val="18"/>
        </w:rPr>
        <w:t xml:space="preserve">            filled: true,</w:t>
        <w:br/>
      </w:r>
      <w:r>
        <w:rPr>
          <w:rFonts w:ascii="Cambria" w:hAnsi="Cambria"/>
          <w:sz w:val="18"/>
        </w:rPr>
        <w:t xml:space="preserve">            fillColor: Colors.white,</w:t>
        <w:br/>
      </w:r>
      <w:r>
        <w:rPr>
          <w:rFonts w:ascii="Cambria" w:hAnsi="Cambria"/>
          <w:sz w:val="18"/>
        </w:rPr>
        <w:t xml:space="preserve">            contentPadding:</w:t>
        <w:br/>
      </w:r>
      <w:r>
        <w:rPr>
          <w:rFonts w:ascii="Cambria" w:hAnsi="Cambria"/>
          <w:sz w:val="18"/>
        </w:rPr>
        <w:t xml:space="preserve">                const EdgeInsets.symmetric(horizontal: 12, vertical: 12),</w:t>
        <w:br/>
      </w:r>
      <w:r>
        <w:rPr>
          <w:rFonts w:ascii="Cambria" w:hAnsi="Cambria"/>
          <w:sz w:val="18"/>
        </w:rPr>
        <w:t xml:space="preserve">            border: OutlineInputBorder(</w:t>
        <w:br/>
      </w:r>
      <w:r>
        <w:rPr>
          <w:rFonts w:ascii="Cambria" w:hAnsi="Cambria"/>
          <w:sz w:val="18"/>
        </w:rPr>
        <w:t xml:space="preserve">              borderRadius: BorderRadius.circular(12),</w:t>
        <w:br/>
      </w:r>
      <w:r>
        <w:rPr>
          <w:rFonts w:ascii="Cambria" w:hAnsi="Cambria"/>
          <w:sz w:val="18"/>
        </w:rPr>
        <w:t xml:space="preserve">              borderSide: const BorderSide(color: Color(0xFFE6E8F0)),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enabledBorder: OutlineInputBorder(</w:t>
        <w:br/>
      </w:r>
      <w:r>
        <w:rPr>
          <w:rFonts w:ascii="Cambria" w:hAnsi="Cambria"/>
          <w:sz w:val="18"/>
        </w:rPr>
        <w:t xml:space="preserve">              borderRadius: BorderRadius.circular(12),</w:t>
        <w:br/>
      </w:r>
      <w:r>
        <w:rPr>
          <w:rFonts w:ascii="Cambria" w:hAnsi="Cambria"/>
          <w:sz w:val="18"/>
        </w:rPr>
        <w:t xml:space="preserve">              borderSide: const BorderSide(color: Color(0xFFE6E8F0)),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  if (wide) {</w:t>
        <w:br/>
      </w:r>
      <w:r>
        <w:rPr>
          <w:rFonts w:ascii="Cambria" w:hAnsi="Cambria"/>
          <w:sz w:val="18"/>
        </w:rPr>
        <w:t xml:space="preserve">          return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Expanded(child: row),</w:t>
        <w:br/>
      </w:r>
      <w:r>
        <w:rPr>
          <w:rFonts w:ascii="Cambria" w:hAnsi="Cambria"/>
          <w:sz w:val="18"/>
        </w:rPr>
        <w:t xml:space="preserve">              const SizedBox(width: 16),</w:t>
        <w:br/>
      </w:r>
      <w:r>
        <w:rPr>
          <w:rFonts w:ascii="Cambria" w:hAnsi="Cambria"/>
          <w:sz w:val="18"/>
        </w:rPr>
        <w:t xml:space="preserve">              SizedBox(width: 280, child: searchField),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);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Column(</w:t>
        <w:br/>
      </w:r>
      <w:r>
        <w:rPr>
          <w:rFonts w:ascii="Cambria" w:hAnsi="Cambria"/>
          <w:sz w:val="18"/>
        </w:rPr>
        <w:t xml:space="preserve">          crossAxisAlignment: CrossAxisAlignment.start,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row,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searchField,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_QuestionTile extends StatelessWidget {</w:t>
        <w:br/>
      </w:r>
      <w:r>
        <w:rPr>
          <w:rFonts w:ascii="Cambria" w:hAnsi="Cambria"/>
          <w:sz w:val="18"/>
        </w:rPr>
        <w:t xml:space="preserve">  final SurveyQuestion question;</w:t>
        <w:br/>
      </w:r>
      <w:r>
        <w:rPr>
          <w:rFonts w:ascii="Cambria" w:hAnsi="Cambria"/>
          <w:sz w:val="18"/>
        </w:rPr>
        <w:t xml:space="preserve">  final VoidCallback onEdit;</w:t>
        <w:br/>
      </w:r>
      <w:r>
        <w:rPr>
          <w:rFonts w:ascii="Cambria" w:hAnsi="Cambria"/>
          <w:sz w:val="18"/>
        </w:rPr>
        <w:t xml:space="preserve">  final VoidCallback onDelete;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_QuestionTile({</w:t>
        <w:br/>
      </w:r>
      <w:r>
        <w:rPr>
          <w:rFonts w:ascii="Cambria" w:hAnsi="Cambria"/>
          <w:sz w:val="18"/>
        </w:rPr>
        <w:t xml:space="preserve">    required this.question,</w:t>
        <w:br/>
      </w:r>
      <w:r>
        <w:rPr>
          <w:rFonts w:ascii="Cambria" w:hAnsi="Cambria"/>
          <w:sz w:val="18"/>
        </w:rPr>
        <w:t xml:space="preserve">    required this.onEdit,</w:t>
        <w:br/>
      </w:r>
      <w:r>
        <w:rPr>
          <w:rFonts w:ascii="Cambria" w:hAnsi="Cambria"/>
          <w:sz w:val="18"/>
        </w:rPr>
        <w:t xml:space="preserve">    required this.onDelete,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meta = question.isMcq</w:t>
        <w:br/>
      </w:r>
      <w:r>
        <w:rPr>
          <w:rFonts w:ascii="Cambria" w:hAnsi="Cambria"/>
          <w:sz w:val="18"/>
        </w:rPr>
        <w:t xml:space="preserve">        ? '${question.options.length} options'</w:t>
        <w:br/>
      </w:r>
      <w:r>
        <w:rPr>
          <w:rFonts w:ascii="Cambria" w:hAnsi="Cambria"/>
          <w:sz w:val="18"/>
        </w:rPr>
        <w:t xml:space="preserve">        : question.isTrueFalse</w:t>
        <w:br/>
      </w:r>
      <w:r>
        <w:rPr>
          <w:rFonts w:ascii="Cambria" w:hAnsi="Cambria"/>
          <w:sz w:val="18"/>
        </w:rPr>
        <w:t xml:space="preserve">            ? 'True / False'</w:t>
        <w:br/>
      </w:r>
      <w:r>
        <w:rPr>
          <w:rFonts w:ascii="Cambria" w:hAnsi="Cambria"/>
          <w:sz w:val="18"/>
        </w:rPr>
        <w:t xml:space="preserve">            : 'Short answer';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38,</w:t>
        <w:br/>
      </w:r>
      <w:r>
        <w:rPr>
          <w:rFonts w:ascii="Cambria" w:hAnsi="Cambria"/>
          <w:sz w:val="18"/>
        </w:rPr>
        <w:t xml:space="preserve">                height: 38,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ExperimentPalette.survey.withValues(alpha: 0.1),</w:t>
        <w:br/>
      </w:r>
      <w:r>
        <w:rPr>
          <w:rFonts w:ascii="Cambria" w:hAnsi="Cambria"/>
          <w:sz w:val="18"/>
        </w:rPr>
        <w:t xml:space="preserve">                  borderRadius: BorderRadius.circular(10),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Icon(</w:t>
        <w:br/>
      </w:r>
      <w:r>
        <w:rPr>
          <w:rFonts w:ascii="Cambria" w:hAnsi="Cambria"/>
          <w:sz w:val="18"/>
        </w:rPr>
        <w:t xml:space="preserve">                  question.isMcq</w:t>
        <w:br/>
      </w:r>
      <w:r>
        <w:rPr>
          <w:rFonts w:ascii="Cambria" w:hAnsi="Cambria"/>
          <w:sz w:val="18"/>
        </w:rPr>
        <w:t xml:space="preserve">                      ? Icons.list_alt_rounded</w:t>
        <w:br/>
      </w:r>
      <w:r>
        <w:rPr>
          <w:rFonts w:ascii="Cambria" w:hAnsi="Cambria"/>
          <w:sz w:val="18"/>
        </w:rPr>
        <w:t xml:space="preserve">                      : question.isTrueFalse</w:t>
        <w:br/>
      </w:r>
      <w:r>
        <w:rPr>
          <w:rFonts w:ascii="Cambria" w:hAnsi="Cambria"/>
          <w:sz w:val="18"/>
        </w:rPr>
        <w:t xml:space="preserve">                          ? Icons.flag_rounded</w:t>
        <w:br/>
      </w:r>
      <w:r>
        <w:rPr>
          <w:rFonts w:ascii="Cambria" w:hAnsi="Cambria"/>
          <w:sz w:val="18"/>
        </w:rPr>
        <w:t xml:space="preserve">                          : Icons.short_text_rounded,</w:t>
        <w:br/>
      </w:r>
      <w:r>
        <w:rPr>
          <w:rFonts w:ascii="Cambria" w:hAnsi="Cambria"/>
          <w:sz w:val="18"/>
        </w:rPr>
        <w:t xml:space="preserve">                  size: 20,</w:t>
        <w:br/>
      </w:r>
      <w:r>
        <w:rPr>
          <w:rFonts w:ascii="Cambria" w:hAnsi="Cambria"/>
          <w:sz w:val="18"/>
        </w:rPr>
        <w:t xml:space="preserve">                  color: ExperimentPalette.survey,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question.text,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14, fontWeight: FontWeight.w600, height: 1.4),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Flexible(</w:t>
        <w:br/>
      </w:r>
      <w:r>
        <w:rPr>
          <w:rFonts w:ascii="Cambria" w:hAnsi="Cambria"/>
          <w:sz w:val="18"/>
        </w:rPr>
        <w:t xml:space="preserve">                child: Wrap(</w:t>
        <w:br/>
      </w:r>
      <w:r>
        <w:rPr>
          <w:rFonts w:ascii="Cambria" w:hAnsi="Cambria"/>
          <w:sz w:val="18"/>
        </w:rPr>
        <w:t xml:space="preserve">                  spacing: 8,</w:t>
        <w:br/>
      </w:r>
      <w:r>
        <w:rPr>
          <w:rFonts w:ascii="Cambria" w:hAnsi="Cambria"/>
          <w:sz w:val="18"/>
        </w:rPr>
        <w:t xml:space="preserve">                  runSpacing: 8,</w:t>
        <w:br/>
      </w:r>
      <w:r>
        <w:rPr>
          <w:rFonts w:ascii="Cambria" w:hAnsi="Cambria"/>
          <w:sz w:val="18"/>
        </w:rPr>
        <w:t xml:space="preserve">                  crossAxisAlignment: WrapCrossAlignment.center,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StatusChip(status: question.type),</w:t>
        <w:br/>
      </w:r>
      <w:r>
        <w:rPr>
          <w:rFonts w:ascii="Cambria" w:hAnsi="Cambria"/>
          <w:sz w:val="18"/>
        </w:rPr>
        <w:t xml:space="preserve">                    StatusChip(status: question.difficulty),</w:t>
        <w:br/>
      </w:r>
      <w:r>
        <w:rPr>
          <w:rFonts w:ascii="Cambria" w:hAnsi="Cambria"/>
          <w:sz w:val="18"/>
        </w:rPr>
        <w:t xml:space="preserve">                    Text(meta,</w:t>
        <w:br/>
      </w:r>
      <w:r>
        <w:rPr>
          <w:rFonts w:ascii="Cambria" w:hAnsi="Cambria"/>
          <w:sz w:val="18"/>
        </w:rPr>
        <w:t xml:space="preserve">                        style:</w:t>
        <w:br/>
      </w:r>
      <w:r>
        <w:rPr>
          <w:rFonts w:ascii="Cambria" w:hAnsi="Cambria"/>
          <w:sz w:val="18"/>
        </w:rPr>
        <w:t xml:space="preserve">                            TextStyle(color: Colors.grey.shade600, fontSize: 12)),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onPressed: onEdit,</w:t>
        <w:br/>
      </w:r>
      <w:r>
        <w:rPr>
          <w:rFonts w:ascii="Cambria" w:hAnsi="Cambria"/>
          <w:sz w:val="18"/>
        </w:rPr>
        <w:t xml:space="preserve">                tooltip: 'Edit',</w:t>
        <w:br/>
      </w:r>
      <w:r>
        <w:rPr>
          <w:rFonts w:ascii="Cambria" w:hAnsi="Cambria"/>
          <w:sz w:val="18"/>
        </w:rPr>
        <w:t xml:space="preserve">                visualDensity: VisualDensity.compact,</w:t>
        <w:br/>
      </w:r>
      <w:r>
        <w:rPr>
          <w:rFonts w:ascii="Cambria" w:hAnsi="Cambria"/>
          <w:sz w:val="18"/>
        </w:rPr>
        <w:t xml:space="preserve">                color: const Color(0xFF4F46E5),</w:t>
        <w:br/>
      </w:r>
      <w:r>
        <w:rPr>
          <w:rFonts w:ascii="Cambria" w:hAnsi="Cambria"/>
          <w:sz w:val="18"/>
        </w:rPr>
        <w:t xml:space="preserve">                icon: const Icon(Icons.edit_rounded, size: 19),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IconButton(</w:t>
        <w:br/>
      </w:r>
      <w:r>
        <w:rPr>
          <w:rFonts w:ascii="Cambria" w:hAnsi="Cambria"/>
          <w:sz w:val="18"/>
        </w:rPr>
        <w:t xml:space="preserve">                onPressed: onDelete,</w:t>
        <w:br/>
      </w:r>
      <w:r>
        <w:rPr>
          <w:rFonts w:ascii="Cambria" w:hAnsi="Cambria"/>
          <w:sz w:val="18"/>
        </w:rPr>
        <w:t xml:space="preserve">                tooltip: 'Delete',</w:t>
        <w:br/>
      </w:r>
      <w:r>
        <w:rPr>
          <w:rFonts w:ascii="Cambria" w:hAnsi="Cambria"/>
          <w:sz w:val="18"/>
        </w:rPr>
        <w:t xml:space="preserve">                visualDensity: VisualDensity.compact,</w:t>
        <w:br/>
      </w:r>
      <w:r>
        <w:rPr>
          <w:rFonts w:ascii="Cambria" w:hAnsi="Cambria"/>
          <w:sz w:val="18"/>
        </w:rPr>
        <w:t xml:space="preserve">                color: const Color(0xFFEF4444),</w:t>
        <w:br/>
      </w:r>
      <w:r>
        <w:rPr>
          <w:rFonts w:ascii="Cambria" w:hAnsi="Cambria"/>
          <w:sz w:val="18"/>
        </w:rPr>
        <w:t xml:space="preserve">                icon: const Icon(Icons.delete_outline_rounded, size: 19),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_QuestionFormDialog extends StatefulWidget {</w:t>
        <w:br/>
      </w:r>
      <w:r>
        <w:rPr>
          <w:rFonts w:ascii="Cambria" w:hAnsi="Cambria"/>
          <w:sz w:val="18"/>
        </w:rPr>
        <w:t xml:space="preserve">  final AdminQuestion? existing;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_QuestionFormDialog({this.existing});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State&lt;_QuestionFormDialog&gt; createState() =&gt; _QuestionFormDialogState();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_QuestionFormDialogState extends State&lt;_QuestionFormDialog&gt; {</w:t>
        <w:br/>
      </w:r>
      <w:r>
        <w:rPr>
          <w:rFonts w:ascii="Cambria" w:hAnsi="Cambria"/>
          <w:sz w:val="18"/>
        </w:rPr>
        <w:t xml:space="preserve">  late final TextEditingController _textCtrl;</w:t>
        <w:br/>
      </w:r>
      <w:r>
        <w:rPr>
          <w:rFonts w:ascii="Cambria" w:hAnsi="Cambria"/>
          <w:sz w:val="18"/>
        </w:rPr>
        <w:t xml:space="preserve">  late final TextEditingController _answerCtrl;</w:t>
        <w:br/>
      </w:r>
      <w:r>
        <w:rPr>
          <w:rFonts w:ascii="Cambria" w:hAnsi="Cambria"/>
          <w:sz w:val="18"/>
        </w:rPr>
        <w:t xml:space="preserve">  late final TextEditingController _explanationCtrl;</w:t>
        <w:br/>
      </w:r>
      <w:r>
        <w:rPr>
          <w:rFonts w:ascii="Cambria" w:hAnsi="Cambria"/>
          <w:sz w:val="18"/>
        </w:rPr>
        <w:t xml:space="preserve">  late final List&lt;TextEditingController&gt; _optionCtrls;</w:t>
        <w:br/>
      </w:r>
      <w:r>
        <w:rPr>
          <w:rFonts w:ascii="Cambria" w:hAnsi="Cambria"/>
          <w:sz w:val="18"/>
        </w:rPr>
        <w:t xml:space="preserve">  late String _type;</w:t>
        <w:br/>
      </w:r>
      <w:r>
        <w:rPr>
          <w:rFonts w:ascii="Cambria" w:hAnsi="Cambria"/>
          <w:sz w:val="18"/>
        </w:rPr>
        <w:t xml:space="preserve">  late String _difficulty;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static const List&lt;String&gt; _types = ['MCQ', 'TRUE_FALSE', 'SHORT_ANSWER'];</w:t>
        <w:br/>
      </w:r>
      <w:r>
        <w:rPr>
          <w:rFonts w:ascii="Cambria" w:hAnsi="Cambria"/>
          <w:sz w:val="18"/>
        </w:rPr>
        <w:t xml:space="preserve">  static const List&lt;String&gt; _difficulties = ['EASY', 'MEDIUM', 'HARD'];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_isEdit =&gt; widget.existing != null;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final existing = widget.existing;</w:t>
        <w:br/>
      </w:r>
      <w:r>
        <w:rPr>
          <w:rFonts w:ascii="Cambria" w:hAnsi="Cambria"/>
          <w:sz w:val="18"/>
        </w:rPr>
        <w:t xml:space="preserve">    _textCtrl = TextEditingController(text: existing?.text ?? '');</w:t>
        <w:br/>
      </w:r>
      <w:r>
        <w:rPr>
          <w:rFonts w:ascii="Cambria" w:hAnsi="Cambria"/>
          <w:sz w:val="18"/>
        </w:rPr>
        <w:t xml:space="preserve">    _answerCtrl = TextEditingController(text: existing?.correctAnswer ?? '');</w:t>
        <w:br/>
      </w:r>
      <w:r>
        <w:rPr>
          <w:rFonts w:ascii="Cambria" w:hAnsi="Cambria"/>
          <w:sz w:val="18"/>
        </w:rPr>
        <w:t xml:space="preserve">    _explanationCtrl = TextEditingController(text: existing?.explanation ?? '');</w:t>
        <w:br/>
      </w:r>
      <w:r>
        <w:rPr>
          <w:rFonts w:ascii="Cambria" w:hAnsi="Cambria"/>
          <w:sz w:val="18"/>
        </w:rPr>
        <w:t xml:space="preserve">    _type = existing?.type ?? 'MCQ';</w:t>
        <w:br/>
      </w:r>
      <w:r>
        <w:rPr>
          <w:rFonts w:ascii="Cambria" w:hAnsi="Cambria"/>
          <w:sz w:val="18"/>
        </w:rPr>
        <w:t xml:space="preserve">    _difficulty = existing?.difficulty ?? 'MEDIUM';</w:t>
        <w:br/>
      </w:r>
      <w:r>
        <w:rPr>
          <w:rFonts w:ascii="Cambria" w:hAnsi="Cambria"/>
          <w:sz w:val="18"/>
        </w:rPr>
        <w:t xml:space="preserve">    final options = existing?.options ?? const &lt;String&gt;[];</w:t>
        <w:br/>
      </w:r>
      <w:r>
        <w:rPr>
          <w:rFonts w:ascii="Cambria" w:hAnsi="Cambria"/>
          <w:sz w:val="18"/>
        </w:rPr>
        <w:t xml:space="preserve">    _optionCtrls = [</w:t>
        <w:br/>
      </w:r>
      <w:r>
        <w:rPr>
          <w:rFonts w:ascii="Cambria" w:hAnsi="Cambria"/>
          <w:sz w:val="18"/>
        </w:rPr>
        <w:t xml:space="preserve">      for (final option in options) TextEditingController(text: option),</w:t>
        <w:br/>
      </w:r>
      <w:r>
        <w:rPr>
          <w:rFonts w:ascii="Cambria" w:hAnsi="Cambria"/>
          <w:sz w:val="18"/>
        </w:rPr>
        <w:t xml:space="preserve">    ];</w:t>
        <w:br/>
      </w:r>
      <w:r>
        <w:rPr>
          <w:rFonts w:ascii="Cambria" w:hAnsi="Cambria"/>
          <w:sz w:val="18"/>
        </w:rPr>
        <w:t xml:space="preserve">    if (options.isEmpty) _optionCtrls.add(TextEditingController());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_textCtrl.dispose();</w:t>
        <w:br/>
      </w:r>
      <w:r>
        <w:rPr>
          <w:rFonts w:ascii="Cambria" w:hAnsi="Cambria"/>
          <w:sz w:val="18"/>
        </w:rPr>
        <w:t xml:space="preserve">    _answerCtrl.dispose();</w:t>
        <w:br/>
      </w:r>
      <w:r>
        <w:rPr>
          <w:rFonts w:ascii="Cambria" w:hAnsi="Cambria"/>
          <w:sz w:val="18"/>
        </w:rPr>
        <w:t xml:space="preserve">    _explanationCtrl.dispose();</w:t>
        <w:br/>
      </w:r>
      <w:r>
        <w:rPr>
          <w:rFonts w:ascii="Cambria" w:hAnsi="Cambria"/>
          <w:sz w:val="18"/>
        </w:rPr>
        <w:t xml:space="preserve">    for (final ctrl in _optionCtrls) {</w:t>
        <w:br/>
      </w:r>
      <w:r>
        <w:rPr>
          <w:rFonts w:ascii="Cambria" w:hAnsi="Cambria"/>
          <w:sz w:val="18"/>
        </w:rPr>
        <w:t xml:space="preserve">      ctrl.dispose();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_addOption() {</w:t>
        <w:br/>
      </w:r>
      <w:r>
        <w:rPr>
          <w:rFonts w:ascii="Cambria" w:hAnsi="Cambria"/>
          <w:sz w:val="18"/>
        </w:rPr>
        <w:t xml:space="preserve">    setState(() =&gt; _optionCtrls.add(TextEditingController()));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_removeOption(int index)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_optionCtrls.removeAt(index).dispose();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_setError(String message) {</w:t>
        <w:br/>
      </w:r>
      <w:r>
        <w:rPr>
          <w:rFonts w:ascii="Cambria" w:hAnsi="Cambria"/>
          <w:sz w:val="18"/>
        </w:rPr>
        <w:t xml:space="preserve">    setState(() =&gt; _error = message);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_save() {</w:t>
        <w:br/>
      </w:r>
      <w:r>
        <w:rPr>
          <w:rFonts w:ascii="Cambria" w:hAnsi="Cambria"/>
          <w:sz w:val="18"/>
        </w:rPr>
        <w:t xml:space="preserve">    final text = _textCtrl.text.trim();</w:t>
        <w:br/>
      </w:r>
      <w:r>
        <w:rPr>
          <w:rFonts w:ascii="Cambria" w:hAnsi="Cambria"/>
          <w:sz w:val="18"/>
        </w:rPr>
        <w:t xml:space="preserve">    if (text.length &lt; 5) {</w:t>
        <w:br/>
      </w:r>
      <w:r>
        <w:rPr>
          <w:rFonts w:ascii="Cambria" w:hAnsi="Cambria"/>
          <w:sz w:val="18"/>
        </w:rPr>
        <w:t xml:space="preserve">      _setError('Question text must be at least 5 characters.');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options = _optionCtrls</w:t>
        <w:br/>
      </w:r>
      <w:r>
        <w:rPr>
          <w:rFonts w:ascii="Cambria" w:hAnsi="Cambria"/>
          <w:sz w:val="18"/>
        </w:rPr>
        <w:t xml:space="preserve">        .map((c) =&gt; c.text.trim())</w:t>
        <w:br/>
      </w:r>
      <w:r>
        <w:rPr>
          <w:rFonts w:ascii="Cambria" w:hAnsi="Cambria"/>
          <w:sz w:val="18"/>
        </w:rPr>
        <w:t xml:space="preserve">        .where((o) =&gt; o.isNotEmpty)</w:t>
        <w:br/>
      </w:r>
      <w:r>
        <w:rPr>
          <w:rFonts w:ascii="Cambria" w:hAnsi="Cambria"/>
          <w:sz w:val="18"/>
        </w:rPr>
        <w:t xml:space="preserve">        .toList();</w:t>
        <w:br/>
      </w:r>
      <w:r>
        <w:rPr>
          <w:rFonts w:ascii="Cambria" w:hAnsi="Cambria"/>
          <w:sz w:val="18"/>
        </w:rPr>
        <w:t xml:space="preserve">    final correctAnswer = _answerCtrl.text.trim();</w:t>
        <w:br/>
      </w:r>
      <w:r>
        <w:rPr>
          <w:rFonts w:ascii="Cambria" w:hAnsi="Cambria"/>
          <w:sz w:val="18"/>
        </w:rPr>
        <w:t xml:space="preserve">    final explanation = _explanationCtrl.text.trim();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if (_type == 'MCQ') {</w:t>
        <w:br/>
      </w:r>
      <w:r>
        <w:rPr>
          <w:rFonts w:ascii="Cambria" w:hAnsi="Cambria"/>
          <w:sz w:val="18"/>
        </w:rPr>
        <w:t xml:space="preserve">      if (options.length &lt; 2) {</w:t>
        <w:br/>
      </w:r>
      <w:r>
        <w:rPr>
          <w:rFonts w:ascii="Cambria" w:hAnsi="Cambria"/>
          <w:sz w:val="18"/>
        </w:rPr>
        <w:t xml:space="preserve">        _setError('MCQ questions require at least 2 options.');</w:t>
        <w:br/>
      </w:r>
      <w:r>
        <w:rPr>
          <w:rFonts w:ascii="Cambria" w:hAnsi="Cambria"/>
          <w:sz w:val="18"/>
        </w:rPr>
        <w:t xml:space="preserve">        return;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(correctAnswer.isNotEmpty &amp;&amp; !options.contains(correctAnswer)) {</w:t>
        <w:br/>
      </w:r>
      <w:r>
        <w:rPr>
          <w:rFonts w:ascii="Cambria" w:hAnsi="Cambria"/>
          <w:sz w:val="18"/>
        </w:rPr>
        <w:t xml:space="preserve">        _setError('Correct answer must be one of the options.');</w:t>
        <w:br/>
      </w:r>
      <w:r>
        <w:rPr>
          <w:rFonts w:ascii="Cambria" w:hAnsi="Cambria"/>
          <w:sz w:val="18"/>
        </w:rPr>
        <w:t xml:space="preserve">        return;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(!_isEdit &amp;&amp; !options.contains(correctAnswer)) {</w:t>
        <w:br/>
      </w:r>
      <w:r>
        <w:rPr>
          <w:rFonts w:ascii="Cambria" w:hAnsi="Cambria"/>
          <w:sz w:val="18"/>
        </w:rPr>
        <w:t xml:space="preserve">        _setError('Correct answer must be one of the options.');</w:t>
        <w:br/>
      </w:r>
      <w:r>
        <w:rPr>
          <w:rFonts w:ascii="Cambria" w:hAnsi="Cambria"/>
          <w:sz w:val="18"/>
        </w:rPr>
        <w:t xml:space="preserve">        return;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else if (_type == 'TRUE_FALSE') {</w:t>
        <w:br/>
      </w:r>
      <w:r>
        <w:rPr>
          <w:rFonts w:ascii="Cambria" w:hAnsi="Cambria"/>
          <w:sz w:val="18"/>
        </w:rPr>
        <w:t xml:space="preserve">      final normalized = correctAnswer.toUpperCase();</w:t>
        <w:br/>
      </w:r>
      <w:r>
        <w:rPr>
          <w:rFonts w:ascii="Cambria" w:hAnsi="Cambria"/>
          <w:sz w:val="18"/>
        </w:rPr>
        <w:t xml:space="preserve">      if (correctAnswer.isNotEmpty &amp;&amp; normalized != 'TRUE' &amp;&amp; normalized != 'FALSE') {</w:t>
        <w:br/>
      </w:r>
      <w:r>
        <w:rPr>
          <w:rFonts w:ascii="Cambria" w:hAnsi="Cambria"/>
          <w:sz w:val="18"/>
        </w:rPr>
        <w:t xml:space="preserve">        _setError('Correct answer must be TRUE or FALSE.');</w:t>
        <w:br/>
      </w:r>
      <w:r>
        <w:rPr>
          <w:rFonts w:ascii="Cambria" w:hAnsi="Cambria"/>
          <w:sz w:val="18"/>
        </w:rPr>
        <w:t xml:space="preserve">        return;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  if (!_isEdit &amp;&amp; normalized != 'TRUE' &amp;&amp; normalized != 'FALSE') {</w:t>
        <w:br/>
      </w:r>
      <w:r>
        <w:rPr>
          <w:rFonts w:ascii="Cambria" w:hAnsi="Cambria"/>
          <w:sz w:val="18"/>
        </w:rPr>
        <w:t xml:space="preserve">        _setError('Correct answer must be TRUE or FALSE.');</w:t>
        <w:br/>
      </w:r>
      <w:r>
        <w:rPr>
          <w:rFonts w:ascii="Cambria" w:hAnsi="Cambria"/>
          <w:sz w:val="18"/>
        </w:rPr>
        <w:t xml:space="preserve">        return;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 else if (!_isEdit &amp;&amp; correctAnswer.isEmpty) {</w:t>
        <w:br/>
      </w:r>
      <w:r>
        <w:rPr>
          <w:rFonts w:ascii="Cambria" w:hAnsi="Cambria"/>
          <w:sz w:val="18"/>
        </w:rPr>
        <w:t xml:space="preserve">      _setError('Correct answer is required.');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final payload = &lt;String, dynamic&gt;{</w:t>
        <w:br/>
      </w:r>
      <w:r>
        <w:rPr>
          <w:rFonts w:ascii="Cambria" w:hAnsi="Cambria"/>
          <w:sz w:val="18"/>
        </w:rPr>
        <w:t xml:space="preserve">      'text': text,</w:t>
        <w:br/>
      </w:r>
      <w:r>
        <w:rPr>
          <w:rFonts w:ascii="Cambria" w:hAnsi="Cambria"/>
          <w:sz w:val="18"/>
        </w:rPr>
        <w:t xml:space="preserve">      'type': _type,</w:t>
        <w:br/>
      </w:r>
      <w:r>
        <w:rPr>
          <w:rFonts w:ascii="Cambria" w:hAnsi="Cambria"/>
          <w:sz w:val="18"/>
        </w:rPr>
        <w:t xml:space="preserve">      'options': options,</w:t>
        <w:br/>
      </w:r>
      <w:r>
        <w:rPr>
          <w:rFonts w:ascii="Cambria" w:hAnsi="Cambria"/>
          <w:sz w:val="18"/>
        </w:rPr>
        <w:t xml:space="preserve">      'difficulty': _difficulty,</w:t>
        <w:br/>
      </w:r>
      <w:r>
        <w:rPr>
          <w:rFonts w:ascii="Cambria" w:hAnsi="Cambria"/>
          <w:sz w:val="18"/>
        </w:rPr>
        <w:t xml:space="preserve">      if (_type == 'MCQ') ...{</w:t>
        <w:br/>
      </w:r>
      <w:r>
        <w:rPr>
          <w:rFonts w:ascii="Cambria" w:hAnsi="Cambria"/>
          <w:sz w:val="18"/>
        </w:rPr>
        <w:t xml:space="preserve">        'correct_answer': _isEdit &amp;&amp; correctAnswer.isEmpty ? null : correctAnswer,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  if (_type == 'TRUE_FALSE') ...{</w:t>
        <w:br/>
      </w:r>
      <w:r>
        <w:rPr>
          <w:rFonts w:ascii="Cambria" w:hAnsi="Cambria"/>
          <w:sz w:val="18"/>
        </w:rPr>
        <w:t xml:space="preserve">        'correct_answer':</w:t>
        <w:br/>
      </w:r>
      <w:r>
        <w:rPr>
          <w:rFonts w:ascii="Cambria" w:hAnsi="Cambria"/>
          <w:sz w:val="18"/>
        </w:rPr>
        <w:t xml:space="preserve">            _isEdit &amp;&amp; correctAnswer.isEmpty ? null : correctAnswer.toUpperCase(),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  if (_type == 'SHORT_ANSWER') ...{</w:t>
        <w:br/>
      </w:r>
      <w:r>
        <w:rPr>
          <w:rFonts w:ascii="Cambria" w:hAnsi="Cambria"/>
          <w:sz w:val="18"/>
        </w:rPr>
        <w:t xml:space="preserve">        'correct_answer': correctAnswer,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  if (explanation.isNotEmpty || !_isEdit) 'explanation': explanation,</w:t>
        <w:br/>
      </w:r>
      <w:r>
        <w:rPr>
          <w:rFonts w:ascii="Cambria" w:hAnsi="Cambria"/>
          <w:sz w:val="18"/>
        </w:rPr>
        <w:t xml:space="preserve">    };</w:t>
        <w:br/>
      </w:r>
      <w:r>
        <w:rPr>
          <w:rFonts w:ascii="Cambria" w:hAnsi="Cambria"/>
          <w:sz w:val="18"/>
        </w:rPr>
        <w:t xml:space="preserve">    payload.removeWhere((key, value) =&gt; value == null);</w:t>
        <w:br/>
      </w:r>
      <w:r>
        <w:rPr>
          <w:rFonts w:ascii="Cambria" w:hAnsi="Cambria"/>
          <w:sz w:val="18"/>
        </w:rPr>
        <w:t xml:space="preserve">    Navigator.of(context).pop(payload);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AlertDialog(</w:t>
        <w:br/>
      </w:r>
      <w:r>
        <w:rPr>
          <w:rFonts w:ascii="Cambria" w:hAnsi="Cambria"/>
          <w:sz w:val="18"/>
        </w:rPr>
        <w:t xml:space="preserve">      title: Text(_isEdit ? 'Edit Question' : 'Add Question'),</w:t>
        <w:br/>
      </w:r>
      <w:r>
        <w:rPr>
          <w:rFonts w:ascii="Cambria" w:hAnsi="Cambria"/>
          <w:sz w:val="18"/>
        </w:rPr>
        <w:t xml:space="preserve">      content: SingleChildScrollView(</w:t>
        <w:br/>
      </w:r>
      <w:r>
        <w:rPr>
          <w:rFonts w:ascii="Cambria" w:hAnsi="Cambria"/>
          <w:sz w:val="18"/>
        </w:rPr>
        <w:t xml:space="preserve">        child: Column(</w:t>
        <w:br/>
      </w:r>
      <w:r>
        <w:rPr>
          <w:rFonts w:ascii="Cambria" w:hAnsi="Cambria"/>
          <w:sz w:val="18"/>
        </w:rPr>
        <w:t xml:space="preserve">          mainAxisSize: MainAxisSize.min,</w:t>
        <w:br/>
      </w:r>
      <w:r>
        <w:rPr>
          <w:rFonts w:ascii="Cambria" w:hAnsi="Cambria"/>
          <w:sz w:val="18"/>
        </w:rPr>
        <w:t xml:space="preserve">          crossAxisAlignment: CrossAxisAlignment.start,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if (_error != null) ...[</w:t>
        <w:br/>
      </w:r>
      <w:r>
        <w:rPr>
          <w:rFonts w:ascii="Cambria" w:hAnsi="Cambria"/>
          <w:sz w:val="18"/>
        </w:rPr>
        <w:t xml:space="preserve">              Container(</w:t>
        <w:br/>
      </w:r>
      <w:r>
        <w:rPr>
          <w:rFonts w:ascii="Cambria" w:hAnsi="Cambria"/>
          <w:sz w:val="18"/>
        </w:rPr>
        <w:t xml:space="preserve">                width: double.infinity,</w:t>
        <w:br/>
      </w:r>
      <w:r>
        <w:rPr>
          <w:rFonts w:ascii="Cambria" w:hAnsi="Cambria"/>
          <w:sz w:val="18"/>
        </w:rPr>
        <w:t xml:space="preserve">                padding: const EdgeInsets.all(10),</w:t>
        <w:br/>
      </w:r>
      <w:r>
        <w:rPr>
          <w:rFonts w:ascii="Cambria" w:hAnsi="Cambria"/>
          <w:sz w:val="18"/>
        </w:rPr>
        <w:t xml:space="preserve">                decoration: BoxDecoration(</w:t>
        <w:br/>
      </w:r>
      <w:r>
        <w:rPr>
          <w:rFonts w:ascii="Cambria" w:hAnsi="Cambria"/>
          <w:sz w:val="18"/>
        </w:rPr>
        <w:t xml:space="preserve">                  color: const Color(0xFFFEF2F2),</w:t>
        <w:br/>
      </w:r>
      <w:r>
        <w:rPr>
          <w:rFonts w:ascii="Cambria" w:hAnsi="Cambria"/>
          <w:sz w:val="18"/>
        </w:rPr>
        <w:t xml:space="preserve">                  borderRadius: BorderRadius.circular(10),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child: Text(</w:t>
        <w:br/>
      </w:r>
      <w:r>
        <w:rPr>
          <w:rFonts w:ascii="Cambria" w:hAnsi="Cambria"/>
          <w:sz w:val="18"/>
        </w:rPr>
        <w:t xml:space="preserve">                  _error!,</w:t>
        <w:br/>
      </w:r>
      <w:r>
        <w:rPr>
          <w:rFonts w:ascii="Cambria" w:hAnsi="Cambria"/>
          <w:sz w:val="18"/>
        </w:rPr>
        <w:t xml:space="preserve">                  style: const TextStyle(color: Color(0xFFB91C1C), fontSize: 12.5),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  TextField(</w:t>
        <w:br/>
      </w:r>
      <w:r>
        <w:rPr>
          <w:rFonts w:ascii="Cambria" w:hAnsi="Cambria"/>
          <w:sz w:val="18"/>
        </w:rPr>
        <w:t xml:space="preserve">              controller: _textCtrl,</w:t>
        <w:br/>
      </w:r>
      <w:r>
        <w:rPr>
          <w:rFonts w:ascii="Cambria" w:hAnsi="Cambria"/>
          <w:sz w:val="18"/>
        </w:rPr>
        <w:t xml:space="preserve">              maxLines: 2,</w:t>
        <w:br/>
      </w:r>
      <w:r>
        <w:rPr>
          <w:rFonts w:ascii="Cambria" w:hAnsi="Cambria"/>
          <w:sz w:val="18"/>
        </w:rPr>
        <w:t xml:space="preserve">              maxLength: 500,</w:t>
        <w:br/>
      </w:r>
      <w:r>
        <w:rPr>
          <w:rFonts w:ascii="Cambria" w:hAnsi="Cambria"/>
          <w:sz w:val="18"/>
        </w:rPr>
        <w:t xml:space="preserve">              decoration: const InputDecoration(</w:t>
        <w:br/>
      </w:r>
      <w:r>
        <w:rPr>
          <w:rFonts w:ascii="Cambria" w:hAnsi="Cambria"/>
          <w:sz w:val="18"/>
        </w:rPr>
        <w:t xml:space="preserve">                labelText: 'Question text',</w:t>
        <w:br/>
      </w:r>
      <w:r>
        <w:rPr>
          <w:rFonts w:ascii="Cambria" w:hAnsi="Cambria"/>
          <w:sz w:val="18"/>
        </w:rPr>
        <w:t xml:space="preserve">                border: OutlineInputBorder(),</w:t>
        <w:br/>
      </w:r>
      <w:r>
        <w:rPr>
          <w:rFonts w:ascii="Cambria" w:hAnsi="Cambria"/>
          <w:sz w:val="18"/>
        </w:rPr>
        <w:t xml:space="preserve">                isDense: true,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Row(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Expanded(</w:t>
        <w:br/>
      </w:r>
      <w:r>
        <w:rPr>
          <w:rFonts w:ascii="Cambria" w:hAnsi="Cambria"/>
          <w:sz w:val="18"/>
        </w:rPr>
        <w:t xml:space="preserve">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initialValue: _type,</w:t>
        <w:br/>
      </w:r>
      <w:r>
        <w:rPr>
          <w:rFonts w:ascii="Cambria" w:hAnsi="Cambria"/>
          <w:sz w:val="18"/>
        </w:rPr>
        <w:t xml:space="preserve">                    decoration: const InputDecoration(</w:t>
        <w:br/>
      </w:r>
      <w:r>
        <w:rPr>
          <w:rFonts w:ascii="Cambria" w:hAnsi="Cambria"/>
          <w:sz w:val="18"/>
        </w:rPr>
        <w:t xml:space="preserve">                      labelText: 'Type',</w:t>
        <w:br/>
      </w:r>
      <w:r>
        <w:rPr>
          <w:rFonts w:ascii="Cambria" w:hAnsi="Cambria"/>
          <w:sz w:val="18"/>
        </w:rPr>
        <w:t xml:space="preserve">                      border: OutlineInputBorder(),</w:t>
        <w:br/>
      </w:r>
      <w:r>
        <w:rPr>
          <w:rFonts w:ascii="Cambria" w:hAnsi="Cambria"/>
          <w:sz w:val="18"/>
        </w:rPr>
        <w:t xml:space="preserve">                      isDense: true,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items: [</w:t>
        <w:br/>
      </w:r>
      <w:r>
        <w:rPr>
          <w:rFonts w:ascii="Cambria" w:hAnsi="Cambria"/>
          <w:sz w:val="18"/>
        </w:rPr>
        <w:t xml:space="preserve">                      for (final t in _types)</w:t>
        <w:br/>
      </w:r>
      <w:r>
        <w:rPr>
          <w:rFonts w:ascii="Cambria" w:hAnsi="Cambria"/>
          <w:sz w:val="18"/>
        </w:rPr>
        <w:t xml:space="preserve">                        DropdownMenuItem(</w:t>
        <w:br/>
      </w:r>
      <w:r>
        <w:rPr>
          <w:rFonts w:ascii="Cambria" w:hAnsi="Cambria"/>
          <w:sz w:val="18"/>
        </w:rPr>
        <w:t xml:space="preserve">                            value: t,</w:t>
        <w:br/>
      </w:r>
      <w:r>
        <w:rPr>
          <w:rFonts w:ascii="Cambria" w:hAnsi="Cambria"/>
          <w:sz w:val="18"/>
        </w:rPr>
        <w:t xml:space="preserve">                            child: Text(</w:t>
        <w:br/>
      </w:r>
      <w:r>
        <w:rPr>
          <w:rFonts w:ascii="Cambria" w:hAnsi="Cambria"/>
          <w:sz w:val="18"/>
        </w:rPr>
        <w:t xml:space="preserve">                                t == 'TRUE_FALSE' ? 'True / False' : Formatters.enumLabel(t),</w:t>
        <w:br/>
      </w:r>
      <w:r>
        <w:rPr>
          <w:rFonts w:ascii="Cambria" w:hAnsi="Cambria"/>
          <w:sz w:val="18"/>
        </w:rPr>
        <w:t xml:space="preserve">                                style: const TextStyle(fontSize: 13.5))),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  onChanged: (v) {</w:t>
        <w:br/>
      </w:r>
      <w:r>
        <w:rPr>
          <w:rFonts w:ascii="Cambria" w:hAnsi="Cambria"/>
          <w:sz w:val="18"/>
        </w:rPr>
        <w:t xml:space="preserve">                      if (v != null) setState(() =&gt; _type = v);</w:t>
        <w:br/>
      </w:r>
      <w:r>
        <w:rPr>
          <w:rFonts w:ascii="Cambria" w:hAnsi="Cambria"/>
          <w:sz w:val="18"/>
        </w:rPr>
        <w:t xml:space="preserve">                    },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SizedBox(width: 12),</w:t>
        <w:br/>
      </w:r>
      <w:r>
        <w:rPr>
          <w:rFonts w:ascii="Cambria" w:hAnsi="Cambria"/>
          <w:sz w:val="18"/>
        </w:rPr>
        <w:t xml:space="preserve">                Expanded(</w:t>
        <w:br/>
      </w:r>
      <w:r>
        <w:rPr>
          <w:rFonts w:ascii="Cambria" w:hAnsi="Cambria"/>
          <w:sz w:val="18"/>
        </w:rPr>
        <w:t xml:space="preserve">                  child: DropdownButtonFormField&lt;String&gt;(</w:t>
        <w:br/>
      </w:r>
      <w:r>
        <w:rPr>
          <w:rFonts w:ascii="Cambria" w:hAnsi="Cambria"/>
          <w:sz w:val="18"/>
        </w:rPr>
        <w:t xml:space="preserve">                    initialValue: _difficulty,</w:t>
        <w:br/>
      </w:r>
      <w:r>
        <w:rPr>
          <w:rFonts w:ascii="Cambria" w:hAnsi="Cambria"/>
          <w:sz w:val="18"/>
        </w:rPr>
        <w:t xml:space="preserve">                    decoration: const InputDecoration(</w:t>
        <w:br/>
      </w:r>
      <w:r>
        <w:rPr>
          <w:rFonts w:ascii="Cambria" w:hAnsi="Cambria"/>
          <w:sz w:val="18"/>
        </w:rPr>
        <w:t xml:space="preserve">                      labelText: 'Difficulty',</w:t>
        <w:br/>
      </w:r>
      <w:r>
        <w:rPr>
          <w:rFonts w:ascii="Cambria" w:hAnsi="Cambria"/>
          <w:sz w:val="18"/>
        </w:rPr>
        <w:t xml:space="preserve">                      border: OutlineInputBorder(),</w:t>
        <w:br/>
      </w:r>
      <w:r>
        <w:rPr>
          <w:rFonts w:ascii="Cambria" w:hAnsi="Cambria"/>
          <w:sz w:val="18"/>
        </w:rPr>
        <w:t xml:space="preserve">                      isDense: true,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items: [</w:t>
        <w:br/>
      </w:r>
      <w:r>
        <w:rPr>
          <w:rFonts w:ascii="Cambria" w:hAnsi="Cambria"/>
          <w:sz w:val="18"/>
        </w:rPr>
        <w:t xml:space="preserve">                      for (final d in _difficulties)</w:t>
        <w:br/>
      </w:r>
      <w:r>
        <w:rPr>
          <w:rFonts w:ascii="Cambria" w:hAnsi="Cambria"/>
          <w:sz w:val="18"/>
        </w:rPr>
        <w:t xml:space="preserve">                        DropdownMenuItem(</w:t>
        <w:br/>
      </w:r>
      <w:r>
        <w:rPr>
          <w:rFonts w:ascii="Cambria" w:hAnsi="Cambria"/>
          <w:sz w:val="18"/>
        </w:rPr>
        <w:t xml:space="preserve">                            value: d,</w:t>
        <w:br/>
      </w:r>
      <w:r>
        <w:rPr>
          <w:rFonts w:ascii="Cambria" w:hAnsi="Cambria"/>
          <w:sz w:val="18"/>
        </w:rPr>
        <w:t xml:space="preserve">                            child: Text(Formatters.titleCase(d),</w:t>
        <w:br/>
      </w:r>
      <w:r>
        <w:rPr>
          <w:rFonts w:ascii="Cambria" w:hAnsi="Cambria"/>
          <w:sz w:val="18"/>
        </w:rPr>
        <w:t xml:space="preserve">                                style: const TextStyle(fontSize: 13.5))),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  onChanged: (v) {</w:t>
        <w:br/>
      </w:r>
      <w:r>
        <w:rPr>
          <w:rFonts w:ascii="Cambria" w:hAnsi="Cambria"/>
          <w:sz w:val="18"/>
        </w:rPr>
        <w:t xml:space="preserve">                      if (v != null) setState(() =&gt; _difficulty = v);</w:t>
        <w:br/>
      </w:r>
      <w:r>
        <w:rPr>
          <w:rFonts w:ascii="Cambria" w:hAnsi="Cambria"/>
          <w:sz w:val="18"/>
        </w:rPr>
        <w:t xml:space="preserve">                    },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(_type == 'MCQ') ...[</w:t>
        <w:br/>
      </w:r>
      <w:r>
        <w:rPr>
          <w:rFonts w:ascii="Cambria" w:hAnsi="Cambria"/>
          <w:sz w:val="18"/>
        </w:rPr>
        <w:t xml:space="preserve">              const SizedBox(height: 14),</w:t>
        <w:br/>
      </w:r>
      <w:r>
        <w:rPr>
          <w:rFonts w:ascii="Cambria" w:hAnsi="Cambria"/>
          <w:sz w:val="18"/>
        </w:rPr>
        <w:t xml:space="preserve">              Row(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const Text('Options',</w:t>
        <w:br/>
      </w:r>
      <w:r>
        <w:rPr>
          <w:rFonts w:ascii="Cambria" w:hAnsi="Cambria"/>
          <w:sz w:val="18"/>
        </w:rPr>
        <w:t xml:space="preserve">                      style: TextStyle(fontSize: 13.5, fontWeight: FontWeight.w600)),</w:t>
        <w:br/>
      </w:r>
      <w:r>
        <w:rPr>
          <w:rFonts w:ascii="Cambria" w:hAnsi="Cambria"/>
          <w:sz w:val="18"/>
        </w:rPr>
        <w:t xml:space="preserve">                  const Spacer(),</w:t>
        <w:br/>
      </w:r>
      <w:r>
        <w:rPr>
          <w:rFonts w:ascii="Cambria" w:hAnsi="Cambria"/>
          <w:sz w:val="18"/>
        </w:rPr>
        <w:t xml:space="preserve">                  TextButton.icon(</w:t>
        <w:br/>
      </w:r>
      <w:r>
        <w:rPr>
          <w:rFonts w:ascii="Cambria" w:hAnsi="Cambria"/>
          <w:sz w:val="18"/>
        </w:rPr>
        <w:t xml:space="preserve">                    onPressed: _addOption,</w:t>
        <w:br/>
      </w:r>
      <w:r>
        <w:rPr>
          <w:rFonts w:ascii="Cambria" w:hAnsi="Cambria"/>
          <w:sz w:val="18"/>
        </w:rPr>
        <w:t xml:space="preserve">                    icon: const Icon(Icons.add_rounded, size: 17),</w:t>
        <w:br/>
      </w:r>
      <w:r>
        <w:rPr>
          <w:rFonts w:ascii="Cambria" w:hAnsi="Cambria"/>
          <w:sz w:val="18"/>
        </w:rPr>
        <w:t xml:space="preserve">                    label: const Text('Add option'),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for (var i = 0; i &lt; _optionCtrls.length; i++)</w:t>
        <w:br/>
      </w:r>
      <w:r>
        <w:rPr>
          <w:rFonts w:ascii="Cambria" w:hAnsi="Cambria"/>
          <w:sz w:val="18"/>
        </w:rPr>
        <w:t xml:space="preserve">                Padding(</w:t>
        <w:br/>
      </w:r>
      <w:r>
        <w:rPr>
          <w:rFonts w:ascii="Cambria" w:hAnsi="Cambria"/>
          <w:sz w:val="18"/>
        </w:rPr>
        <w:t xml:space="preserve">                  padding: const EdgeInsets.only(bottom: 8),</w:t>
        <w:br/>
      </w:r>
      <w:r>
        <w:rPr>
          <w:rFonts w:ascii="Cambria" w:hAnsi="Cambria"/>
          <w:sz w:val="18"/>
        </w:rPr>
        <w:t xml:space="preserve">                  child: Row(</w:t>
        <w:br/>
      </w:r>
      <w:r>
        <w:rPr>
          <w:rFonts w:ascii="Cambria" w:hAnsi="Cambria"/>
          <w:sz w:val="18"/>
        </w:rPr>
        <w:t xml:space="preserve">                    children: [</w:t>
        <w:br/>
      </w:r>
      <w:r>
        <w:rPr>
          <w:rFonts w:ascii="Cambria" w:hAnsi="Cambria"/>
          <w:sz w:val="18"/>
        </w:rPr>
        <w:t xml:space="preserve">                      Expanded(</w:t>
        <w:br/>
      </w:r>
      <w:r>
        <w:rPr>
          <w:rFonts w:ascii="Cambria" w:hAnsi="Cambria"/>
          <w:sz w:val="18"/>
        </w:rPr>
        <w:t xml:space="preserve">                        child: TextField(</w:t>
        <w:br/>
      </w:r>
      <w:r>
        <w:rPr>
          <w:rFonts w:ascii="Cambria" w:hAnsi="Cambria"/>
          <w:sz w:val="18"/>
        </w:rPr>
        <w:t xml:space="preserve">                          controller: _optionCtrls[i],</w:t>
        <w:br/>
      </w:r>
      <w:r>
        <w:rPr>
          <w:rFonts w:ascii="Cambria" w:hAnsi="Cambria"/>
          <w:sz w:val="18"/>
        </w:rPr>
        <w:t xml:space="preserve">                          decoration: InputDecoration(</w:t>
        <w:br/>
      </w:r>
      <w:r>
        <w:rPr>
          <w:rFonts w:ascii="Cambria" w:hAnsi="Cambria"/>
          <w:sz w:val="18"/>
        </w:rPr>
        <w:t xml:space="preserve">                            labelText: 'Option ${i + 1}',</w:t>
        <w:br/>
      </w:r>
      <w:r>
        <w:rPr>
          <w:rFonts w:ascii="Cambria" w:hAnsi="Cambria"/>
          <w:sz w:val="18"/>
        </w:rPr>
        <w:t xml:space="preserve">                            border: const OutlineInputBorder(),</w:t>
        <w:br/>
      </w:r>
      <w:r>
        <w:rPr>
          <w:rFonts w:ascii="Cambria" w:hAnsi="Cambria"/>
          <w:sz w:val="18"/>
        </w:rPr>
        <w:t xml:space="preserve">                            isDense: true,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if (_optionCtrls.length &gt; 1)</w:t>
        <w:br/>
      </w:r>
      <w:r>
        <w:rPr>
          <w:rFonts w:ascii="Cambria" w:hAnsi="Cambria"/>
          <w:sz w:val="18"/>
        </w:rPr>
        <w:t xml:space="preserve">                        IconButton(</w:t>
        <w:br/>
      </w:r>
      <w:r>
        <w:rPr>
          <w:rFonts w:ascii="Cambria" w:hAnsi="Cambria"/>
          <w:sz w:val="18"/>
        </w:rPr>
        <w:t xml:space="preserve">                          onPressed: () =&gt; _removeOption(i),</w:t>
        <w:br/>
      </w:r>
      <w:r>
        <w:rPr>
          <w:rFonts w:ascii="Cambria" w:hAnsi="Cambria"/>
          <w:sz w:val="18"/>
        </w:rPr>
        <w:t xml:space="preserve">                          tooltip: 'Remove option',</w:t>
        <w:br/>
      </w:r>
      <w:r>
        <w:rPr>
          <w:rFonts w:ascii="Cambria" w:hAnsi="Cambria"/>
          <w:sz w:val="18"/>
        </w:rPr>
        <w:t xml:space="preserve">                          visualDensity: VisualDensity.compact,</w:t>
        <w:br/>
      </w:r>
      <w:r>
        <w:rPr>
          <w:rFonts w:ascii="Cambria" w:hAnsi="Cambria"/>
          <w:sz w:val="18"/>
        </w:rPr>
        <w:t xml:space="preserve">                          color: const Color(0xFFEF4444),</w:t>
        <w:br/>
      </w:r>
      <w:r>
        <w:rPr>
          <w:rFonts w:ascii="Cambria" w:hAnsi="Cambria"/>
          <w:sz w:val="18"/>
        </w:rPr>
        <w:t xml:space="preserve">                          icon: const Icon(Icons.remove_circle_outline_rounded,</w:t>
        <w:br/>
      </w:r>
      <w:r>
        <w:rPr>
          <w:rFonts w:ascii="Cambria" w:hAnsi="Cambria"/>
          <w:sz w:val="18"/>
        </w:rPr>
        <w:t xml:space="preserve">                              size: 19),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  const SizedBox(height: 10),</w:t>
        <w:br/>
      </w:r>
      <w:r>
        <w:rPr>
          <w:rFonts w:ascii="Cambria" w:hAnsi="Cambria"/>
          <w:sz w:val="18"/>
        </w:rPr>
        <w:t xml:space="preserve">            TextField(</w:t>
        <w:br/>
      </w:r>
      <w:r>
        <w:rPr>
          <w:rFonts w:ascii="Cambria" w:hAnsi="Cambria"/>
          <w:sz w:val="18"/>
        </w:rPr>
        <w:t xml:space="preserve">              controller: _answerCtrl,</w:t>
        <w:br/>
      </w:r>
      <w:r>
        <w:rPr>
          <w:rFonts w:ascii="Cambria" w:hAnsi="Cambria"/>
          <w:sz w:val="18"/>
        </w:rPr>
        <w:t xml:space="preserve">              decoration: InputDecoration(</w:t>
        <w:br/>
      </w:r>
      <w:r>
        <w:rPr>
          <w:rFonts w:ascii="Cambria" w:hAnsi="Cambria"/>
          <w:sz w:val="18"/>
        </w:rPr>
        <w:t xml:space="preserve">                labelText: _type == 'TRUE_FALSE'</w:t>
        <w:br/>
      </w:r>
      <w:r>
        <w:rPr>
          <w:rFonts w:ascii="Cambria" w:hAnsi="Cambria"/>
          <w:sz w:val="18"/>
        </w:rPr>
        <w:t xml:space="preserve">                    ? 'Correct answer (TRUE / FALSE)'</w:t>
        <w:br/>
      </w:r>
      <w:r>
        <w:rPr>
          <w:rFonts w:ascii="Cambria" w:hAnsi="Cambria"/>
          <w:sz w:val="18"/>
        </w:rPr>
        <w:t xml:space="preserve">                    : 'Correct answer',</w:t>
        <w:br/>
      </w:r>
      <w:r>
        <w:rPr>
          <w:rFonts w:ascii="Cambria" w:hAnsi="Cambria"/>
          <w:sz w:val="18"/>
        </w:rPr>
        <w:t xml:space="preserve">                hintText: _type == 'MCQ'</w:t>
        <w:br/>
      </w:r>
      <w:r>
        <w:rPr>
          <w:rFonts w:ascii="Cambria" w:hAnsi="Cambria"/>
          <w:sz w:val="18"/>
        </w:rPr>
        <w:t xml:space="preserve">                    ? 'One of the options above'</w:t>
        <w:br/>
      </w:r>
      <w:r>
        <w:rPr>
          <w:rFonts w:ascii="Cambria" w:hAnsi="Cambria"/>
          <w:sz w:val="18"/>
        </w:rPr>
        <w:t xml:space="preserve">                    : _type == 'TRUE_FALSE'</w:t>
        <w:br/>
      </w:r>
      <w:r>
        <w:rPr>
          <w:rFonts w:ascii="Cambria" w:hAnsi="Cambria"/>
          <w:sz w:val="18"/>
        </w:rPr>
        <w:t xml:space="preserve">                        ? 'TRUE or FALSE'</w:t>
        <w:br/>
      </w:r>
      <w:r>
        <w:rPr>
          <w:rFonts w:ascii="Cambria" w:hAnsi="Cambria"/>
          <w:sz w:val="18"/>
        </w:rPr>
        <w:t xml:space="preserve">                        : 'Expected answer',</w:t>
        <w:br/>
      </w:r>
      <w:r>
        <w:rPr>
          <w:rFonts w:ascii="Cambria" w:hAnsi="Cambria"/>
          <w:sz w:val="18"/>
        </w:rPr>
        <w:t xml:space="preserve">                helperText: _isEdit &amp;&amp; (widget.existing?.correctAnswer == null)</w:t>
        <w:br/>
      </w:r>
      <w:r>
        <w:rPr>
          <w:rFonts w:ascii="Cambria" w:hAnsi="Cambria"/>
          <w:sz w:val="18"/>
        </w:rPr>
        <w:t xml:space="preserve">                    ? 'Leave blank to keep the current answer.'</w:t>
        <w:br/>
      </w:r>
      <w:r>
        <w:rPr>
          <w:rFonts w:ascii="Cambria" w:hAnsi="Cambria"/>
          <w:sz w:val="18"/>
        </w:rPr>
        <w:t xml:space="preserve">                    : null,</w:t>
        <w:br/>
      </w:r>
      <w:r>
        <w:rPr>
          <w:rFonts w:ascii="Cambria" w:hAnsi="Cambria"/>
          <w:sz w:val="18"/>
        </w:rPr>
        <w:t xml:space="preserve">                border: const OutlineInputBorder(),</w:t>
        <w:br/>
      </w:r>
      <w:r>
        <w:rPr>
          <w:rFonts w:ascii="Cambria" w:hAnsi="Cambria"/>
          <w:sz w:val="18"/>
        </w:rPr>
        <w:t xml:space="preserve">                isDense: true,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12),</w:t>
        <w:br/>
      </w:r>
      <w:r>
        <w:rPr>
          <w:rFonts w:ascii="Cambria" w:hAnsi="Cambria"/>
          <w:sz w:val="18"/>
        </w:rPr>
        <w:t xml:space="preserve">            TextField(</w:t>
        <w:br/>
      </w:r>
      <w:r>
        <w:rPr>
          <w:rFonts w:ascii="Cambria" w:hAnsi="Cambria"/>
          <w:sz w:val="18"/>
        </w:rPr>
        <w:t xml:space="preserve">              controller: _explanationCtrl,</w:t>
        <w:br/>
      </w:r>
      <w:r>
        <w:rPr>
          <w:rFonts w:ascii="Cambria" w:hAnsi="Cambria"/>
          <w:sz w:val="18"/>
        </w:rPr>
        <w:t xml:space="preserve">              maxLines: 3,</w:t>
        <w:br/>
      </w:r>
      <w:r>
        <w:rPr>
          <w:rFonts w:ascii="Cambria" w:hAnsi="Cambria"/>
          <w:sz w:val="18"/>
        </w:rPr>
        <w:t xml:space="preserve">              maxLength: 500,</w:t>
        <w:br/>
      </w:r>
      <w:r>
        <w:rPr>
          <w:rFonts w:ascii="Cambria" w:hAnsi="Cambria"/>
          <w:sz w:val="18"/>
        </w:rPr>
        <w:t xml:space="preserve">              decoration: const InputDecoration(</w:t>
        <w:br/>
      </w:r>
      <w:r>
        <w:rPr>
          <w:rFonts w:ascii="Cambria" w:hAnsi="Cambria"/>
          <w:sz w:val="18"/>
        </w:rPr>
        <w:t xml:space="preserve">                labelText: 'Explanation (optional)',</w:t>
        <w:br/>
      </w:r>
      <w:r>
        <w:rPr>
          <w:rFonts w:ascii="Cambria" w:hAnsi="Cambria"/>
          <w:sz w:val="18"/>
        </w:rPr>
        <w:t xml:space="preserve">                border: OutlineInputBorder(),</w:t>
        <w:br/>
      </w:r>
      <w:r>
        <w:rPr>
          <w:rFonts w:ascii="Cambria" w:hAnsi="Cambria"/>
          <w:sz w:val="18"/>
        </w:rPr>
        <w:t xml:space="preserve">                isDense: true,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actions: [</w:t>
        <w:br/>
      </w:r>
      <w:r>
        <w:rPr>
          <w:rFonts w:ascii="Cambria" w:hAnsi="Cambria"/>
          <w:sz w:val="18"/>
        </w:rPr>
        <w:t xml:space="preserve">        TextButton(</w:t>
        <w:br/>
      </w:r>
      <w:r>
        <w:rPr>
          <w:rFonts w:ascii="Cambria" w:hAnsi="Cambria"/>
          <w:sz w:val="18"/>
        </w:rPr>
        <w:t xml:space="preserve">          onPressed: () =&gt; Navigator.of(context).pop(),</w:t>
        <w:br/>
      </w:r>
      <w:r>
        <w:rPr>
          <w:rFonts w:ascii="Cambria" w:hAnsi="Cambria"/>
          <w:sz w:val="18"/>
        </w:rPr>
        <w:t xml:space="preserve">          child: const Text('Cancel'),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FilledButton(</w:t>
        <w:br/>
      </w:r>
      <w:r>
        <w:rPr>
          <w:rFonts w:ascii="Cambria" w:hAnsi="Cambria"/>
          <w:sz w:val="18"/>
        </w:rPr>
        <w:t xml:space="preserve">          onPressed: _save,</w:t>
        <w:br/>
      </w:r>
      <w:r>
        <w:rPr>
          <w:rFonts w:ascii="Cambria" w:hAnsi="Cambria"/>
          <w:sz w:val="18"/>
        </w:rPr>
        <w:t xml:space="preserve">          style: FilledButton.styleFrom(backgroundColor: ExperimentPalette.survey),</w:t>
        <w:br/>
      </w:r>
      <w:r>
        <w:rPr>
          <w:rFonts w:ascii="Cambria" w:hAnsi="Cambria"/>
          <w:sz w:val="18"/>
        </w:rPr>
        <w:t xml:space="preserve">          child: Text(_isEdit ? 'Save Changes' : 'Create'),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frontend/lib/features/experiment8_survey/screens/survey_attempt_screen.dart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'../models/survey_question.dart';</w:t>
        <w:br/>
      </w:r>
      <w:r>
        <w:rPr>
          <w:rFonts w:ascii="Cambria" w:hAnsi="Cambria"/>
          <w:sz w:val="18"/>
        </w:rPr>
        <w:t>import '../services/survey_service.dart';</w:t>
        <w:br/>
      </w:r>
      <w:r>
        <w:rPr>
          <w:rFonts w:ascii="Cambria" w:hAnsi="Cambria"/>
          <w:sz w:val="18"/>
        </w:rPr>
        <w:t>import 'survey_result_screen.dart';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SurveyAttemptScreen extends StatefulWidget {</w:t>
        <w:br/>
      </w:r>
      <w:r>
        <w:rPr>
          <w:rFonts w:ascii="Cambria" w:hAnsi="Cambria"/>
          <w:sz w:val="18"/>
        </w:rPr>
        <w:t xml:space="preserve">  final String attemptId;</w:t>
        <w:br/>
      </w:r>
      <w:r>
        <w:rPr>
          <w:rFonts w:ascii="Cambria" w:hAnsi="Cambria"/>
          <w:sz w:val="18"/>
        </w:rPr>
        <w:t xml:space="preserve">  final List&lt;SurveyQuestion&gt; questions;</w:t>
        <w:br/>
      </w:r>
      <w:r>
        <w:rPr>
          <w:rFonts w:ascii="Cambria" w:hAnsi="Cambria"/>
          <w:sz w:val="18"/>
        </w:rPr>
        <w:t xml:space="preserve">  final VoidCallback? onCompleted;</w:t>
        <w:br/>
      </w:r>
      <w:r>
        <w:rPr>
          <w:rFonts w:ascii="Cambria" w:hAnsi="Cambria"/>
          <w:sz w:val="18"/>
        </w:rPr>
        <w:t xml:space="preserve">  final VoidCallback? onTryAgain;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SurveyAttemptScreen({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this.attemptId,</w:t>
        <w:br/>
      </w:r>
      <w:r>
        <w:rPr>
          <w:rFonts w:ascii="Cambria" w:hAnsi="Cambria"/>
          <w:sz w:val="18"/>
        </w:rPr>
        <w:t xml:space="preserve">    required this.questions,</w:t>
        <w:br/>
      </w:r>
      <w:r>
        <w:rPr>
          <w:rFonts w:ascii="Cambria" w:hAnsi="Cambria"/>
          <w:sz w:val="18"/>
        </w:rPr>
        <w:t xml:space="preserve">    this.onCompleted,</w:t>
        <w:br/>
      </w:r>
      <w:r>
        <w:rPr>
          <w:rFonts w:ascii="Cambria" w:hAnsi="Cambria"/>
          <w:sz w:val="18"/>
        </w:rPr>
        <w:t xml:space="preserve">    this.onTryAgain,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State&lt;SurveyAttemptScreen&gt; createState() =&gt; _SurveyAttemptScreenState();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_SurveyAttemptScreenState extends State&lt;SurveyAttemptScreen&gt; {</w:t>
        <w:br/>
      </w:r>
      <w:r>
        <w:rPr>
          <w:rFonts w:ascii="Cambria" w:hAnsi="Cambria"/>
          <w:sz w:val="18"/>
        </w:rPr>
        <w:t xml:space="preserve">  int _index = 0;</w:t>
        <w:br/>
      </w:r>
      <w:r>
        <w:rPr>
          <w:rFonts w:ascii="Cambria" w:hAnsi="Cambria"/>
          <w:sz w:val="18"/>
        </w:rPr>
        <w:t xml:space="preserve">  bool _submitting = false;</w:t>
        <w:br/>
      </w:r>
      <w:r>
        <w:rPr>
          <w:rFonts w:ascii="Cambria" w:hAnsi="Cambria"/>
          <w:sz w:val="18"/>
        </w:rPr>
        <w:t xml:space="preserve">  final Map&lt;String, String&gt; _answers = {};</w:t>
        <w:br/>
      </w:r>
      <w:r>
        <w:rPr>
          <w:rFonts w:ascii="Cambria" w:hAnsi="Cambria"/>
          <w:sz w:val="18"/>
        </w:rPr>
        <w:t xml:space="preserve">  late final TextEditingController _textCtrl;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SurveyQuestion get _current =&gt; widget.questions[_index];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_textCtrl = TextEditingController(text: _answers[_current.id] ?? '');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dispose() {</w:t>
        <w:br/>
      </w:r>
      <w:r>
        <w:rPr>
          <w:rFonts w:ascii="Cambria" w:hAnsi="Cambria"/>
          <w:sz w:val="18"/>
        </w:rPr>
        <w:t xml:space="preserve">    _textCtrl.dispose();</w:t>
        <w:br/>
      </w:r>
      <w:r>
        <w:rPr>
          <w:rFonts w:ascii="Cambria" w:hAnsi="Cambria"/>
          <w:sz w:val="18"/>
        </w:rPr>
        <w:t xml:space="preserve">    super.dispose();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bool get _currentAnswered {</w:t>
        <w:br/>
      </w:r>
      <w:r>
        <w:rPr>
          <w:rFonts w:ascii="Cambria" w:hAnsi="Cambria"/>
          <w:sz w:val="18"/>
        </w:rPr>
        <w:t xml:space="preserve">    final answer = _answers[_current.id];</w:t>
        <w:br/>
      </w:r>
      <w:r>
        <w:rPr>
          <w:rFonts w:ascii="Cambria" w:hAnsi="Cambria"/>
          <w:sz w:val="18"/>
        </w:rPr>
        <w:t xml:space="preserve">    return answer != null &amp;&amp; answer.trim().isNotEmpty;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_saveShortAnswer() {</w:t>
        <w:br/>
      </w:r>
      <w:r>
        <w:rPr>
          <w:rFonts w:ascii="Cambria" w:hAnsi="Cambria"/>
          <w:sz w:val="18"/>
        </w:rPr>
        <w:t xml:space="preserve">    if (_current.isShortAnswer) {</w:t>
        <w:br/>
      </w:r>
      <w:r>
        <w:rPr>
          <w:rFonts w:ascii="Cambria" w:hAnsi="Cambria"/>
          <w:sz w:val="18"/>
        </w:rPr>
        <w:t xml:space="preserve">      _answers[_current.id] = _textCtrl.text.trim();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_selectAnswer(String value) {</w:t>
        <w:br/>
      </w:r>
      <w:r>
        <w:rPr>
          <w:rFonts w:ascii="Cambria" w:hAnsi="Cambria"/>
          <w:sz w:val="18"/>
        </w:rPr>
        <w:t xml:space="preserve">    setState(() =&gt; _answers[_current.id] = value);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_goTo(int newIndex) {</w:t>
        <w:br/>
      </w:r>
      <w:r>
        <w:rPr>
          <w:rFonts w:ascii="Cambria" w:hAnsi="Cambria"/>
          <w:sz w:val="18"/>
        </w:rPr>
        <w:t xml:space="preserve">    _saveShortAnswer();</w:t>
        <w:br/>
      </w:r>
      <w:r>
        <w:rPr>
          <w:rFonts w:ascii="Cambria" w:hAnsi="Cambria"/>
          <w:sz w:val="18"/>
        </w:rPr>
        <w:t xml:space="preserve">    setState(() =&gt; _index = newIndex);</w:t>
        <w:br/>
      </w:r>
      <w:r>
        <w:rPr>
          <w:rFonts w:ascii="Cambria" w:hAnsi="Cambria"/>
          <w:sz w:val="18"/>
        </w:rPr>
        <w:t xml:space="preserve">    _textCtrl.text = _answers[widget.questions[_index].id] ?? '';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_next() {</w:t>
        <w:br/>
      </w:r>
      <w:r>
        <w:rPr>
          <w:rFonts w:ascii="Cambria" w:hAnsi="Cambria"/>
          <w:sz w:val="18"/>
        </w:rPr>
        <w:t xml:space="preserve">    if (!_currentAnswered) {</w:t>
        <w:br/>
      </w:r>
      <w:r>
        <w:rPr>
          <w:rFonts w:ascii="Cambria" w:hAnsi="Cambria"/>
          <w:sz w:val="18"/>
        </w:rPr>
        <w:t xml:space="preserve">      AppDialogs.showSnack(context, 'Please answer this question before continuing.',</w:t>
        <w:br/>
      </w:r>
      <w:r>
        <w:rPr>
          <w:rFonts w:ascii="Cambria" w:hAnsi="Cambria"/>
          <w:sz w:val="18"/>
        </w:rPr>
        <w:t xml:space="preserve">          error: true);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_goTo(_index + 1);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_previous() {</w:t>
        <w:br/>
      </w:r>
      <w:r>
        <w:rPr>
          <w:rFonts w:ascii="Cambria" w:hAnsi="Cambria"/>
          <w:sz w:val="18"/>
        </w:rPr>
        <w:t xml:space="preserve">    _goTo(_index - 1);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_submit() async {</w:t>
        <w:br/>
      </w:r>
      <w:r>
        <w:rPr>
          <w:rFonts w:ascii="Cambria" w:hAnsi="Cambria"/>
          <w:sz w:val="18"/>
        </w:rPr>
        <w:t xml:space="preserve">    _saveShortAnswer();</w:t>
        <w:br/>
      </w:r>
      <w:r>
        <w:rPr>
          <w:rFonts w:ascii="Cambria" w:hAnsi="Cambria"/>
          <w:sz w:val="18"/>
        </w:rPr>
        <w:t xml:space="preserve">    if (!_currentAnswered) {</w:t>
        <w:br/>
      </w:r>
      <w:r>
        <w:rPr>
          <w:rFonts w:ascii="Cambria" w:hAnsi="Cambria"/>
          <w:sz w:val="18"/>
        </w:rPr>
        <w:t xml:space="preserve">      AppDialogs.showSnack(context, 'Please answer this question before submitting.',</w:t>
        <w:br/>
      </w:r>
      <w:r>
        <w:rPr>
          <w:rFonts w:ascii="Cambria" w:hAnsi="Cambria"/>
          <w:sz w:val="18"/>
        </w:rPr>
        <w:t xml:space="preserve">          error: true);</w:t>
        <w:br/>
      </w:r>
      <w:r>
        <w:rPr>
          <w:rFonts w:ascii="Cambria" w:hAnsi="Cambria"/>
          <w:sz w:val="18"/>
        </w:rPr>
        <w:t xml:space="preserve">      return;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setState(() =&gt; _submitting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 = await submitSurvey(attemptId: widget.attemptId, answers: _answers);</w:t>
        <w:br/>
      </w:r>
      <w:r>
        <w:rPr>
          <w:rFonts w:ascii="Cambria" w:hAnsi="Cambria"/>
          <w:sz w:val="18"/>
        </w:rPr>
        <w:t xml:space="preserve">      widget.onCompleted?.call();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FeatureNavigator.of(context).pushReplacement(SurveyResultScreen(</w:t>
        <w:br/>
      </w:r>
      <w:r>
        <w:rPr>
          <w:rFonts w:ascii="Cambria" w:hAnsi="Cambria"/>
          <w:sz w:val="18"/>
        </w:rPr>
        <w:t xml:space="preserve">        attemptId: widget.attemptId,</w:t>
        <w:br/>
      </w:r>
      <w:r>
        <w:rPr>
          <w:rFonts w:ascii="Cambria" w:hAnsi="Cambria"/>
          <w:sz w:val="18"/>
        </w:rPr>
        <w:t xml:space="preserve">        initial: result,</w:t>
        <w:br/>
      </w:r>
      <w:r>
        <w:rPr>
          <w:rFonts w:ascii="Cambria" w:hAnsi="Cambria"/>
          <w:sz w:val="18"/>
        </w:rPr>
        <w:t xml:space="preserve">        onTryAgain: widget.onTryAgain,</w:t>
        <w:br/>
      </w:r>
      <w:r>
        <w:rPr>
          <w:rFonts w:ascii="Cambria" w:hAnsi="Cambria"/>
          <w:sz w:val="18"/>
        </w:rPr>
        <w:t xml:space="preserve">        onBackToHome: widget.onCompleted,</w:t>
        <w:br/>
      </w:r>
      <w:r>
        <w:rPr>
          <w:rFonts w:ascii="Cambria" w:hAnsi="Cambria"/>
          <w:sz w:val="18"/>
        </w:rPr>
        <w:t xml:space="preserve">      ));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  setState(() =&gt; _submitting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total = widget.questions.length;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_BackHeader(</w:t>
        <w:br/>
      </w:r>
      <w:r>
        <w:rPr>
          <w:rFonts w:ascii="Cambria" w:hAnsi="Cambria"/>
          <w:sz w:val="18"/>
        </w:rPr>
        <w:t xml:space="preserve">          title: 'Survey - Question ${_index + 1} of $total',</w:t>
        <w:br/>
      </w:r>
      <w:r>
        <w:rPr>
          <w:rFonts w:ascii="Cambria" w:hAnsi="Cambria"/>
          <w:sz w:val="18"/>
        </w:rPr>
        <w:t xml:space="preserve">          trailing: StatusChip(status: _current.difficulty),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SingleChildScrollView(</w:t>
        <w:br/>
      </w:r>
      <w:r>
        <w:rPr>
          <w:rFonts w:ascii="Cambria" w:hAnsi="Cambria"/>
          <w:sz w:val="18"/>
        </w:rPr>
        <w:t xml:space="preserve">            padding: const EdgeInsets.all(20),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ClipRRect(</w:t>
        <w:br/>
      </w:r>
      <w:r>
        <w:rPr>
          <w:rFonts w:ascii="Cambria" w:hAnsi="Cambria"/>
          <w:sz w:val="18"/>
        </w:rPr>
        <w:t xml:space="preserve">                  borderRadius: BorderRadius.circular(8),</w:t>
        <w:br/>
      </w:r>
      <w:r>
        <w:rPr>
          <w:rFonts w:ascii="Cambria" w:hAnsi="Cambria"/>
          <w:sz w:val="18"/>
        </w:rPr>
        <w:t xml:space="preserve">                  child: LinearProgressIndicator(</w:t>
        <w:br/>
      </w:r>
      <w:r>
        <w:rPr>
          <w:rFonts w:ascii="Cambria" w:hAnsi="Cambria"/>
          <w:sz w:val="18"/>
        </w:rPr>
        <w:t xml:space="preserve">                    value: (_index + 1) / total,</w:t>
        <w:br/>
      </w:r>
      <w:r>
        <w:rPr>
          <w:rFonts w:ascii="Cambria" w:hAnsi="Cambria"/>
          <w:sz w:val="18"/>
        </w:rPr>
        <w:t xml:space="preserve">                    minHeight: 8,</w:t>
        <w:br/>
      </w:r>
      <w:r>
        <w:rPr>
          <w:rFonts w:ascii="Cambria" w:hAnsi="Cambria"/>
          <w:sz w:val="18"/>
        </w:rPr>
        <w:t xml:space="preserve">                    backgroundColor: const Color(0xFFE6E8F0),</w:t>
        <w:br/>
      </w:r>
      <w:r>
        <w:rPr>
          <w:rFonts w:ascii="Cambria" w:hAnsi="Cambria"/>
          <w:sz w:val="18"/>
        </w:rPr>
        <w:t xml:space="preserve">                    color: ExperimentPalette.survey,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18),</w:t>
        <w:br/>
      </w:r>
      <w:r>
        <w:rPr>
          <w:rFonts w:ascii="Cambria" w:hAnsi="Cambria"/>
          <w:sz w:val="18"/>
        </w:rPr>
        <w:t xml:space="preserve">                _QuestionCard(question: _current),</w:t>
        <w:br/>
      </w:r>
      <w:r>
        <w:rPr>
          <w:rFonts w:ascii="Cambria" w:hAnsi="Cambria"/>
          <w:sz w:val="18"/>
        </w:rPr>
        <w:t xml:space="preserve">                const SizedBox(height: 16),</w:t>
        <w:br/>
      </w:r>
      <w:r>
        <w:rPr>
          <w:rFonts w:ascii="Cambria" w:hAnsi="Cambria"/>
          <w:sz w:val="18"/>
        </w:rPr>
        <w:t xml:space="preserve">                _AnswerArea(</w:t>
        <w:br/>
      </w:r>
      <w:r>
        <w:rPr>
          <w:rFonts w:ascii="Cambria" w:hAnsi="Cambria"/>
          <w:sz w:val="18"/>
        </w:rPr>
        <w:t xml:space="preserve">                  question: _current,</w:t>
        <w:br/>
      </w:r>
      <w:r>
        <w:rPr>
          <w:rFonts w:ascii="Cambria" w:hAnsi="Cambria"/>
          <w:sz w:val="18"/>
        </w:rPr>
        <w:t xml:space="preserve">                  answer: _answers[_current.id] ?? '',</w:t>
        <w:br/>
      </w:r>
      <w:r>
        <w:rPr>
          <w:rFonts w:ascii="Cambria" w:hAnsi="Cambria"/>
          <w:sz w:val="18"/>
        </w:rPr>
        <w:t xml:space="preserve">                  textCtrl: _textCtrl,</w:t>
        <w:br/>
      </w:r>
      <w:r>
        <w:rPr>
          <w:rFonts w:ascii="Cambria" w:hAnsi="Cambria"/>
          <w:sz w:val="18"/>
        </w:rPr>
        <w:t xml:space="preserve">                  onSelect: _selectAnswer,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24),</w:t>
        <w:br/>
      </w:r>
      <w:r>
        <w:rPr>
          <w:rFonts w:ascii="Cambria" w:hAnsi="Cambria"/>
          <w:sz w:val="18"/>
        </w:rPr>
        <w:t xml:space="preserve">               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if (_index &gt; 0)</w:t>
        <w:br/>
      </w:r>
      <w:r>
        <w:rPr>
          <w:rFonts w:ascii="Cambria" w:hAnsi="Cambria"/>
          <w:sz w:val="18"/>
        </w:rPr>
        <w:t xml:space="preserve">                      OutlinedButton.icon(</w:t>
        <w:br/>
      </w:r>
      <w:r>
        <w:rPr>
          <w:rFonts w:ascii="Cambria" w:hAnsi="Cambria"/>
          <w:sz w:val="18"/>
        </w:rPr>
        <w:t xml:space="preserve">                        onPressed: _previous,</w:t>
        <w:br/>
      </w:r>
      <w:r>
        <w:rPr>
          <w:rFonts w:ascii="Cambria" w:hAnsi="Cambria"/>
          <w:sz w:val="18"/>
        </w:rPr>
        <w:t xml:space="preserve">                        icon: const Icon(Icons.arrow_back_rounded, size: 18),</w:t>
        <w:br/>
      </w:r>
      <w:r>
        <w:rPr>
          <w:rFonts w:ascii="Cambria" w:hAnsi="Cambria"/>
          <w:sz w:val="18"/>
        </w:rPr>
        <w:t xml:space="preserve">                        label: const Text('Previous'),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const Spacer(),</w:t>
        <w:br/>
      </w:r>
      <w:r>
        <w:rPr>
          <w:rFonts w:ascii="Cambria" w:hAnsi="Cambria"/>
          <w:sz w:val="18"/>
        </w:rPr>
        <w:t xml:space="preserve">                    if (_index &lt; total - 1)</w:t>
        <w:br/>
      </w:r>
      <w:r>
        <w:rPr>
          <w:rFonts w:ascii="Cambria" w:hAnsi="Cambria"/>
          <w:sz w:val="18"/>
        </w:rPr>
        <w:t xml:space="preserve">                      FilledButton.icon(</w:t>
        <w:br/>
      </w:r>
      <w:r>
        <w:rPr>
          <w:rFonts w:ascii="Cambria" w:hAnsi="Cambria"/>
          <w:sz w:val="18"/>
        </w:rPr>
        <w:t xml:space="preserve">                        onPressed: _next,</w:t>
        <w:br/>
      </w:r>
      <w:r>
        <w:rPr>
          <w:rFonts w:ascii="Cambria" w:hAnsi="Cambria"/>
          <w:sz w:val="18"/>
        </w:rPr>
        <w:t xml:space="preserve">                        style: FilledButton.styleFrom(</w:t>
        <w:br/>
      </w:r>
      <w:r>
        <w:rPr>
          <w:rFonts w:ascii="Cambria" w:hAnsi="Cambria"/>
          <w:sz w:val="18"/>
        </w:rPr>
        <w:t xml:space="preserve">                          backgroundColor: ExperimentPalette.survey,</w:t>
        <w:br/>
      </w:r>
      <w:r>
        <w:rPr>
          <w:rFonts w:ascii="Cambria" w:hAnsi="Cambria"/>
          <w:sz w:val="18"/>
        </w:rPr>
        <w:t xml:space="preserve">                          padding: const EdgeInsets.symmetric(</w:t>
        <w:br/>
      </w:r>
      <w:r>
        <w:rPr>
          <w:rFonts w:ascii="Cambria" w:hAnsi="Cambria"/>
          <w:sz w:val="18"/>
        </w:rPr>
        <w:t xml:space="preserve">                              horizontal: 22, vertical: 12),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icon: const Icon(Icons.arrow_forward_rounded, size: 18),</w:t>
        <w:br/>
      </w:r>
      <w:r>
        <w:rPr>
          <w:rFonts w:ascii="Cambria" w:hAnsi="Cambria"/>
          <w:sz w:val="18"/>
        </w:rPr>
        <w:t xml:space="preserve">                        label: const Text('Next'),</w:t>
        <w:br/>
      </w:r>
      <w:r>
        <w:rPr>
          <w:rFonts w:ascii="Cambria" w:hAnsi="Cambria"/>
          <w:sz w:val="18"/>
        </w:rPr>
        <w:t xml:space="preserve">                      )</w:t>
        <w:br/>
      </w:r>
      <w:r>
        <w:rPr>
          <w:rFonts w:ascii="Cambria" w:hAnsi="Cambria"/>
          <w:sz w:val="18"/>
        </w:rPr>
        <w:t xml:space="preserve">                    else</w:t>
        <w:br/>
      </w:r>
      <w:r>
        <w:rPr>
          <w:rFonts w:ascii="Cambria" w:hAnsi="Cambria"/>
          <w:sz w:val="18"/>
        </w:rPr>
        <w:t xml:space="preserve">                      FilledButton.icon(</w:t>
        <w:br/>
      </w:r>
      <w:r>
        <w:rPr>
          <w:rFonts w:ascii="Cambria" w:hAnsi="Cambria"/>
          <w:sz w:val="18"/>
        </w:rPr>
        <w:t xml:space="preserve">                        onPressed: _submitting ? null : _submit,</w:t>
        <w:br/>
      </w:r>
      <w:r>
        <w:rPr>
          <w:rFonts w:ascii="Cambria" w:hAnsi="Cambria"/>
          <w:sz w:val="18"/>
        </w:rPr>
        <w:t xml:space="preserve">                        style: FilledButton.styleFrom(</w:t>
        <w:br/>
      </w:r>
      <w:r>
        <w:rPr>
          <w:rFonts w:ascii="Cambria" w:hAnsi="Cambria"/>
          <w:sz w:val="18"/>
        </w:rPr>
        <w:t xml:space="preserve">                          backgroundColor: ExperimentPalette.survey,</w:t>
        <w:br/>
      </w:r>
      <w:r>
        <w:rPr>
          <w:rFonts w:ascii="Cambria" w:hAnsi="Cambria"/>
          <w:sz w:val="18"/>
        </w:rPr>
        <w:t xml:space="preserve">                          padding: const EdgeInsets.symmetric(</w:t>
        <w:br/>
      </w:r>
      <w:r>
        <w:rPr>
          <w:rFonts w:ascii="Cambria" w:hAnsi="Cambria"/>
          <w:sz w:val="18"/>
        </w:rPr>
        <w:t xml:space="preserve">                              horizontal: 22, vertical: 12),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  icon: _submitting</w:t>
        <w:br/>
      </w:r>
      <w:r>
        <w:rPr>
          <w:rFonts w:ascii="Cambria" w:hAnsi="Cambria"/>
          <w:sz w:val="18"/>
        </w:rPr>
        <w:t xml:space="preserve">                            ? const SizedBox(</w:t>
        <w:br/>
      </w:r>
      <w:r>
        <w:rPr>
          <w:rFonts w:ascii="Cambria" w:hAnsi="Cambria"/>
          <w:sz w:val="18"/>
        </w:rPr>
        <w:t xml:space="preserve">                                width: 16,</w:t>
        <w:br/>
      </w:r>
      <w:r>
        <w:rPr>
          <w:rFonts w:ascii="Cambria" w:hAnsi="Cambria"/>
          <w:sz w:val="18"/>
        </w:rPr>
        <w:t xml:space="preserve">                                height: 16,</w:t>
        <w:br/>
      </w:r>
      <w:r>
        <w:rPr>
          <w:rFonts w:ascii="Cambria" w:hAnsi="Cambria"/>
          <w:sz w:val="18"/>
        </w:rPr>
        <w:t xml:space="preserve">                                child: CircularProgressIndicator(</w:t>
        <w:br/>
      </w:r>
      <w:r>
        <w:rPr>
          <w:rFonts w:ascii="Cambria" w:hAnsi="Cambria"/>
          <w:sz w:val="18"/>
        </w:rPr>
        <w:t xml:space="preserve">                                    strokeWidth: 2, color: Colors.white),</w:t>
        <w:br/>
      </w:r>
      <w:r>
        <w:rPr>
          <w:rFonts w:ascii="Cambria" w:hAnsi="Cambria"/>
          <w:sz w:val="18"/>
        </w:rPr>
        <w:t xml:space="preserve">                              )</w:t>
        <w:br/>
      </w:r>
      <w:r>
        <w:rPr>
          <w:rFonts w:ascii="Cambria" w:hAnsi="Cambria"/>
          <w:sz w:val="18"/>
        </w:rPr>
        <w:t xml:space="preserve">                            : const Icon(Icons.check_circle_rounded, size: 19),</w:t>
        <w:br/>
      </w:r>
      <w:r>
        <w:rPr>
          <w:rFonts w:ascii="Cambria" w:hAnsi="Cambria"/>
          <w:sz w:val="18"/>
        </w:rPr>
        <w:t xml:space="preserve">                        label: Text(_submitting ? 'Submitting…' : 'Submit Survey'),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28),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Widget? trailing;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_BackHeader({required this.title, this.trailing});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EdgeInsets.fromLTRB(8, 8, 16, 0),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() =&gt; FeatureNavigator.of(context).pop(),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  color: AppColors.textDark,</w:t>
        <w:br/>
      </w:r>
      <w:r>
        <w:rPr>
          <w:rFonts w:ascii="Cambria" w:hAnsi="Cambria"/>
          <w:sz w:val="18"/>
        </w:rPr>
        <w:t xml:space="preserve">            tooltip: 'Exit survey',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overflow: TextOverflow.ellipsis,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(trailing != null) trailing!,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_QuestionCard extends StatelessWidget {</w:t>
        <w:br/>
      </w:r>
      <w:r>
        <w:rPr>
          <w:rFonts w:ascii="Cambria" w:hAnsi="Cambria"/>
          <w:sz w:val="18"/>
        </w:rPr>
        <w:t xml:space="preserve">  final SurveyQuestion question;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_QuestionCard({required this.question});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EdgeInsets.all(18),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gradient: const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[Color(0xFF0F766E), Color(0xFF14B8A6)],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borderRadius: BorderRadius.circular(16),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Formatters.enumLabel(question.type),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color: Colors.white.withValues(alpha: 0.8),</w:t>
        <w:br/>
      </w:r>
      <w:r>
        <w:rPr>
          <w:rFonts w:ascii="Cambria" w:hAnsi="Cambria"/>
          <w:sz w:val="18"/>
        </w:rPr>
        <w:t xml:space="preserve">              fontSize: 12,</w:t>
        <w:br/>
      </w:r>
      <w:r>
        <w:rPr>
          <w:rFonts w:ascii="Cambria" w:hAnsi="Cambria"/>
          <w:sz w:val="18"/>
        </w:rPr>
        <w:t xml:space="preserve">              fontWeight: FontWeight.w600,</w:t>
        <w:br/>
      </w:r>
      <w:r>
        <w:rPr>
          <w:rFonts w:ascii="Cambria" w:hAnsi="Cambria"/>
          <w:sz w:val="18"/>
        </w:rPr>
        <w:t xml:space="preserve">              letterSpacing: 0.8,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Text(</w:t>
        <w:br/>
      </w:r>
      <w:r>
        <w:rPr>
          <w:rFonts w:ascii="Cambria" w:hAnsi="Cambria"/>
          <w:sz w:val="18"/>
        </w:rPr>
        <w:t xml:space="preserve">            question.text,</w:t>
        <w:br/>
      </w:r>
      <w:r>
        <w:rPr>
          <w:rFonts w:ascii="Cambria" w:hAnsi="Cambria"/>
          <w:sz w:val="18"/>
        </w:rPr>
        <w:t xml:space="preserve">            style: const TextStyle(</w:t>
        <w:br/>
      </w:r>
      <w:r>
        <w:rPr>
          <w:rFonts w:ascii="Cambria" w:hAnsi="Cambria"/>
          <w:sz w:val="18"/>
        </w:rPr>
        <w:t xml:space="preserve">                color: Colors.white,</w:t>
        <w:br/>
      </w:r>
      <w:r>
        <w:rPr>
          <w:rFonts w:ascii="Cambria" w:hAnsi="Cambria"/>
          <w:sz w:val="18"/>
        </w:rPr>
        <w:t xml:space="preserve">                fontSize: 17,</w:t>
        <w:br/>
      </w:r>
      <w:r>
        <w:rPr>
          <w:rFonts w:ascii="Cambria" w:hAnsi="Cambria"/>
          <w:sz w:val="18"/>
        </w:rPr>
        <w:t xml:space="preserve">                fontWeight: FontWeight.w600,</w:t>
        <w:br/>
      </w:r>
      <w:r>
        <w:rPr>
          <w:rFonts w:ascii="Cambria" w:hAnsi="Cambria"/>
          <w:sz w:val="18"/>
        </w:rPr>
        <w:t xml:space="preserve">                height: 1.4),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_AnswerArea extends StatelessWidget {</w:t>
        <w:br/>
      </w:r>
      <w:r>
        <w:rPr>
          <w:rFonts w:ascii="Cambria" w:hAnsi="Cambria"/>
          <w:sz w:val="18"/>
        </w:rPr>
        <w:t xml:space="preserve">  final SurveyQuestion question;</w:t>
        <w:br/>
      </w:r>
      <w:r>
        <w:rPr>
          <w:rFonts w:ascii="Cambria" w:hAnsi="Cambria"/>
          <w:sz w:val="18"/>
        </w:rPr>
        <w:t xml:space="preserve">  final String answer;</w:t>
        <w:br/>
      </w:r>
      <w:r>
        <w:rPr>
          <w:rFonts w:ascii="Cambria" w:hAnsi="Cambria"/>
          <w:sz w:val="18"/>
        </w:rPr>
        <w:t xml:space="preserve">  final TextEditingController textCtrl;</w:t>
        <w:br/>
      </w:r>
      <w:r>
        <w:rPr>
          <w:rFonts w:ascii="Cambria" w:hAnsi="Cambria"/>
          <w:sz w:val="18"/>
        </w:rPr>
        <w:t xml:space="preserve">  final ValueChanged&lt;String&gt; onSelect;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_AnswerArea({</w:t>
        <w:br/>
      </w:r>
      <w:r>
        <w:rPr>
          <w:rFonts w:ascii="Cambria" w:hAnsi="Cambria"/>
          <w:sz w:val="18"/>
        </w:rPr>
        <w:t xml:space="preserve">    required this.question,</w:t>
        <w:br/>
      </w:r>
      <w:r>
        <w:rPr>
          <w:rFonts w:ascii="Cambria" w:hAnsi="Cambria"/>
          <w:sz w:val="18"/>
        </w:rPr>
        <w:t xml:space="preserve">    required this.answer,</w:t>
        <w:br/>
      </w:r>
      <w:r>
        <w:rPr>
          <w:rFonts w:ascii="Cambria" w:hAnsi="Cambria"/>
          <w:sz w:val="18"/>
        </w:rPr>
        <w:t xml:space="preserve">    required this.textCtrl,</w:t>
        <w:br/>
      </w:r>
      <w:r>
        <w:rPr>
          <w:rFonts w:ascii="Cambria" w:hAnsi="Cambria"/>
          <w:sz w:val="18"/>
        </w:rPr>
        <w:t xml:space="preserve">    required this.onSelect,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(question.isShortAnswer) {</w:t>
        <w:br/>
      </w:r>
      <w:r>
        <w:rPr>
          <w:rFonts w:ascii="Cambria" w:hAnsi="Cambria"/>
          <w:sz w:val="18"/>
        </w:rPr>
        <w:t xml:space="preserve">      return TextField(</w:t>
        <w:br/>
      </w:r>
      <w:r>
        <w:rPr>
          <w:rFonts w:ascii="Cambria" w:hAnsi="Cambria"/>
          <w:sz w:val="18"/>
        </w:rPr>
        <w:t xml:space="preserve">        controller: textCtrl,</w:t>
        <w:br/>
      </w:r>
      <w:r>
        <w:rPr>
          <w:rFonts w:ascii="Cambria" w:hAnsi="Cambria"/>
          <w:sz w:val="18"/>
        </w:rPr>
        <w:t xml:space="preserve">        minLines: 3,</w:t>
        <w:br/>
      </w:r>
      <w:r>
        <w:rPr>
          <w:rFonts w:ascii="Cambria" w:hAnsi="Cambria"/>
          <w:sz w:val="18"/>
        </w:rPr>
        <w:t xml:space="preserve">        maxLines: 5,</w:t>
        <w:br/>
      </w:r>
      <w:r>
        <w:rPr>
          <w:rFonts w:ascii="Cambria" w:hAnsi="Cambria"/>
          <w:sz w:val="18"/>
        </w:rPr>
        <w:t xml:space="preserve">        decoration: InputDecoration(</w:t>
        <w:br/>
      </w:r>
      <w:r>
        <w:rPr>
          <w:rFonts w:ascii="Cambria" w:hAnsi="Cambria"/>
          <w:sz w:val="18"/>
        </w:rPr>
        <w:t xml:space="preserve">          hintText: 'Type your answer here…',</w:t>
        <w:br/>
      </w:r>
      <w:r>
        <w:rPr>
          <w:rFonts w:ascii="Cambria" w:hAnsi="Cambria"/>
          <w:sz w:val="18"/>
        </w:rPr>
        <w:t xml:space="preserve">          filled: true,</w:t>
        <w:br/>
      </w:r>
      <w:r>
        <w:rPr>
          <w:rFonts w:ascii="Cambria" w:hAnsi="Cambria"/>
          <w:sz w:val="18"/>
        </w:rPr>
        <w:t xml:space="preserve">          fillColor: Colors.white,</w:t>
        <w:br/>
      </w:r>
      <w:r>
        <w:rPr>
          <w:rFonts w:ascii="Cambria" w:hAnsi="Cambria"/>
          <w:sz w:val="18"/>
        </w:rPr>
        <w:t xml:space="preserve">          border: OutlineInputBorder(</w:t>
        <w:br/>
      </w:r>
      <w:r>
        <w:rPr>
          <w:rFonts w:ascii="Cambria" w:hAnsi="Cambria"/>
          <w:sz w:val="18"/>
        </w:rPr>
        <w:t xml:space="preserve">            borderRadius: BorderRadius.circular(12),</w:t>
        <w:br/>
      </w:r>
      <w:r>
        <w:rPr>
          <w:rFonts w:ascii="Cambria" w:hAnsi="Cambria"/>
          <w:sz w:val="18"/>
        </w:rPr>
        <w:t xml:space="preserve">            borderSide: const BorderSide(color: Color(0xFFE6E8F0)),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enabledBorder: OutlineInputBorder(</w:t>
        <w:br/>
      </w:r>
      <w:r>
        <w:rPr>
          <w:rFonts w:ascii="Cambria" w:hAnsi="Cambria"/>
          <w:sz w:val="18"/>
        </w:rPr>
        <w:t xml:space="preserve">            borderRadius: BorderRadius.circular(12),</w:t>
        <w:br/>
      </w:r>
      <w:r>
        <w:rPr>
          <w:rFonts w:ascii="Cambria" w:hAnsi="Cambria"/>
          <w:sz w:val="18"/>
        </w:rPr>
        <w:t xml:space="preserve">            borderSide: const BorderSide(color: Color(0xFFE6E8F0)),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focusedBorder: OutlineInputBorder(</w:t>
        <w:br/>
      </w:r>
      <w:r>
        <w:rPr>
          <w:rFonts w:ascii="Cambria" w:hAnsi="Cambria"/>
          <w:sz w:val="18"/>
        </w:rPr>
        <w:t xml:space="preserve">            borderRadius: BorderRadius.circular(12),</w:t>
        <w:br/>
      </w:r>
      <w:r>
        <w:rPr>
          <w:rFonts w:ascii="Cambria" w:hAnsi="Cambria"/>
          <w:sz w:val="18"/>
        </w:rPr>
        <w:t xml:space="preserve">            borderSide: const BorderSide(color: ExperimentPalette.survey, width: 1.6),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final items = question.isTrueFalse</w:t>
        <w:br/>
      </w:r>
      <w:r>
        <w:rPr>
          <w:rFonts w:ascii="Cambria" w:hAnsi="Cambria"/>
          <w:sz w:val="18"/>
        </w:rPr>
        <w:t xml:space="preserve">        ? ['True', 'False']</w:t>
        <w:br/>
      </w:r>
      <w:r>
        <w:rPr>
          <w:rFonts w:ascii="Cambria" w:hAnsi="Cambria"/>
          <w:sz w:val="18"/>
        </w:rPr>
        <w:t xml:space="preserve">        : question.options.where((o) =&gt; o.trim().isNotEmpty).toList();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if (question.isTrueFalse) {</w:t>
        <w:br/>
      </w:r>
      <w:r>
        <w:rPr>
          <w:rFonts w:ascii="Cambria" w:hAnsi="Cambria"/>
          <w:sz w:val="18"/>
        </w:rPr>
        <w:t xml:space="preserve">      return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for (final option in items) ...[</w:t>
        <w:br/>
      </w:r>
      <w:r>
        <w:rPr>
          <w:rFonts w:ascii="Cambria" w:hAnsi="Cambria"/>
          <w:sz w:val="18"/>
        </w:rPr>
        <w:t xml:space="preserve">            Expanded(</w:t>
        <w:br/>
      </w:r>
      <w:r>
        <w:rPr>
          <w:rFonts w:ascii="Cambria" w:hAnsi="Cambria"/>
          <w:sz w:val="18"/>
        </w:rPr>
        <w:t xml:space="preserve">              child: _TrueFalseButton(</w:t>
        <w:br/>
      </w:r>
      <w:r>
        <w:rPr>
          <w:rFonts w:ascii="Cambria" w:hAnsi="Cambria"/>
          <w:sz w:val="18"/>
        </w:rPr>
        <w:t xml:space="preserve">                label: option,</w:t>
        <w:br/>
      </w:r>
      <w:r>
        <w:rPr>
          <w:rFonts w:ascii="Cambria" w:hAnsi="Cambria"/>
          <w:sz w:val="18"/>
        </w:rPr>
        <w:t xml:space="preserve">                selected: answer == option,</w:t>
        <w:br/>
      </w:r>
      <w:r>
        <w:rPr>
          <w:rFonts w:ascii="Cambria" w:hAnsi="Cambria"/>
          <w:sz w:val="18"/>
        </w:rPr>
        <w:t xml:space="preserve">                onTap: () =&gt; onSelect(option),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if (option != items.last) const SizedBox(width: 12),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for (final option in items)</w:t>
        <w:br/>
      </w:r>
      <w:r>
        <w:rPr>
          <w:rFonts w:ascii="Cambria" w:hAnsi="Cambria"/>
          <w:sz w:val="18"/>
        </w:rPr>
        <w:t xml:space="preserve">          Padding(</w:t>
        <w:br/>
      </w:r>
      <w:r>
        <w:rPr>
          <w:rFonts w:ascii="Cambria" w:hAnsi="Cambria"/>
          <w:sz w:val="18"/>
        </w:rPr>
        <w:t xml:space="preserve">            padding: const EdgeInsets.only(bottom: 10),</w:t>
        <w:br/>
      </w:r>
      <w:r>
        <w:rPr>
          <w:rFonts w:ascii="Cambria" w:hAnsi="Cambria"/>
          <w:sz w:val="18"/>
        </w:rPr>
        <w:t xml:space="preserve">            child: Material(</w:t>
        <w:br/>
      </w:r>
      <w:r>
        <w:rPr>
          <w:rFonts w:ascii="Cambria" w:hAnsi="Cambria"/>
          <w:sz w:val="18"/>
        </w:rPr>
        <w:t xml:space="preserve">              color: Colors.transparent,</w:t>
        <w:br/>
      </w:r>
      <w:r>
        <w:rPr>
          <w:rFonts w:ascii="Cambria" w:hAnsi="Cambria"/>
          <w:sz w:val="18"/>
        </w:rPr>
        <w:t xml:space="preserve">              child: InkWell(</w:t>
        <w:br/>
      </w:r>
      <w:r>
        <w:rPr>
          <w:rFonts w:ascii="Cambria" w:hAnsi="Cambria"/>
          <w:sz w:val="18"/>
        </w:rPr>
        <w:t xml:space="preserve">                onTap: () =&gt; onSelect(option),</w:t>
        <w:br/>
      </w:r>
      <w:r>
        <w:rPr>
          <w:rFonts w:ascii="Cambria" w:hAnsi="Cambria"/>
          <w:sz w:val="18"/>
        </w:rPr>
        <w:t xml:space="preserve">                borderRadius: BorderRadius.circular(12),</w:t>
        <w:br/>
      </w:r>
      <w:r>
        <w:rPr>
          <w:rFonts w:ascii="Cambria" w:hAnsi="Cambria"/>
          <w:sz w:val="18"/>
        </w:rPr>
        <w:t xml:space="preserve">                child: Ink(</w:t>
        <w:br/>
      </w:r>
      <w:r>
        <w:rPr>
          <w:rFonts w:ascii="Cambria" w:hAnsi="Cambria"/>
          <w:sz w:val="18"/>
        </w:rPr>
        <w:t xml:space="preserve">                  padding: const EdgeInsets.symmetric(horizontal: 16, vertical: 14),</w:t>
        <w:br/>
      </w:r>
      <w:r>
        <w:rPr>
          <w:rFonts w:ascii="Cambria" w:hAnsi="Cambria"/>
          <w:sz w:val="18"/>
        </w:rPr>
        <w:t xml:space="preserve">                  decoration: BoxDecoration(</w:t>
        <w:br/>
      </w:r>
      <w:r>
        <w:rPr>
          <w:rFonts w:ascii="Cambria" w:hAnsi="Cambria"/>
          <w:sz w:val="18"/>
        </w:rPr>
        <w:t xml:space="preserve">                    color: answer == option</w:t>
        <w:br/>
      </w:r>
      <w:r>
        <w:rPr>
          <w:rFonts w:ascii="Cambria" w:hAnsi="Cambria"/>
          <w:sz w:val="18"/>
        </w:rPr>
        <w:t xml:space="preserve">                        ? ExperimentPalette.survey.withValues(alpha: 0.09)</w:t>
        <w:br/>
      </w:r>
      <w:r>
        <w:rPr>
          <w:rFonts w:ascii="Cambria" w:hAnsi="Cambria"/>
          <w:sz w:val="18"/>
        </w:rPr>
        <w:t xml:space="preserve">                        : Colors.white,</w:t>
        <w:br/>
      </w:r>
      <w:r>
        <w:rPr>
          <w:rFonts w:ascii="Cambria" w:hAnsi="Cambria"/>
          <w:sz w:val="18"/>
        </w:rPr>
        <w:t xml:space="preserve">                    borderRadius: BorderRadius.circular(12),</w:t>
        <w:br/>
      </w:r>
      <w:r>
        <w:rPr>
          <w:rFonts w:ascii="Cambria" w:hAnsi="Cambria"/>
          <w:sz w:val="18"/>
        </w:rPr>
        <w:t xml:space="preserve">                    border: Border.all(</w:t>
        <w:br/>
      </w:r>
      <w:r>
        <w:rPr>
          <w:rFonts w:ascii="Cambria" w:hAnsi="Cambria"/>
          <w:sz w:val="18"/>
        </w:rPr>
        <w:t xml:space="preserve">                      color: answer == option</w:t>
        <w:br/>
      </w:r>
      <w:r>
        <w:rPr>
          <w:rFonts w:ascii="Cambria" w:hAnsi="Cambria"/>
          <w:sz w:val="18"/>
        </w:rPr>
        <w:t xml:space="preserve">                          ? ExperimentPalette.survey</w:t>
        <w:br/>
      </w:r>
      <w:r>
        <w:rPr>
          <w:rFonts w:ascii="Cambria" w:hAnsi="Cambria"/>
          <w:sz w:val="18"/>
        </w:rPr>
        <w:t xml:space="preserve">                          : const Color(0xFFE6E8F0),</w:t>
        <w:br/>
      </w:r>
      <w:r>
        <w:rPr>
          <w:rFonts w:ascii="Cambria" w:hAnsi="Cambria"/>
          <w:sz w:val="18"/>
        </w:rPr>
        <w:t xml:space="preserve">                      width: answer == option ? 1.6 : 1,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child: Row(</w:t>
        <w:br/>
      </w:r>
      <w:r>
        <w:rPr>
          <w:rFonts w:ascii="Cambria" w:hAnsi="Cambria"/>
          <w:sz w:val="18"/>
        </w:rPr>
        <w:t xml:space="preserve">                    children: [</w:t>
        <w:br/>
      </w:r>
      <w:r>
        <w:rPr>
          <w:rFonts w:ascii="Cambria" w:hAnsi="Cambria"/>
          <w:sz w:val="18"/>
        </w:rPr>
        <w:t xml:space="preserve">                      Icon(</w:t>
        <w:br/>
      </w:r>
      <w:r>
        <w:rPr>
          <w:rFonts w:ascii="Cambria" w:hAnsi="Cambria"/>
          <w:sz w:val="18"/>
        </w:rPr>
        <w:t xml:space="preserve">                        answer == option</w:t>
        <w:br/>
      </w:r>
      <w:r>
        <w:rPr>
          <w:rFonts w:ascii="Cambria" w:hAnsi="Cambria"/>
          <w:sz w:val="18"/>
        </w:rPr>
        <w:t xml:space="preserve">                            ? Icons.radio_button_checked_rounded</w:t>
        <w:br/>
      </w:r>
      <w:r>
        <w:rPr>
          <w:rFonts w:ascii="Cambria" w:hAnsi="Cambria"/>
          <w:sz w:val="18"/>
        </w:rPr>
        <w:t xml:space="preserve">                            : Icons.radio_button_off_rounded,</w:t>
        <w:br/>
      </w:r>
      <w:r>
        <w:rPr>
          <w:rFonts w:ascii="Cambria" w:hAnsi="Cambria"/>
          <w:sz w:val="18"/>
        </w:rPr>
        <w:t xml:space="preserve">                        size: 21,</w:t>
        <w:br/>
      </w:r>
      <w:r>
        <w:rPr>
          <w:rFonts w:ascii="Cambria" w:hAnsi="Cambria"/>
          <w:sz w:val="18"/>
        </w:rPr>
        <w:t xml:space="preserve">                        color: answer == option</w:t>
        <w:br/>
      </w:r>
      <w:r>
        <w:rPr>
          <w:rFonts w:ascii="Cambria" w:hAnsi="Cambria"/>
          <w:sz w:val="18"/>
        </w:rPr>
        <w:t xml:space="preserve">                            ? ExperimentPalette.survey</w:t>
        <w:br/>
      </w:r>
      <w:r>
        <w:rPr>
          <w:rFonts w:ascii="Cambria" w:hAnsi="Cambria"/>
          <w:sz w:val="18"/>
        </w:rPr>
        <w:t xml:space="preserve">                            : const Color(0xFF94A3B8),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const SizedBox(width: 12),</w:t>
        <w:br/>
      </w:r>
      <w:r>
        <w:rPr>
          <w:rFonts w:ascii="Cambria" w:hAnsi="Cambria"/>
          <w:sz w:val="18"/>
        </w:rPr>
        <w:t xml:space="preserve">                      Expanded(</w:t>
        <w:br/>
      </w:r>
      <w:r>
        <w:rPr>
          <w:rFonts w:ascii="Cambria" w:hAnsi="Cambria"/>
          <w:sz w:val="18"/>
        </w:rPr>
        <w:t xml:space="preserve">                        child: Text(</w:t>
        <w:br/>
      </w:r>
      <w:r>
        <w:rPr>
          <w:rFonts w:ascii="Cambria" w:hAnsi="Cambria"/>
          <w:sz w:val="18"/>
        </w:rPr>
        <w:t xml:space="preserve">                          option,</w:t>
        <w:br/>
      </w:r>
      <w:r>
        <w:rPr>
          <w:rFonts w:ascii="Cambria" w:hAnsi="Cambria"/>
          <w:sz w:val="18"/>
        </w:rPr>
        <w:t xml:space="preserve">                          style: const TextStyle(fontSize: 14.5, height: 1.35),</w:t>
        <w:br/>
      </w:r>
      <w:r>
        <w:rPr>
          <w:rFonts w:ascii="Cambria" w:hAnsi="Cambria"/>
          <w:sz w:val="18"/>
        </w:rPr>
        <w:t xml:space="preserve">                        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],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_TrueFalseButton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bool selected;</w:t>
        <w:br/>
      </w:r>
      <w:r>
        <w:rPr>
          <w:rFonts w:ascii="Cambria" w:hAnsi="Cambria"/>
          <w:sz w:val="18"/>
        </w:rPr>
        <w:t xml:space="preserve">  final VoidCallback onTap;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_TrueFalseButton({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this.selected,</w:t>
        <w:br/>
      </w:r>
      <w:r>
        <w:rPr>
          <w:rFonts w:ascii="Cambria" w:hAnsi="Cambria"/>
          <w:sz w:val="18"/>
        </w:rPr>
        <w:t xml:space="preserve">    required this.onTap,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InkWell(</w:t>
        <w:br/>
      </w:r>
      <w:r>
        <w:rPr>
          <w:rFonts w:ascii="Cambria" w:hAnsi="Cambria"/>
          <w:sz w:val="18"/>
        </w:rPr>
        <w:t xml:space="preserve">      onTap: onTap,</w:t>
        <w:br/>
      </w:r>
      <w:r>
        <w:rPr>
          <w:rFonts w:ascii="Cambria" w:hAnsi="Cambria"/>
          <w:sz w:val="18"/>
        </w:rPr>
        <w:t xml:space="preserve">      borderRadius: BorderRadius.circular(12),</w:t>
        <w:br/>
      </w:r>
      <w:r>
        <w:rPr>
          <w:rFonts w:ascii="Cambria" w:hAnsi="Cambria"/>
          <w:sz w:val="18"/>
        </w:rPr>
        <w:t xml:space="preserve">      child: Ink(</w:t>
        <w:br/>
      </w:r>
      <w:r>
        <w:rPr>
          <w:rFonts w:ascii="Cambria" w:hAnsi="Cambria"/>
          <w:sz w:val="18"/>
        </w:rPr>
        <w:t xml:space="preserve">        padding: const EdgeInsets.symmetric(vertical: 16),</w:t>
        <w:br/>
      </w:r>
      <w:r>
        <w:rPr>
          <w:rFonts w:ascii="Cambria" w:hAnsi="Cambria"/>
          <w:sz w:val="18"/>
        </w:rPr>
        <w:t xml:space="preserve">        decoration: BoxDecoration(</w:t>
        <w:br/>
      </w:r>
      <w:r>
        <w:rPr>
          <w:rFonts w:ascii="Cambria" w:hAnsi="Cambria"/>
          <w:sz w:val="18"/>
        </w:rPr>
        <w:t xml:space="preserve">          color: selected</w:t>
        <w:br/>
      </w:r>
      <w:r>
        <w:rPr>
          <w:rFonts w:ascii="Cambria" w:hAnsi="Cambria"/>
          <w:sz w:val="18"/>
        </w:rPr>
        <w:t xml:space="preserve">              ? ExperimentPalette.survey.withValues(alpha: 0.09)</w:t>
        <w:br/>
      </w:r>
      <w:r>
        <w:rPr>
          <w:rFonts w:ascii="Cambria" w:hAnsi="Cambria"/>
          <w:sz w:val="18"/>
        </w:rPr>
        <w:t xml:space="preserve">              : Colors.white,</w:t>
        <w:br/>
      </w:r>
      <w:r>
        <w:rPr>
          <w:rFonts w:ascii="Cambria" w:hAnsi="Cambria"/>
          <w:sz w:val="18"/>
        </w:rPr>
        <w:t xml:space="preserve">          borderRadius: BorderRadius.circular(12),</w:t>
        <w:br/>
      </w:r>
      <w:r>
        <w:rPr>
          <w:rFonts w:ascii="Cambria" w:hAnsi="Cambria"/>
          <w:sz w:val="18"/>
        </w:rPr>
        <w:t xml:space="preserve">          border: Border.all(</w:t>
        <w:br/>
      </w:r>
      <w:r>
        <w:rPr>
          <w:rFonts w:ascii="Cambria" w:hAnsi="Cambria"/>
          <w:sz w:val="18"/>
        </w:rPr>
        <w:t xml:space="preserve">            color: selected ? ExperimentPalette.survey : const Color(0xFFE6E8F0),</w:t>
        <w:br/>
      </w:r>
      <w:r>
        <w:rPr>
          <w:rFonts w:ascii="Cambria" w:hAnsi="Cambria"/>
          <w:sz w:val="18"/>
        </w:rPr>
        <w:t xml:space="preserve">            width: selected ? 1.6 : 1,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child: Row(</w:t>
        <w:br/>
      </w:r>
      <w:r>
        <w:rPr>
          <w:rFonts w:ascii="Cambria" w:hAnsi="Cambria"/>
          <w:sz w:val="18"/>
        </w:rPr>
        <w:t xml:space="preserve">          mainAxisAlignment: MainAxisAlignment.center,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Icon(</w:t>
        <w:br/>
      </w:r>
      <w:r>
        <w:rPr>
          <w:rFonts w:ascii="Cambria" w:hAnsi="Cambria"/>
          <w:sz w:val="18"/>
        </w:rPr>
        <w:t xml:space="preserve">              label == 'True' ? Icons.check_rounded : Icons.close_rounded,</w:t>
        <w:br/>
      </w:r>
      <w:r>
        <w:rPr>
          <w:rFonts w:ascii="Cambria" w:hAnsi="Cambria"/>
          <w:sz w:val="18"/>
        </w:rPr>
        <w:t xml:space="preserve">              size: 20,</w:t>
        <w:br/>
      </w:r>
      <w:r>
        <w:rPr>
          <w:rFonts w:ascii="Cambria" w:hAnsi="Cambria"/>
          <w:sz w:val="18"/>
        </w:rPr>
        <w:t xml:space="preserve">              color: selected ? ExperimentPalette.survey : const Color(0xFF94A3B8),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SizedBox(width: 8),</w:t>
        <w:br/>
      </w:r>
      <w:r>
        <w:rPr>
          <w:rFonts w:ascii="Cambria" w:hAnsi="Cambria"/>
          <w:sz w:val="18"/>
        </w:rPr>
        <w:t xml:space="preserve">            Text(</w:t>
        <w:br/>
      </w:r>
      <w:r>
        <w:rPr>
          <w:rFonts w:ascii="Cambria" w:hAnsi="Cambria"/>
          <w:sz w:val="18"/>
        </w:rPr>
        <w:t xml:space="preserve">              label,</w:t>
        <w:br/>
      </w:r>
      <w:r>
        <w:rPr>
          <w:rFonts w:ascii="Cambria" w:hAnsi="Cambria"/>
          <w:sz w:val="18"/>
        </w:rPr>
        <w:t xml:space="preserve">              style: TextStyle(</w:t>
        <w:br/>
      </w:r>
      <w:r>
        <w:rPr>
          <w:rFonts w:ascii="Cambria" w:hAnsi="Cambria"/>
          <w:sz w:val="18"/>
        </w:rPr>
        <w:t xml:space="preserve">                fontSize: 15,</w:t>
        <w:br/>
      </w:r>
      <w:r>
        <w:rPr>
          <w:rFonts w:ascii="Cambria" w:hAnsi="Cambria"/>
          <w:sz w:val="18"/>
        </w:rPr>
        <w:t xml:space="preserve">                fontWeight: FontWeight.w600,</w:t>
        <w:br/>
      </w:r>
      <w:r>
        <w:rPr>
          <w:rFonts w:ascii="Cambria" w:hAnsi="Cambria"/>
          <w:sz w:val="18"/>
        </w:rPr>
        <w:t xml:space="preserve">                color: selected ? ExperimentPalette.survey : AppColors.textDark,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frontend/lib/features/experiment8_survey/screens/survey_home_screen.dart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t>import 'package:provider/provider.dart';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'../../../services/session.dart';</w:t>
        <w:br/>
      </w:r>
      <w:r>
        <w:rPr>
          <w:rFonts w:ascii="Cambria" w:hAnsi="Cambria"/>
          <w:sz w:val="18"/>
        </w:rPr>
        <w:t>import '../../../widgets/animated_card.dart';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'../../../widgets/empty_state.dart';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'../../../widgets/stat_card.dart';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'../models/survey_attempt.dart';</w:t>
        <w:br/>
      </w:r>
      <w:r>
        <w:rPr>
          <w:rFonts w:ascii="Cambria" w:hAnsi="Cambria"/>
          <w:sz w:val="18"/>
        </w:rPr>
        <w:t>import '../services/survey_service.dart';</w:t>
        <w:br/>
      </w:r>
      <w:r>
        <w:rPr>
          <w:rFonts w:ascii="Cambria" w:hAnsi="Cambria"/>
          <w:sz w:val="18"/>
        </w:rPr>
        <w:t>import 'admin_question_bank_screen.dart';</w:t>
        <w:br/>
      </w:r>
      <w:r>
        <w:rPr>
          <w:rFonts w:ascii="Cambria" w:hAnsi="Cambria"/>
          <w:sz w:val="18"/>
        </w:rPr>
        <w:t>import 'survey_attempt_screen.dart';</w:t>
        <w:br/>
      </w:r>
      <w:r>
        <w:rPr>
          <w:rFonts w:ascii="Cambria" w:hAnsi="Cambria"/>
          <w:sz w:val="18"/>
        </w:rPr>
        <w:t>import 'survey_result_screen.dart';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SurveyHomeScreen extends StatefulWidget {</w:t>
        <w:br/>
      </w:r>
      <w:r>
        <w:rPr>
          <w:rFonts w:ascii="Cambria" w:hAnsi="Cambria"/>
          <w:sz w:val="18"/>
        </w:rPr>
        <w:t xml:space="preserve">  const SurveyHomeScreen({super.key});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State&lt;SurveyHomeScreen&gt; createState() =&gt; _SurveyHomeScreenState();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_SurveyHomeScreenState extends State&lt;SurveyHomeScreen&gt; {</w:t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FeatureNavigator(</w:t>
        <w:br/>
      </w:r>
      <w:r>
        <w:rPr>
          <w:rFonts w:ascii="Cambria" w:hAnsi="Cambria"/>
          <w:sz w:val="18"/>
        </w:rPr>
        <w:t xml:space="preserve">      backColor: ExperimentPalette.survey,</w:t>
        <w:br/>
      </w:r>
      <w:r>
        <w:rPr>
          <w:rFonts w:ascii="Cambria" w:hAnsi="Cambria"/>
          <w:sz w:val="18"/>
        </w:rPr>
        <w:t xml:space="preserve">      backLabel: 'Survey',</w:t>
        <w:br/>
      </w:r>
      <w:r>
        <w:rPr>
          <w:rFonts w:ascii="Cambria" w:hAnsi="Cambria"/>
          <w:sz w:val="18"/>
        </w:rPr>
        <w:t xml:space="preserve">      home: const _SurveyHomeBody(),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_SurveyHomeBody extends StatefulWidget {</w:t>
        <w:br/>
      </w:r>
      <w:r>
        <w:rPr>
          <w:rFonts w:ascii="Cambria" w:hAnsi="Cambria"/>
          <w:sz w:val="18"/>
        </w:rPr>
        <w:t xml:space="preserve">  const _SurveyHomeBody();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State&lt;_SurveyHomeBody&gt; createState() =&gt; _SurveyHomeBodyState();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_SurveyHomeBodyState extends State&lt;_SurveyHomeBody&gt; {</w:t>
        <w:br/>
      </w:r>
      <w:r>
        <w:rPr>
          <w:rFonts w:ascii="Cambria" w:hAnsi="Cambria"/>
          <w:sz w:val="18"/>
        </w:rPr>
        <w:t xml:space="preserve">  bool _loading = true;</w:t>
        <w:br/>
      </w:r>
      <w:r>
        <w:rPr>
          <w:rFonts w:ascii="Cambria" w:hAnsi="Cambria"/>
          <w:sz w:val="18"/>
        </w:rPr>
        <w:t xml:space="preserve">  bool _starting = false;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List&lt;SurveyHistoryEntry&gt; _history = const [];</w:t>
        <w:br/>
      </w:r>
      <w:r>
        <w:rPr>
          <w:rFonts w:ascii="Cambria" w:hAnsi="Cambria"/>
          <w:sz w:val="18"/>
        </w:rPr>
        <w:t xml:space="preserve">  SurveyStats _stats = const SurveyStats();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if (_history.isEmpty) {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_loading = true;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data = await fetchHistory();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_history = data.history.where((a) =&gt; a.isCompleted).toList();</w:t>
        <w:br/>
      </w:r>
      <w:r>
        <w:rPr>
          <w:rFonts w:ascii="Cambria" w:hAnsi="Cambria"/>
          <w:sz w:val="18"/>
        </w:rPr>
        <w:t xml:space="preserve">        _stats = data.stats;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  _error = null;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if (_history.isEmpty) {</w:t>
        <w:br/>
      </w:r>
      <w:r>
        <w:rPr>
          <w:rFonts w:ascii="Cambria" w:hAnsi="Cambria"/>
          <w:sz w:val="18"/>
        </w:rPr>
        <w:t xml:space="preserve">        setState(() {</w:t>
        <w:br/>
      </w:r>
      <w:r>
        <w:rPr>
          <w:rFonts w:ascii="Cambria" w:hAnsi="Cambria"/>
          <w:sz w:val="18"/>
        </w:rPr>
        <w:t xml:space="preserve">          _error = AppDialogs.friendlyError(e);</w:t>
        <w:br/>
      </w:r>
      <w:r>
        <w:rPr>
          <w:rFonts w:ascii="Cambria" w:hAnsi="Cambria"/>
          <w:sz w:val="18"/>
        </w:rPr>
        <w:t xml:space="preserve">          _loading = false;</w:t>
        <w:br/>
      </w:r>
      <w:r>
        <w:rPr>
          <w:rFonts w:ascii="Cambria" w:hAnsi="Cambria"/>
          <w:sz w:val="18"/>
        </w:rPr>
        <w:t xml:space="preserve">        });</w:t>
        <w:br/>
      </w:r>
      <w:r>
        <w:rPr>
          <w:rFonts w:ascii="Cambria" w:hAnsi="Cambria"/>
          <w:sz w:val="18"/>
        </w:rPr>
        <w:t xml:space="preserve">      } else {</w:t>
        <w:br/>
      </w:r>
      <w:r>
        <w:rPr>
          <w:rFonts w:ascii="Cambria" w:hAnsi="Cambria"/>
          <w:sz w:val="18"/>
        </w:rPr>
        <w:t xml:space="preserve">  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  }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_startAttempt() async {</w:t>
        <w:br/>
      </w:r>
      <w:r>
        <w:rPr>
          <w:rFonts w:ascii="Cambria" w:hAnsi="Cambria"/>
          <w:sz w:val="18"/>
        </w:rPr>
        <w:t xml:space="preserve">    if (_starting) return;</w:t>
        <w:br/>
      </w:r>
      <w:r>
        <w:rPr>
          <w:rFonts w:ascii="Cambria" w:hAnsi="Cambria"/>
          <w:sz w:val="18"/>
        </w:rPr>
        <w:t xml:space="preserve">    setState(() =&gt; _starting = true);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start = await startSurvey();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FeatureNavigator.of(context).push(SurveyAttemptScreen(</w:t>
        <w:br/>
      </w:r>
      <w:r>
        <w:rPr>
          <w:rFonts w:ascii="Cambria" w:hAnsi="Cambria"/>
          <w:sz w:val="18"/>
        </w:rPr>
        <w:t xml:space="preserve">        attemptId: start.attemptId,</w:t>
        <w:br/>
      </w:r>
      <w:r>
        <w:rPr>
          <w:rFonts w:ascii="Cambria" w:hAnsi="Cambria"/>
          <w:sz w:val="18"/>
        </w:rPr>
        <w:t xml:space="preserve">        questions: start.questions,</w:t>
        <w:br/>
      </w:r>
      <w:r>
        <w:rPr>
          <w:rFonts w:ascii="Cambria" w:hAnsi="Cambria"/>
          <w:sz w:val="18"/>
        </w:rPr>
        <w:t xml:space="preserve">        onCompleted: _load,</w:t>
        <w:br/>
      </w:r>
      <w:r>
        <w:rPr>
          <w:rFonts w:ascii="Cambria" w:hAnsi="Cambria"/>
          <w:sz w:val="18"/>
        </w:rPr>
        <w:t xml:space="preserve">        onTryAgain: _startAttempt,</w:t>
        <w:br/>
      </w:r>
      <w:r>
        <w:rPr>
          <w:rFonts w:ascii="Cambria" w:hAnsi="Cambria"/>
          <w:sz w:val="18"/>
        </w:rPr>
        <w:t xml:space="preserve">      ));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AppDialogs.showSnack(context, AppDialogs.friendlyError(e), error: true);</w:t>
        <w:br/>
      </w:r>
      <w:r>
        <w:rPr>
          <w:rFonts w:ascii="Cambria" w:hAnsi="Cambria"/>
          <w:sz w:val="18"/>
        </w:rPr>
        <w:t xml:space="preserve">    } finally {</w:t>
        <w:br/>
      </w:r>
      <w:r>
        <w:rPr>
          <w:rFonts w:ascii="Cambria" w:hAnsi="Cambria"/>
          <w:sz w:val="18"/>
        </w:rPr>
        <w:t xml:space="preserve">      if (mounted) setState(() =&gt; _starting = false);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_openQuestionBank() {</w:t>
        <w:br/>
      </w:r>
      <w:r>
        <w:rPr>
          <w:rFonts w:ascii="Cambria" w:hAnsi="Cambria"/>
          <w:sz w:val="18"/>
        </w:rPr>
        <w:t xml:space="preserve">    FeatureNavigator.of(context).push(const AdminQuestionBankScreen());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_viewResults(SurveyHistoryEntry entry) {</w:t>
        <w:br/>
      </w:r>
      <w:r>
        <w:rPr>
          <w:rFonts w:ascii="Cambria" w:hAnsi="Cambria"/>
          <w:sz w:val="18"/>
        </w:rPr>
        <w:t xml:space="preserve">    FeatureNavigator.of(context).push(SurveyResultScreen(attemptId: entry.id));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if (_loading) {</w:t>
        <w:br/>
      </w:r>
      <w:r>
        <w:rPr>
          <w:rFonts w:ascii="Cambria" w:hAnsi="Cambria"/>
          <w:sz w:val="18"/>
        </w:rPr>
        <w:t xml:space="preserve">      return const LoadingWidget(message: 'Loading survey…');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if (_error != null) {</w:t>
        <w:br/>
      </w:r>
      <w:r>
        <w:rPr>
          <w:rFonts w:ascii="Cambria" w:hAnsi="Cambria"/>
          <w:sz w:val="18"/>
        </w:rPr>
        <w:t xml:space="preserve">      return ErrorWidgetView(message: _error!, onRetry: _load);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  final isAdmin = context.watch&lt;Session&gt;().user?.isAdmin ?? false;</w:t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_HeroCard(starting: _starting, onStart: _startAttempt),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'Your Statistics',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  fontSize: 17,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Text(</w:t>
        <w:br/>
      </w:r>
      <w:r>
        <w:rPr>
          <w:rFonts w:ascii="Cambria" w:hAnsi="Cambria"/>
          <w:sz w:val="18"/>
        </w:rPr>
        <w:t xml:space="preserve">                '${_stats.attempts} completed',</w:t>
        <w:br/>
      </w:r>
      <w:r>
        <w:rPr>
          <w:rFonts w:ascii="Cambria" w:hAnsi="Cambria"/>
          <w:sz w:val="18"/>
        </w:rPr>
        <w:t xml:space="preserve">                style: TextStyle(color: Colors.grey.shade600, fontSize: 12.5),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_StatsRow(stats: _stats),</w:t>
        <w:br/>
      </w:r>
      <w:r>
        <w:rPr>
          <w:rFonts w:ascii="Cambria" w:hAnsi="Cambria"/>
          <w:sz w:val="18"/>
        </w:rPr>
        <w:t xml:space="preserve">          if (isAdmin) ...[</w:t>
        <w:br/>
      </w:r>
      <w:r>
        <w:rPr>
          <w:rFonts w:ascii="Cambria" w:hAnsi="Cambria"/>
          <w:sz w:val="18"/>
        </w:rPr>
        <w:t xml:space="preserve">            const SizedBox(height: 20),</w:t>
        <w:br/>
      </w:r>
      <w:r>
        <w:rPr>
          <w:rFonts w:ascii="Cambria" w:hAnsi="Cambria"/>
          <w:sz w:val="18"/>
        </w:rPr>
        <w:t xml:space="preserve">            SizedBox(</w:t>
        <w:br/>
      </w:r>
      <w:r>
        <w:rPr>
          <w:rFonts w:ascii="Cambria" w:hAnsi="Cambria"/>
          <w:sz w:val="18"/>
        </w:rPr>
        <w:t xml:space="preserve">              width: double.infinity,</w:t>
        <w:br/>
      </w:r>
      <w:r>
        <w:rPr>
          <w:rFonts w:ascii="Cambria" w:hAnsi="Cambria"/>
          <w:sz w:val="18"/>
        </w:rPr>
        <w:t xml:space="preserve">              child: AnimatedCard(</w:t>
        <w:br/>
      </w:r>
      <w:r>
        <w:rPr>
          <w:rFonts w:ascii="Cambria" w:hAnsi="Cambria"/>
          <w:sz w:val="18"/>
        </w:rPr>
        <w:t xml:space="preserve">                accentColor: ExperimentPalette.survey,</w:t>
        <w:br/>
      </w:r>
      <w:r>
        <w:rPr>
          <w:rFonts w:ascii="Cambria" w:hAnsi="Cambria"/>
          <w:sz w:val="18"/>
        </w:rPr>
        <w:t xml:space="preserve">                padding: const EdgeInsets.symmetric(horizontal: 16, vertical: 14),</w:t>
        <w:br/>
      </w:r>
      <w:r>
        <w:rPr>
          <w:rFonts w:ascii="Cambria" w:hAnsi="Cambria"/>
          <w:sz w:val="18"/>
        </w:rPr>
        <w:t xml:space="preserve">                onTap: _openQuestionBank,</w:t>
        <w:br/>
      </w:r>
      <w:r>
        <w:rPr>
          <w:rFonts w:ascii="Cambria" w:hAnsi="Cambria"/>
          <w:sz w:val="18"/>
        </w:rPr>
        <w:t xml:space="preserve">                child: Row(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Container(</w:t>
        <w:br/>
      </w:r>
      <w:r>
        <w:rPr>
          <w:rFonts w:ascii="Cambria" w:hAnsi="Cambria"/>
          <w:sz w:val="18"/>
        </w:rPr>
        <w:t xml:space="preserve">                      width: 42,</w:t>
        <w:br/>
      </w:r>
      <w:r>
        <w:rPr>
          <w:rFonts w:ascii="Cambria" w:hAnsi="Cambria"/>
          <w:sz w:val="18"/>
        </w:rPr>
        <w:t xml:space="preserve">                      height: 42,</w:t>
        <w:br/>
      </w:r>
      <w:r>
        <w:rPr>
          <w:rFonts w:ascii="Cambria" w:hAnsi="Cambria"/>
          <w:sz w:val="18"/>
        </w:rPr>
        <w:t xml:space="preserve">                      decoration: BoxDecoration(</w:t>
        <w:br/>
      </w:r>
      <w:r>
        <w:rPr>
          <w:rFonts w:ascii="Cambria" w:hAnsi="Cambria"/>
          <w:sz w:val="18"/>
        </w:rPr>
        <w:t xml:space="preserve">                        color: ExperimentPalette.survey.withValues(alpha: 0.12),</w:t>
        <w:br/>
      </w:r>
      <w:r>
        <w:rPr>
          <w:rFonts w:ascii="Cambria" w:hAnsi="Cambria"/>
          <w:sz w:val="18"/>
        </w:rPr>
        <w:t xml:space="preserve">                        borderRadius: BorderRadius.circular(11),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  child: const Icon(Icons.admin_panel_settings_rounded,</w:t>
        <w:br/>
      </w:r>
      <w:r>
        <w:rPr>
          <w:rFonts w:ascii="Cambria" w:hAnsi="Cambria"/>
          <w:sz w:val="18"/>
        </w:rPr>
        <w:t xml:space="preserve">                          color: ExperimentPalette.survey, size: 22),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SizedBox(width: 12),</w:t>
        <w:br/>
      </w:r>
      <w:r>
        <w:rPr>
          <w:rFonts w:ascii="Cambria" w:hAnsi="Cambria"/>
          <w:sz w:val="18"/>
        </w:rPr>
        <w:t xml:space="preserve">                    const Expanded(</w:t>
        <w:br/>
      </w:r>
      <w:r>
        <w:rPr>
          <w:rFonts w:ascii="Cambria" w:hAnsi="Cambria"/>
          <w:sz w:val="18"/>
        </w:rPr>
        <w:t xml:space="preserve">                      child: Column(</w:t>
        <w:br/>
      </w:r>
      <w:r>
        <w:rPr>
          <w:rFonts w:ascii="Cambria" w:hAnsi="Cambria"/>
          <w:sz w:val="18"/>
        </w:rPr>
        <w:t xml:space="preserve">      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      children: [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'Question Bank',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15, fontWeight: FontWeight.w700),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  Text(</w:t>
        <w:br/>
      </w:r>
      <w:r>
        <w:rPr>
          <w:rFonts w:ascii="Cambria" w:hAnsi="Cambria"/>
          <w:sz w:val="18"/>
        </w:rPr>
        <w:t xml:space="preserve">                            'Manage survey questions, add, edit or delete.',</w:t>
        <w:br/>
      </w:r>
      <w:r>
        <w:rPr>
          <w:rFonts w:ascii="Cambria" w:hAnsi="Cambria"/>
          <w:sz w:val="18"/>
        </w:rPr>
        <w:t xml:space="preserve">                            style: TextStyle(</w:t>
        <w:br/>
      </w:r>
      <w:r>
        <w:rPr>
          <w:rFonts w:ascii="Cambria" w:hAnsi="Cambria"/>
          <w:sz w:val="18"/>
        </w:rPr>
        <w:t xml:space="preserve">                                fontSize: 12.5, color: Color(0xFF64748B)),</w:t>
        <w:br/>
      </w:r>
      <w:r>
        <w:rPr>
          <w:rFonts w:ascii="Cambria" w:hAnsi="Cambria"/>
          <w:sz w:val="18"/>
        </w:rPr>
        <w:t xml:space="preserve">                          ),</w:t>
        <w:br/>
      </w:r>
      <w:r>
        <w:rPr>
          <w:rFonts w:ascii="Cambria" w:hAnsi="Cambria"/>
          <w:sz w:val="18"/>
        </w:rPr>
        <w:t xml:space="preserve">                        ],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Icon(Icons.chevron_right_rounded,</w:t>
        <w:br/>
      </w:r>
      <w:r>
        <w:rPr>
          <w:rFonts w:ascii="Cambria" w:hAnsi="Cambria"/>
          <w:sz w:val="18"/>
        </w:rPr>
        <w:t xml:space="preserve">                        color: Color(0xFF94A3B8)),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22),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Text(</w:t>
        <w:br/>
      </w:r>
      <w:r>
        <w:rPr>
          <w:rFonts w:ascii="Cambria" w:hAnsi="Cambria"/>
          <w:sz w:val="18"/>
        </w:rPr>
        <w:t xml:space="preserve">                'Previous Attempts',</w:t>
        <w:br/>
      </w:r>
      <w:r>
        <w:rPr>
          <w:rFonts w:ascii="Cambria" w:hAnsi="Cambria"/>
          <w:sz w:val="18"/>
        </w:rPr>
        <w:t xml:space="preserve">                style: TextStyle(</w:t>
        <w:br/>
      </w:r>
      <w:r>
        <w:rPr>
          <w:rFonts w:ascii="Cambria" w:hAnsi="Cambria"/>
          <w:sz w:val="18"/>
        </w:rPr>
        <w:t xml:space="preserve">                    fontSize: 17,</w:t>
        <w:br/>
      </w:r>
      <w:r>
        <w:rPr>
          <w:rFonts w:ascii="Cambria" w:hAnsi="Cambria"/>
          <w:sz w:val="18"/>
        </w:rPr>
        <w:t xml:space="preserve">                    fontWeight: FontWeight.w700,</w:t>
        <w:br/>
      </w:r>
      <w:r>
        <w:rPr>
          <w:rFonts w:ascii="Cambria" w:hAnsi="Cambria"/>
          <w:sz w:val="18"/>
        </w:rPr>
        <w:t xml:space="preserve">                    color: AppColors.textDark),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Spacer(),</w:t>
        <w:br/>
      </w:r>
      <w:r>
        <w:rPr>
          <w:rFonts w:ascii="Cambria" w:hAnsi="Cambria"/>
          <w:sz w:val="18"/>
        </w:rPr>
        <w:t xml:space="preserve">              if (_history.isNotEmpty)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'${_history.length} attempts',</w:t>
        <w:br/>
      </w:r>
      <w:r>
        <w:rPr>
          <w:rFonts w:ascii="Cambria" w:hAnsi="Cambria"/>
          <w:sz w:val="18"/>
        </w:rPr>
        <w:t xml:space="preserve">                  style: TextStyle(color: Colors.grey.shade600, fontSize: 12.5),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if (_history.isEmpty)</w:t>
        <w:br/>
      </w:r>
      <w:r>
        <w:rPr>
          <w:rFonts w:ascii="Cambria" w:hAnsi="Cambria"/>
          <w:sz w:val="18"/>
        </w:rPr>
        <w:t xml:space="preserve">            EmptyState(</w:t>
        <w:br/>
      </w:r>
      <w:r>
        <w:rPr>
          <w:rFonts w:ascii="Cambria" w:hAnsi="Cambria"/>
          <w:sz w:val="18"/>
        </w:rPr>
        <w:t xml:space="preserve">              icon: Icons.quiz_outlined,</w:t>
        <w:br/>
      </w:r>
      <w:r>
        <w:rPr>
          <w:rFonts w:ascii="Cambria" w:hAnsi="Cambria"/>
          <w:sz w:val="18"/>
        </w:rPr>
        <w:t xml:space="preserve">              title: 'No attempts yet',</w:t>
        <w:br/>
      </w:r>
      <w:r>
        <w:rPr>
          <w:rFonts w:ascii="Cambria" w:hAnsi="Cambria"/>
          <w:sz w:val="18"/>
        </w:rPr>
        <w:t xml:space="preserve">              subtitle: 'Start your first survey and your scores will appear here.',</w:t>
        <w:br/>
      </w:r>
      <w:r>
        <w:rPr>
          <w:rFonts w:ascii="Cambria" w:hAnsi="Cambria"/>
          <w:sz w:val="18"/>
        </w:rPr>
        <w:t xml:space="preserve">              action: FilledButton.icon(</w:t>
        <w:br/>
      </w:r>
      <w:r>
        <w:rPr>
          <w:rFonts w:ascii="Cambria" w:hAnsi="Cambria"/>
          <w:sz w:val="18"/>
        </w:rPr>
        <w:t xml:space="preserve">                onPressed: _startAttempt,</w:t>
        <w:br/>
      </w:r>
      <w:r>
        <w:rPr>
          <w:rFonts w:ascii="Cambria" w:hAnsi="Cambria"/>
          <w:sz w:val="18"/>
        </w:rPr>
        <w:t xml:space="preserve">                style: FilledButton.styleFrom(</w:t>
        <w:br/>
      </w:r>
      <w:r>
        <w:rPr>
          <w:rFonts w:ascii="Cambria" w:hAnsi="Cambria"/>
          <w:sz w:val="18"/>
        </w:rPr>
        <w:t xml:space="preserve">                  backgroundColor: ExperimentPalette.survey,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icon: const Icon(Icons.play_arrow_rounded),</w:t>
        <w:br/>
      </w:r>
      <w:r>
        <w:rPr>
          <w:rFonts w:ascii="Cambria" w:hAnsi="Cambria"/>
          <w:sz w:val="18"/>
        </w:rPr>
        <w:t xml:space="preserve">                label: const Text('Start New Attempt'),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for (final entry in _history) ...[</w:t>
        <w:br/>
      </w:r>
      <w:r>
        <w:rPr>
          <w:rFonts w:ascii="Cambria" w:hAnsi="Cambria"/>
          <w:sz w:val="18"/>
        </w:rPr>
        <w:t xml:space="preserve">              _HistoryCard(entry: entry, onView: () =&gt; _viewResults(entry)),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const SizedBox(height: 28),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_HeroCard extends StatelessWidget {</w:t>
        <w:br/>
      </w:r>
      <w:r>
        <w:rPr>
          <w:rFonts w:ascii="Cambria" w:hAnsi="Cambria"/>
          <w:sz w:val="18"/>
        </w:rPr>
        <w:t xml:space="preserve">  final bool starting;</w:t>
        <w:br/>
      </w:r>
      <w:r>
        <w:rPr>
          <w:rFonts w:ascii="Cambria" w:hAnsi="Cambria"/>
          <w:sz w:val="18"/>
        </w:rPr>
        <w:t xml:space="preserve">  final VoidCallback onStart;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_HeroCard({required this.starting, required this.onStart});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EdgeInsets.all(24),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gradient: const LinearGradient(</w:t>
        <w:br/>
      </w:r>
      <w:r>
        <w:rPr>
          <w:rFonts w:ascii="Cambria" w:hAnsi="Cambria"/>
          <w:sz w:val="18"/>
        </w:rPr>
        <w:t xml:space="preserve">          begin: Alignment.topLeft,</w:t>
        <w:br/>
      </w:r>
      <w:r>
        <w:rPr>
          <w:rFonts w:ascii="Cambria" w:hAnsi="Cambria"/>
          <w:sz w:val="18"/>
        </w:rPr>
        <w:t xml:space="preserve">          end: Alignment.bottomRight,</w:t>
        <w:br/>
      </w:r>
      <w:r>
        <w:rPr>
          <w:rFonts w:ascii="Cambria" w:hAnsi="Cambria"/>
          <w:sz w:val="18"/>
        </w:rPr>
        <w:t xml:space="preserve">          colors: [Color(0xFF0B3B36), Color(0xFF0F766E), Color(0xFF14B8A6)],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borderRadius: BorderRadius.circular(18),</w:t>
        <w:br/>
      </w:r>
      <w:r>
        <w:rPr>
          <w:rFonts w:ascii="Cambria" w:hAnsi="Cambria"/>
          <w:sz w:val="18"/>
        </w:rPr>
        <w:t xml:space="preserve">        boxShadow: const [</w:t>
        <w:br/>
      </w:r>
      <w:r>
        <w:rPr>
          <w:rFonts w:ascii="Cambria" w:hAnsi="Cambria"/>
          <w:sz w:val="18"/>
        </w:rPr>
        <w:t xml:space="preserve">          BoxShadow(color: Color(0x5514B8A6), blurRadius: 24, offset: Offset(0, 10)),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const Icon(Icons.quiz_rounded, color: Colors.white, size: 30),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const Text(</w:t>
        <w:br/>
      </w:r>
      <w:r>
        <w:rPr>
          <w:rFonts w:ascii="Cambria" w:hAnsi="Cambria"/>
          <w:sz w:val="18"/>
        </w:rPr>
        <w:t xml:space="preserve">                      'ONLINE SURVEY',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color: Colors.white,</w:t>
        <w:br/>
      </w:r>
      <w:r>
        <w:rPr>
          <w:rFonts w:ascii="Cambria" w:hAnsi="Cambria"/>
          <w:sz w:val="18"/>
        </w:rPr>
        <w:t xml:space="preserve">                        fontSize: 15,</w:t>
        <w:br/>
      </w:r>
      <w:r>
        <w:rPr>
          <w:rFonts w:ascii="Cambria" w:hAnsi="Cambria"/>
          <w:sz w:val="18"/>
        </w:rPr>
        <w:t xml:space="preserve">                        fontWeight: FontWeight.w700,</w:t>
        <w:br/>
      </w:r>
      <w:r>
        <w:rPr>
          <w:rFonts w:ascii="Cambria" w:hAnsi="Cambria"/>
          <w:sz w:val="18"/>
        </w:rPr>
        <w:t xml:space="preserve">                        letterSpacing: 0.6,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'Experiment 8',</w:t>
        <w:br/>
      </w:r>
      <w:r>
        <w:rPr>
          <w:rFonts w:ascii="Cambria" w:hAnsi="Cambria"/>
          <w:sz w:val="18"/>
        </w:rPr>
        <w:t xml:space="preserve">                      style: TextStyle(</w:t>
        <w:br/>
      </w:r>
      <w:r>
        <w:rPr>
          <w:rFonts w:ascii="Cambria" w:hAnsi="Cambria"/>
          <w:sz w:val="18"/>
        </w:rPr>
        <w:t xml:space="preserve">                        color: Colors.white.withValues(alpha: 0.75),</w:t>
        <w:br/>
      </w:r>
      <w:r>
        <w:rPr>
          <w:rFonts w:ascii="Cambria" w:hAnsi="Cambria"/>
          <w:sz w:val="18"/>
        </w:rPr>
        <w:t xml:space="preserve">                        fontSize: 12,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16),</w:t>
        <w:br/>
      </w:r>
      <w:r>
        <w:rPr>
          <w:rFonts w:ascii="Cambria" w:hAnsi="Cambria"/>
          <w:sz w:val="18"/>
        </w:rPr>
        <w:t xml:space="preserve">          const Text(</w:t>
        <w:br/>
      </w:r>
      <w:r>
        <w:rPr>
          <w:rFonts w:ascii="Cambria" w:hAnsi="Cambria"/>
          <w:sz w:val="18"/>
        </w:rPr>
        <w:t xml:space="preserve">            'Test your full stack knowledge',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color: Colors.white, fontSize: 21, fontWeight: FontWeight.w700),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10),</w:t>
        <w:br/>
      </w:r>
      <w:r>
        <w:rPr>
          <w:rFonts w:ascii="Cambria" w:hAnsi="Cambria"/>
          <w:sz w:val="18"/>
        </w:rPr>
        <w:t xml:space="preserve">          for (final point in const [</w:t>
        <w:br/>
      </w:r>
      <w:r>
        <w:rPr>
          <w:rFonts w:ascii="Cambria" w:hAnsi="Cambria"/>
          <w:sz w:val="18"/>
        </w:rPr>
        <w:t xml:space="preserve">            '5 random questions on every attempt',</w:t>
        <w:br/>
      </w:r>
      <w:r>
        <w:rPr>
          <w:rFonts w:ascii="Cambria" w:hAnsi="Cambria"/>
          <w:sz w:val="18"/>
        </w:rPr>
        <w:t xml:space="preserve">            'MCQ and True/False answers are auto-scored',</w:t>
        <w:br/>
      </w:r>
      <w:r>
        <w:rPr>
          <w:rFonts w:ascii="Cambria" w:hAnsi="Cambria"/>
          <w:sz w:val="18"/>
        </w:rPr>
        <w:t xml:space="preserve">            'Short answers are recorded, not auto-scored',</w:t>
        <w:br/>
      </w:r>
      <w:r>
        <w:rPr>
          <w:rFonts w:ascii="Cambria" w:hAnsi="Cambria"/>
          <w:sz w:val="18"/>
        </w:rPr>
        <w:t xml:space="preserve">            'Instant results with correct answers &amp; explanations',</w:t>
        <w:br/>
      </w:r>
      <w:r>
        <w:rPr>
          <w:rFonts w:ascii="Cambria" w:hAnsi="Cambria"/>
          <w:sz w:val="18"/>
        </w:rPr>
        <w:t xml:space="preserve">          ]) ...[</w:t>
        <w:br/>
      </w:r>
      <w:r>
        <w:rPr>
          <w:rFonts w:ascii="Cambria" w:hAnsi="Cambria"/>
          <w:sz w:val="18"/>
        </w:rPr>
        <w:t xml:space="preserve">            Row(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const Icon(Icons.check_circle_rounded,</w:t>
        <w:br/>
      </w:r>
      <w:r>
        <w:rPr>
          <w:rFonts w:ascii="Cambria" w:hAnsi="Cambria"/>
          <w:sz w:val="18"/>
        </w:rPr>
        <w:t xml:space="preserve">                    color: Colors.white70, size: 16),</w:t>
        <w:br/>
      </w:r>
      <w:r>
        <w:rPr>
          <w:rFonts w:ascii="Cambria" w:hAnsi="Cambria"/>
          <w:sz w:val="18"/>
        </w:rPr>
        <w:t xml:space="preserve">                const SizedBox(width: 8),</w:t>
        <w:br/>
      </w:r>
      <w:r>
        <w:rPr>
          <w:rFonts w:ascii="Cambria" w:hAnsi="Cambria"/>
          <w:sz w:val="18"/>
        </w:rPr>
        <w:t xml:space="preserve">                Expanded(</w:t>
        <w:br/>
      </w:r>
      <w:r>
        <w:rPr>
          <w:rFonts w:ascii="Cambria" w:hAnsi="Cambria"/>
          <w:sz w:val="18"/>
        </w:rPr>
        <w:t xml:space="preserve">                  child: Text(</w:t>
        <w:br/>
      </w:r>
      <w:r>
        <w:rPr>
          <w:rFonts w:ascii="Cambria" w:hAnsi="Cambria"/>
          <w:sz w:val="18"/>
        </w:rPr>
        <w:t xml:space="preserve">                    point,</w:t>
        <w:br/>
      </w:r>
      <w:r>
        <w:rPr>
          <w:rFonts w:ascii="Cambria" w:hAnsi="Cambria"/>
          <w:sz w:val="18"/>
        </w:rPr>
        <w:t xml:space="preserve">                    style: TextStyle(</w:t>
        <w:br/>
      </w:r>
      <w:r>
        <w:rPr>
          <w:rFonts w:ascii="Cambria" w:hAnsi="Cambria"/>
          <w:sz w:val="18"/>
        </w:rPr>
        <w:t xml:space="preserve">                        color: Colors.white.withValues(alpha: 0.88),</w:t>
        <w:br/>
      </w:r>
      <w:r>
        <w:rPr>
          <w:rFonts w:ascii="Cambria" w:hAnsi="Cambria"/>
          <w:sz w:val="18"/>
        </w:rPr>
        <w:t xml:space="preserve">                        fontSize: 13,</w:t>
        <w:br/>
      </w:r>
      <w:r>
        <w:rPr>
          <w:rFonts w:ascii="Cambria" w:hAnsi="Cambria"/>
          <w:sz w:val="18"/>
        </w:rPr>
        <w:t xml:space="preserve">                        height: 1.5),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const SizedBox(height: 6),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const SizedBox(height: 18),</w:t>
        <w:br/>
      </w:r>
      <w:r>
        <w:rPr>
          <w:rFonts w:ascii="Cambria" w:hAnsi="Cambria"/>
          <w:sz w:val="18"/>
        </w:rPr>
        <w:t xml:space="preserve">          SizedBox(</w:t>
        <w:br/>
      </w:r>
      <w:r>
        <w:rPr>
          <w:rFonts w:ascii="Cambria" w:hAnsi="Cambria"/>
          <w:sz w:val="18"/>
        </w:rPr>
        <w:t xml:space="preserve">            width: double.infinity,</w:t>
        <w:br/>
      </w:r>
      <w:r>
        <w:rPr>
          <w:rFonts w:ascii="Cambria" w:hAnsi="Cambria"/>
          <w:sz w:val="18"/>
        </w:rPr>
        <w:t xml:space="preserve">            child: FilledButton.icon(</w:t>
        <w:br/>
      </w:r>
      <w:r>
        <w:rPr>
          <w:rFonts w:ascii="Cambria" w:hAnsi="Cambria"/>
          <w:sz w:val="18"/>
        </w:rPr>
        <w:t xml:space="preserve">              onPressed: starting ? null : onStart,</w:t>
        <w:br/>
      </w:r>
      <w:r>
        <w:rPr>
          <w:rFonts w:ascii="Cambria" w:hAnsi="Cambria"/>
          <w:sz w:val="18"/>
        </w:rPr>
        <w:t xml:space="preserve">              style: FilledButton.styleFrom(</w:t>
        <w:br/>
      </w:r>
      <w:r>
        <w:rPr>
          <w:rFonts w:ascii="Cambria" w:hAnsi="Cambria"/>
          <w:sz w:val="18"/>
        </w:rPr>
        <w:t xml:space="preserve">                backgroundColor: Colors.white,</w:t>
        <w:br/>
      </w:r>
      <w:r>
        <w:rPr>
          <w:rFonts w:ascii="Cambria" w:hAnsi="Cambria"/>
          <w:sz w:val="18"/>
        </w:rPr>
        <w:t xml:space="preserve">                foregroundColor: const Color(0xFF0F766E),</w:t>
        <w:br/>
      </w:r>
      <w:r>
        <w:rPr>
          <w:rFonts w:ascii="Cambria" w:hAnsi="Cambria"/>
          <w:sz w:val="18"/>
        </w:rPr>
        <w:t xml:space="preserve">                padding: const EdgeInsets.symmetric(vertical: 14),</w:t>
        <w:br/>
      </w:r>
      <w:r>
        <w:rPr>
          <w:rFonts w:ascii="Cambria" w:hAnsi="Cambria"/>
          <w:sz w:val="18"/>
        </w:rPr>
        <w:t xml:space="preserve">                disabledBackgroundColor: Colors.white70,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icon: starting</w:t>
        <w:br/>
      </w:r>
      <w:r>
        <w:rPr>
          <w:rFonts w:ascii="Cambria" w:hAnsi="Cambria"/>
          <w:sz w:val="18"/>
        </w:rPr>
        <w:t xml:space="preserve">                  ? const SizedBox(</w:t>
        <w:br/>
      </w:r>
      <w:r>
        <w:rPr>
          <w:rFonts w:ascii="Cambria" w:hAnsi="Cambria"/>
          <w:sz w:val="18"/>
        </w:rPr>
        <w:t xml:space="preserve">                      width: 16,</w:t>
        <w:br/>
      </w:r>
      <w:r>
        <w:rPr>
          <w:rFonts w:ascii="Cambria" w:hAnsi="Cambria"/>
          <w:sz w:val="18"/>
        </w:rPr>
        <w:t xml:space="preserve">                      height: 16,</w:t>
        <w:br/>
      </w:r>
      <w:r>
        <w:rPr>
          <w:rFonts w:ascii="Cambria" w:hAnsi="Cambria"/>
          <w:sz w:val="18"/>
        </w:rPr>
        <w:t xml:space="preserve">                      child: CircularProgressIndicator(</w:t>
        <w:br/>
      </w:r>
      <w:r>
        <w:rPr>
          <w:rFonts w:ascii="Cambria" w:hAnsi="Cambria"/>
          <w:sz w:val="18"/>
        </w:rPr>
        <w:t xml:space="preserve">                          strokeWidth: 2, color: Color(0xFF0F766E)),</w:t>
        <w:br/>
      </w:r>
      <w:r>
        <w:rPr>
          <w:rFonts w:ascii="Cambria" w:hAnsi="Cambria"/>
          <w:sz w:val="18"/>
        </w:rPr>
        <w:t xml:space="preserve">                    )</w:t>
        <w:br/>
      </w:r>
      <w:r>
        <w:rPr>
          <w:rFonts w:ascii="Cambria" w:hAnsi="Cambria"/>
          <w:sz w:val="18"/>
        </w:rPr>
        <w:t xml:space="preserve">                  : const Icon(Icons.play_arrow_rounded),</w:t>
        <w:br/>
      </w:r>
      <w:r>
        <w:rPr>
          <w:rFonts w:ascii="Cambria" w:hAnsi="Cambria"/>
          <w:sz w:val="18"/>
        </w:rPr>
        <w:t xml:space="preserve">              label: Text(starting ? 'Starting…' : 'Start New Attempt'),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_StatsRow extends StatelessWidget {</w:t>
        <w:br/>
      </w:r>
      <w:r>
        <w:rPr>
          <w:rFonts w:ascii="Cambria" w:hAnsi="Cambria"/>
          <w:sz w:val="18"/>
        </w:rPr>
        <w:t xml:space="preserve">  final SurveyStats stats;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_StatsRow({required this.stats});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wide = constraints.maxWidth &gt;= 620;</w:t>
        <w:br/>
      </w:r>
      <w:r>
        <w:rPr>
          <w:rFonts w:ascii="Cambria" w:hAnsi="Cambria"/>
          <w:sz w:val="18"/>
        </w:rPr>
        <w:t xml:space="preserve">        final cardWidth = wide ? (constraints.maxWidth - 24) / 3 : constraints.maxWidth;</w:t>
        <w:br/>
      </w:r>
      <w:r>
        <w:rPr>
          <w:rFonts w:ascii="Cambria" w:hAnsi="Cambria"/>
          <w:sz w:val="18"/>
        </w:rPr>
        <w:t xml:space="preserve">        final cards = [</w:t>
        <w:br/>
      </w:r>
      <w:r>
        <w:rPr>
          <w:rFonts w:ascii="Cambria" w:hAnsi="Cambria"/>
          <w:sz w:val="18"/>
        </w:rPr>
        <w:t xml:space="preserve">          StatCard(</w:t>
        <w:br/>
      </w:r>
      <w:r>
        <w:rPr>
          <w:rFonts w:ascii="Cambria" w:hAnsi="Cambria"/>
          <w:sz w:val="18"/>
        </w:rPr>
        <w:t xml:space="preserve">            label: 'Attempts',</w:t>
        <w:br/>
      </w:r>
      <w:r>
        <w:rPr>
          <w:rFonts w:ascii="Cambria" w:hAnsi="Cambria"/>
          <w:sz w:val="18"/>
        </w:rPr>
        <w:t xml:space="preserve">            value: stats.attempts.toDouble(),</w:t>
        <w:br/>
      </w:r>
      <w:r>
        <w:rPr>
          <w:rFonts w:ascii="Cambria" w:hAnsi="Cambria"/>
          <w:sz w:val="18"/>
        </w:rPr>
        <w:t xml:space="preserve">            icon: Icons.flag_rounded,</w:t>
        <w:br/>
      </w:r>
      <w:r>
        <w:rPr>
          <w:rFonts w:ascii="Cambria" w:hAnsi="Cambria"/>
          <w:sz w:val="18"/>
        </w:rPr>
        <w:t xml:space="preserve">            color: ExperimentPalette.survey,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StatCard(</w:t>
        <w:br/>
      </w:r>
      <w:r>
        <w:rPr>
          <w:rFonts w:ascii="Cambria" w:hAnsi="Cambria"/>
          <w:sz w:val="18"/>
        </w:rPr>
        <w:t xml:space="preserve">            label: 'Best Score',</w:t>
        <w:br/>
      </w:r>
      <w:r>
        <w:rPr>
          <w:rFonts w:ascii="Cambria" w:hAnsi="Cambria"/>
          <w:sz w:val="18"/>
        </w:rPr>
        <w:t xml:space="preserve">            value: stats.best,</w:t>
        <w:br/>
      </w:r>
      <w:r>
        <w:rPr>
          <w:rFonts w:ascii="Cambria" w:hAnsi="Cambria"/>
          <w:sz w:val="18"/>
        </w:rPr>
        <w:t xml:space="preserve">            suffix: '%',</w:t>
        <w:br/>
      </w:r>
      <w:r>
        <w:rPr>
          <w:rFonts w:ascii="Cambria" w:hAnsi="Cambria"/>
          <w:sz w:val="18"/>
        </w:rPr>
        <w:t xml:space="preserve">            icon: Icons.star_rounded,</w:t>
        <w:br/>
      </w:r>
      <w:r>
        <w:rPr>
          <w:rFonts w:ascii="Cambria" w:hAnsi="Cambria"/>
          <w:sz w:val="18"/>
        </w:rPr>
        <w:t xml:space="preserve">            color: const Color(0xFFF59E0B),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StatCard(</w:t>
        <w:br/>
      </w:r>
      <w:r>
        <w:rPr>
          <w:rFonts w:ascii="Cambria" w:hAnsi="Cambria"/>
          <w:sz w:val="18"/>
        </w:rPr>
        <w:t xml:space="preserve">            label: 'Average',</w:t>
        <w:br/>
      </w:r>
      <w:r>
        <w:rPr>
          <w:rFonts w:ascii="Cambria" w:hAnsi="Cambria"/>
          <w:sz w:val="18"/>
        </w:rPr>
        <w:t xml:space="preserve">            value: stats.average,</w:t>
        <w:br/>
      </w:r>
      <w:r>
        <w:rPr>
          <w:rFonts w:ascii="Cambria" w:hAnsi="Cambria"/>
          <w:sz w:val="18"/>
        </w:rPr>
        <w:t xml:space="preserve">            suffix: '%',</w:t>
        <w:br/>
      </w:r>
      <w:r>
        <w:rPr>
          <w:rFonts w:ascii="Cambria" w:hAnsi="Cambria"/>
          <w:sz w:val="18"/>
        </w:rPr>
        <w:t xml:space="preserve">            icon: Icons.insights_rounded,</w:t>
        <w:br/>
      </w:r>
      <w:r>
        <w:rPr>
          <w:rFonts w:ascii="Cambria" w:hAnsi="Cambria"/>
          <w:sz w:val="18"/>
        </w:rPr>
        <w:t xml:space="preserve">            color: const Color(0xFF4F46E5),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];</w:t>
        <w:br/>
      </w:r>
      <w:r>
        <w:rPr>
          <w:rFonts w:ascii="Cambria" w:hAnsi="Cambria"/>
          <w:sz w:val="18"/>
        </w:rPr>
        <w:t xml:space="preserve">        return Wrap(</w:t>
        <w:br/>
      </w:r>
      <w:r>
        <w:rPr>
          <w:rFonts w:ascii="Cambria" w:hAnsi="Cambria"/>
          <w:sz w:val="18"/>
        </w:rPr>
        <w:t xml:space="preserve">          spacing: 12,</w:t>
        <w:br/>
      </w:r>
      <w:r>
        <w:rPr>
          <w:rFonts w:ascii="Cambria" w:hAnsi="Cambria"/>
          <w:sz w:val="18"/>
        </w:rPr>
        <w:t xml:space="preserve">          runSpacing: 12,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for (final card in cards)</w:t>
        <w:br/>
      </w:r>
      <w:r>
        <w:rPr>
          <w:rFonts w:ascii="Cambria" w:hAnsi="Cambria"/>
          <w:sz w:val="18"/>
        </w:rPr>
        <w:t xml:space="preserve">              SizedBox(width: cardWidth, child: card),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_HistoryCard extends StatelessWidget {</w:t>
        <w:br/>
      </w:r>
      <w:r>
        <w:rPr>
          <w:rFonts w:ascii="Cambria" w:hAnsi="Cambria"/>
          <w:sz w:val="18"/>
        </w:rPr>
        <w:t xml:space="preserve">  final SurveyHistoryEntry entry;</w:t>
        <w:br/>
      </w:r>
      <w:r>
        <w:rPr>
          <w:rFonts w:ascii="Cambria" w:hAnsi="Cambria"/>
          <w:sz w:val="18"/>
        </w:rPr>
        <w:t xml:space="preserve">  final VoidCallback onView;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_HistoryCard({required this.entry, required this.onView});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percent = entry.scorePercentage ?? 0;</w:t>
        <w:br/>
      </w:r>
      <w:r>
        <w:rPr>
          <w:rFonts w:ascii="Cambria" w:hAnsi="Cambria"/>
          <w:sz w:val="18"/>
        </w:rPr>
        <w:t xml:space="preserve">    return AnimatedCard(</w:t>
        <w:br/>
      </w:r>
      <w:r>
        <w:rPr>
          <w:rFonts w:ascii="Cambria" w:hAnsi="Cambria"/>
          <w:sz w:val="18"/>
        </w:rPr>
        <w:t xml:space="preserve">      accentColor: ExperimentPalette.survey,</w:t>
        <w:br/>
      </w:r>
      <w:r>
        <w:rPr>
          <w:rFonts w:ascii="Cambria" w:hAnsi="Cambria"/>
          <w:sz w:val="18"/>
        </w:rPr>
        <w:t xml:space="preserve">      padding: const EdgeInsets.symmetric(horizontal: 16, vertical: 14),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Container(</w:t>
        <w:br/>
      </w:r>
      <w:r>
        <w:rPr>
          <w:rFonts w:ascii="Cambria" w:hAnsi="Cambria"/>
          <w:sz w:val="18"/>
        </w:rPr>
        <w:t xml:space="preserve">            width: 44,</w:t>
        <w:br/>
      </w:r>
      <w:r>
        <w:rPr>
          <w:rFonts w:ascii="Cambria" w:hAnsi="Cambria"/>
          <w:sz w:val="18"/>
        </w:rPr>
        <w:t xml:space="preserve">            height: 44,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ExperimentPalette.survey.withValues(alpha: 0.1),</w:t>
        <w:br/>
      </w:r>
      <w:r>
        <w:rPr>
          <w:rFonts w:ascii="Cambria" w:hAnsi="Cambria"/>
          <w:sz w:val="18"/>
        </w:rPr>
        <w:t xml:space="preserve">              borderRadius: BorderRadius.circular(12),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const Icon(Icons.assignment_turned_in_rounded,</w:t>
        <w:br/>
      </w:r>
      <w:r>
        <w:rPr>
          <w:rFonts w:ascii="Cambria" w:hAnsi="Cambria"/>
          <w:sz w:val="18"/>
        </w:rPr>
        <w:t xml:space="preserve">                color: ExperimentPalette.survey, size: 22),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Column(</w:t>
        <w:br/>
      </w:r>
      <w:r>
        <w:rPr>
          <w:rFonts w:ascii="Cambria" w:hAnsi="Cambria"/>
          <w:sz w:val="18"/>
        </w:rPr>
        <w:t xml:space="preserve">              crossAxisAlignment: CrossAxisAlignment.start,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Formatters.dateTime(entry.startedAt),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13.5, fontWeight: FontWeight.w600),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const SizedBox(height: 4),</w:t>
        <w:br/>
      </w:r>
      <w:r>
        <w:rPr>
          <w:rFonts w:ascii="Cambria" w:hAnsi="Cambria"/>
          <w:sz w:val="18"/>
        </w:rPr>
        <w:t xml:space="preserve">                Wrap(</w:t>
        <w:br/>
      </w:r>
      <w:r>
        <w:rPr>
          <w:rFonts w:ascii="Cambria" w:hAnsi="Cambria"/>
          <w:sz w:val="18"/>
        </w:rPr>
        <w:t xml:space="preserve">                  spacing: 8,</w:t>
        <w:br/>
      </w:r>
      <w:r>
        <w:rPr>
          <w:rFonts w:ascii="Cambria" w:hAnsi="Cambria"/>
          <w:sz w:val="18"/>
        </w:rPr>
        <w:t xml:space="preserve">                  runSpacing: 4,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StatusChip(status: entry.status),</w:t>
        <w:br/>
      </w:r>
      <w:r>
        <w:rPr>
          <w:rFonts w:ascii="Cambria" w:hAnsi="Cambria"/>
          <w:sz w:val="18"/>
        </w:rPr>
        <w:t xml:space="preserve">                    if (entry.isCompleted &amp;&amp; entry.totalScored != null)</w:t>
        <w:br/>
      </w:r>
      <w:r>
        <w:rPr>
          <w:rFonts w:ascii="Cambria" w:hAnsi="Cambria"/>
          <w:sz w:val="18"/>
        </w:rPr>
        <w:t xml:space="preserve">                      Text(</w:t>
        <w:br/>
      </w:r>
      <w:r>
        <w:rPr>
          <w:rFonts w:ascii="Cambria" w:hAnsi="Cambria"/>
          <w:sz w:val="18"/>
        </w:rPr>
        <w:t xml:space="preserve">                        '${entry.score ?? 0}/${entry.totalScored} correct',</w:t>
        <w:br/>
      </w:r>
      <w:r>
        <w:rPr>
          <w:rFonts w:ascii="Cambria" w:hAnsi="Cambria"/>
          <w:sz w:val="18"/>
        </w:rPr>
        <w:t xml:space="preserve">                        style: TextStyle(</w:t>
        <w:br/>
      </w:r>
      <w:r>
        <w:rPr>
          <w:rFonts w:ascii="Cambria" w:hAnsi="Cambria"/>
          <w:sz w:val="18"/>
        </w:rPr>
        <w:t xml:space="preserve">                            fontSize: 12, color: Colors.grey.shade600),</w:t>
        <w:br/>
      </w:r>
      <w:r>
        <w:rPr>
          <w:rFonts w:ascii="Cambria" w:hAnsi="Cambria"/>
          <w:sz w:val="18"/>
        </w:rPr>
        <w:t xml:space="preserve">                      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(entry.isCompleted) ...[</w:t>
        <w:br/>
      </w:r>
      <w:r>
        <w:rPr>
          <w:rFonts w:ascii="Cambria" w:hAnsi="Cambria"/>
          <w:sz w:val="18"/>
        </w:rPr>
        <w:t xml:space="preserve">            Column(</w:t>
        <w:br/>
      </w:r>
      <w:r>
        <w:rPr>
          <w:rFonts w:ascii="Cambria" w:hAnsi="Cambria"/>
          <w:sz w:val="18"/>
        </w:rPr>
        <w:t xml:space="preserve">              crossAxisAlignment: CrossAxisAlignment.end,</w:t>
        <w:br/>
      </w:r>
      <w:r>
        <w:rPr>
          <w:rFonts w:ascii="Cambria" w:hAnsi="Cambria"/>
          <w:sz w:val="18"/>
        </w:rPr>
        <w:t xml:space="preserve">              children: [</w:t>
        <w:br/>
      </w:r>
      <w:r>
        <w:rPr>
          <w:rFonts w:ascii="Cambria" w:hAnsi="Cambria"/>
          <w:sz w:val="18"/>
        </w:rPr>
        <w:t xml:space="preserve">                Text(</w:t>
        <w:br/>
      </w:r>
      <w:r>
        <w:rPr>
          <w:rFonts w:ascii="Cambria" w:hAnsi="Cambria"/>
          <w:sz w:val="18"/>
        </w:rPr>
        <w:t xml:space="preserve">                  Formatters.percent(percent),</w:t>
        <w:br/>
      </w:r>
      <w:r>
        <w:rPr>
          <w:rFonts w:ascii="Cambria" w:hAnsi="Cambria"/>
          <w:sz w:val="18"/>
        </w:rPr>
        <w:t xml:space="preserve">                  style: const TextStyle(</w:t>
        <w:br/>
      </w:r>
      <w:r>
        <w:rPr>
          <w:rFonts w:ascii="Cambria" w:hAnsi="Cambria"/>
          <w:sz w:val="18"/>
        </w:rPr>
        <w:t xml:space="preserve">                      fontSize: 16,</w:t>
        <w:br/>
      </w:r>
      <w:r>
        <w:rPr>
          <w:rFonts w:ascii="Cambria" w:hAnsi="Cambria"/>
          <w:sz w:val="18"/>
        </w:rPr>
        <w:t xml:space="preserve">                      fontWeight: FontWeight.w800,</w:t>
        <w:br/>
      </w:r>
      <w:r>
        <w:rPr>
          <w:rFonts w:ascii="Cambria" w:hAnsi="Cambria"/>
          <w:sz w:val="18"/>
        </w:rPr>
        <w:t xml:space="preserve">                      color: ExperimentPalette.survey),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  TextButton(</w:t>
        <w:br/>
      </w:r>
      <w:r>
        <w:rPr>
          <w:rFonts w:ascii="Cambria" w:hAnsi="Cambria"/>
          <w:sz w:val="18"/>
        </w:rPr>
        <w:t xml:space="preserve">                  onPressed: onView,</w:t>
        <w:br/>
      </w:r>
      <w:r>
        <w:rPr>
          <w:rFonts w:ascii="Cambria" w:hAnsi="Cambria"/>
          <w:sz w:val="18"/>
        </w:rPr>
        <w:t xml:space="preserve">                  style: TextButton.styleFrom(</w:t>
        <w:br/>
      </w:r>
      <w:r>
        <w:rPr>
          <w:rFonts w:ascii="Cambria" w:hAnsi="Cambria"/>
          <w:sz w:val="18"/>
        </w:rPr>
        <w:t xml:space="preserve">                    foregroundColor: ExperimentPalette.survey,</w:t>
        <w:br/>
      </w:r>
      <w:r>
        <w:rPr>
          <w:rFonts w:ascii="Cambria" w:hAnsi="Cambria"/>
          <w:sz w:val="18"/>
        </w:rPr>
        <w:t xml:space="preserve">                    padding: EdgeInsets.zero,</w:t>
        <w:br/>
      </w:r>
      <w:r>
        <w:rPr>
          <w:rFonts w:ascii="Cambria" w:hAnsi="Cambria"/>
          <w:sz w:val="18"/>
        </w:rPr>
        <w:t xml:space="preserve">                    visualDensity: VisualDensity.compact,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child: const Text('View results',</w:t>
        <w:br/>
      </w:r>
      <w:r>
        <w:rPr>
          <w:rFonts w:ascii="Cambria" w:hAnsi="Cambria"/>
          <w:sz w:val="18"/>
        </w:rPr>
        <w:t xml:space="preserve">                      style: TextStyle(fontSize: 12.5)),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],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 else</w:t>
        <w:br/>
      </w:r>
      <w:r>
        <w:rPr>
          <w:rFonts w:ascii="Cambria" w:hAnsi="Cambria"/>
          <w:sz w:val="18"/>
        </w:rPr>
        <w:t xml:space="preserve">            const Icon(Icons.hourglass_top_rounded,</w:t>
        <w:br/>
      </w:r>
      <w:r>
        <w:rPr>
          <w:rFonts w:ascii="Cambria" w:hAnsi="Cambria"/>
          <w:sz w:val="18"/>
        </w:rPr>
        <w:t xml:space="preserve">                color: Color(0xFF94A3B8), size: 20),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frontend/lib/features/experiment8_survey/screens/survey_result_screen.dart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'dart:math' as math;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'package:flutter/material.dart';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import '../../../core/constants/app_constants.dart';</w:t>
        <w:br/>
      </w:r>
      <w:r>
        <w:rPr>
          <w:rFonts w:ascii="Cambria" w:hAnsi="Cambria"/>
          <w:sz w:val="18"/>
        </w:rPr>
        <w:t>import '../../../core/utils/formatters.dart';</w:t>
        <w:br/>
      </w:r>
      <w:r>
        <w:rPr>
          <w:rFonts w:ascii="Cambria" w:hAnsi="Cambria"/>
          <w:sz w:val="18"/>
        </w:rPr>
        <w:t>import '../../../widgets/app_dialogs.dart';</w:t>
        <w:br/>
      </w:r>
      <w:r>
        <w:rPr>
          <w:rFonts w:ascii="Cambria" w:hAnsi="Cambria"/>
          <w:sz w:val="18"/>
        </w:rPr>
        <w:t>import '../../../widgets/error_widget.dart';</w:t>
        <w:br/>
      </w:r>
      <w:r>
        <w:rPr>
          <w:rFonts w:ascii="Cambria" w:hAnsi="Cambria"/>
          <w:sz w:val="18"/>
        </w:rPr>
        <w:t>import '../../../widgets/feature_navigator.dart';</w:t>
        <w:br/>
      </w:r>
      <w:r>
        <w:rPr>
          <w:rFonts w:ascii="Cambria" w:hAnsi="Cambria"/>
          <w:sz w:val="18"/>
        </w:rPr>
        <w:t>import '../../../widgets/loading_widget.dart';</w:t>
        <w:br/>
      </w:r>
      <w:r>
        <w:rPr>
          <w:rFonts w:ascii="Cambria" w:hAnsi="Cambria"/>
          <w:sz w:val="18"/>
        </w:rPr>
        <w:t>import '../../../widgets/status_chip.dart';</w:t>
        <w:br/>
      </w:r>
      <w:r>
        <w:rPr>
          <w:rFonts w:ascii="Cambria" w:hAnsi="Cambria"/>
          <w:sz w:val="18"/>
        </w:rPr>
        <w:t>import '../models/survey_attempt.dart';</w:t>
        <w:br/>
      </w:r>
      <w:r>
        <w:rPr>
          <w:rFonts w:ascii="Cambria" w:hAnsi="Cambria"/>
          <w:sz w:val="18"/>
        </w:rPr>
        <w:t>import '../services/survey_service.dart';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SurveyResultScreen extends StatefulWidget {</w:t>
        <w:br/>
      </w:r>
      <w:r>
        <w:rPr>
          <w:rFonts w:ascii="Cambria" w:hAnsi="Cambria"/>
          <w:sz w:val="18"/>
        </w:rPr>
        <w:t xml:space="preserve">  final String attemptId;</w:t>
        <w:br/>
      </w:r>
      <w:r>
        <w:rPr>
          <w:rFonts w:ascii="Cambria" w:hAnsi="Cambria"/>
          <w:sz w:val="18"/>
        </w:rPr>
        <w:t xml:space="preserve">  final SurveyAttemptResult? initial;</w:t>
        <w:br/>
      </w:r>
      <w:r>
        <w:rPr>
          <w:rFonts w:ascii="Cambria" w:hAnsi="Cambria"/>
          <w:sz w:val="18"/>
        </w:rPr>
        <w:t xml:space="preserve">  final VoidCallback? onTryAgain;</w:t>
        <w:br/>
      </w:r>
      <w:r>
        <w:rPr>
          <w:rFonts w:ascii="Cambria" w:hAnsi="Cambria"/>
          <w:sz w:val="18"/>
        </w:rPr>
        <w:t xml:space="preserve">  final VoidCallback? onBackToHome;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SurveyResultScreen({</w:t>
        <w:br/>
      </w:r>
      <w:r>
        <w:rPr>
          <w:rFonts w:ascii="Cambria" w:hAnsi="Cambria"/>
          <w:sz w:val="18"/>
        </w:rPr>
        <w:t xml:space="preserve">    super.key,</w:t>
        <w:br/>
      </w:r>
      <w:r>
        <w:rPr>
          <w:rFonts w:ascii="Cambria" w:hAnsi="Cambria"/>
          <w:sz w:val="18"/>
        </w:rPr>
        <w:t xml:space="preserve">    required this.attemptId,</w:t>
        <w:br/>
      </w:r>
      <w:r>
        <w:rPr>
          <w:rFonts w:ascii="Cambria" w:hAnsi="Cambria"/>
          <w:sz w:val="18"/>
        </w:rPr>
        <w:t xml:space="preserve">    this.initial,</w:t>
        <w:br/>
      </w:r>
      <w:r>
        <w:rPr>
          <w:rFonts w:ascii="Cambria" w:hAnsi="Cambria"/>
          <w:sz w:val="18"/>
        </w:rPr>
        <w:t xml:space="preserve">    this.onTryAgain,</w:t>
        <w:br/>
      </w:r>
      <w:r>
        <w:rPr>
          <w:rFonts w:ascii="Cambria" w:hAnsi="Cambria"/>
          <w:sz w:val="18"/>
        </w:rPr>
        <w:t xml:space="preserve">    this.onBackToHome,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State&lt;SurveyResultScreen&gt; createState() =&gt; _SurveyResultScreenState();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_SurveyResultScreenState extends State&lt;SurveyResultScreen&gt; {</w:t>
        <w:br/>
      </w:r>
      <w:r>
        <w:rPr>
          <w:rFonts w:ascii="Cambria" w:hAnsi="Cambria"/>
          <w:sz w:val="18"/>
        </w:rPr>
        <w:t xml:space="preserve">  bool _loading = false;</w:t>
        <w:br/>
      </w:r>
      <w:r>
        <w:rPr>
          <w:rFonts w:ascii="Cambria" w:hAnsi="Cambria"/>
          <w:sz w:val="18"/>
        </w:rPr>
        <w:t xml:space="preserve">  String? _error;</w:t>
        <w:br/>
      </w:r>
      <w:r>
        <w:rPr>
          <w:rFonts w:ascii="Cambria" w:hAnsi="Cambria"/>
          <w:sz w:val="18"/>
        </w:rPr>
        <w:t xml:space="preserve">  SurveyAttemptResult? _result;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initState() {</w:t>
        <w:br/>
      </w:r>
      <w:r>
        <w:rPr>
          <w:rFonts w:ascii="Cambria" w:hAnsi="Cambria"/>
          <w:sz w:val="18"/>
        </w:rPr>
        <w:t xml:space="preserve">    super.initState();</w:t>
        <w:br/>
      </w:r>
      <w:r>
        <w:rPr>
          <w:rFonts w:ascii="Cambria" w:hAnsi="Cambria"/>
          <w:sz w:val="18"/>
        </w:rPr>
        <w:t xml:space="preserve">    _result = widget.initial;</w:t>
        <w:br/>
      </w:r>
      <w:r>
        <w:rPr>
          <w:rFonts w:ascii="Cambria" w:hAnsi="Cambria"/>
          <w:sz w:val="18"/>
        </w:rPr>
        <w:t xml:space="preserve">    if (_result == null) _load();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Future&lt;void&gt; _load() async {</w:t>
        <w:br/>
      </w:r>
      <w:r>
        <w:rPr>
          <w:rFonts w:ascii="Cambria" w:hAnsi="Cambria"/>
          <w:sz w:val="18"/>
        </w:rPr>
        <w:t xml:space="preserve">    setState(() {</w:t>
        <w:br/>
      </w:r>
      <w:r>
        <w:rPr>
          <w:rFonts w:ascii="Cambria" w:hAnsi="Cambria"/>
          <w:sz w:val="18"/>
        </w:rPr>
        <w:t xml:space="preserve">      _loading = true;</w:t>
        <w:br/>
      </w:r>
      <w:r>
        <w:rPr>
          <w:rFonts w:ascii="Cambria" w:hAnsi="Cambria"/>
          <w:sz w:val="18"/>
        </w:rPr>
        <w:t xml:space="preserve">      _error = null;</w:t>
        <w:br/>
      </w:r>
      <w:r>
        <w:rPr>
          <w:rFonts w:ascii="Cambria" w:hAnsi="Cambria"/>
          <w:sz w:val="18"/>
        </w:rPr>
        <w:t xml:space="preserve">    });</w:t>
        <w:br/>
      </w:r>
      <w:r>
        <w:rPr>
          <w:rFonts w:ascii="Cambria" w:hAnsi="Cambria"/>
          <w:sz w:val="18"/>
        </w:rPr>
        <w:t xml:space="preserve">    try {</w:t>
        <w:br/>
      </w:r>
      <w:r>
        <w:rPr>
          <w:rFonts w:ascii="Cambria" w:hAnsi="Cambria"/>
          <w:sz w:val="18"/>
        </w:rPr>
        <w:t xml:space="preserve">      final result = await fetchAttemptResult(widget.attemptId);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_result = result;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 catch (e) {</w:t>
        <w:br/>
      </w:r>
      <w:r>
        <w:rPr>
          <w:rFonts w:ascii="Cambria" w:hAnsi="Cambria"/>
          <w:sz w:val="18"/>
        </w:rPr>
        <w:t xml:space="preserve">      if (!mounted) return;</w:t>
        <w:br/>
      </w:r>
      <w:r>
        <w:rPr>
          <w:rFonts w:ascii="Cambria" w:hAnsi="Cambria"/>
          <w:sz w:val="18"/>
        </w:rPr>
        <w:t xml:space="preserve">      setState(() {</w:t>
        <w:br/>
      </w:r>
      <w:r>
        <w:rPr>
          <w:rFonts w:ascii="Cambria" w:hAnsi="Cambria"/>
          <w:sz w:val="18"/>
        </w:rPr>
        <w:t xml:space="preserve">        _error = AppDialogs.friendlyError(e);</w:t>
        <w:br/>
      </w:r>
      <w:r>
        <w:rPr>
          <w:rFonts w:ascii="Cambria" w:hAnsi="Cambria"/>
          <w:sz w:val="18"/>
        </w:rPr>
        <w:t xml:space="preserve">        _loading = false;</w:t>
        <w:br/>
      </w:r>
      <w:r>
        <w:rPr>
          <w:rFonts w:ascii="Cambria" w:hAnsi="Cambria"/>
          <w:sz w:val="18"/>
        </w:rPr>
        <w:t xml:space="preserve">      });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_backToHome() {</w:t>
        <w:br/>
      </w:r>
      <w:r>
        <w:rPr>
          <w:rFonts w:ascii="Cambria" w:hAnsi="Cambria"/>
          <w:sz w:val="18"/>
        </w:rPr>
        <w:t xml:space="preserve">    FeatureNavigator.of(context).popUntilRoot();</w:t>
        <w:br/>
      </w:r>
      <w:r>
        <w:rPr>
          <w:rFonts w:ascii="Cambria" w:hAnsi="Cambria"/>
          <w:sz w:val="18"/>
        </w:rPr>
        <w:t xml:space="preserve">    widget.onBackToHome?.call();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void _tryAgain() {</w:t>
        <w:br/>
      </w:r>
      <w:r>
        <w:rPr>
          <w:rFonts w:ascii="Cambria" w:hAnsi="Cambria"/>
          <w:sz w:val="18"/>
        </w:rPr>
        <w:t xml:space="preserve">    if (widget.onTryAgain != null) {</w:t>
        <w:br/>
      </w:r>
      <w:r>
        <w:rPr>
          <w:rFonts w:ascii="Cambria" w:hAnsi="Cambria"/>
          <w:sz w:val="18"/>
        </w:rPr>
        <w:t xml:space="preserve">      FeatureNavigator.of(context).popUntilRoot();</w:t>
        <w:br/>
      </w:r>
      <w:r>
        <w:rPr>
          <w:rFonts w:ascii="Cambria" w:hAnsi="Cambria"/>
          <w:sz w:val="18"/>
        </w:rPr>
        <w:t xml:space="preserve">      widget.onTryAgain?.call();</w:t>
        <w:br/>
      </w:r>
      <w:r>
        <w:rPr>
          <w:rFonts w:ascii="Cambria" w:hAnsi="Cambria"/>
          <w:sz w:val="18"/>
        </w:rPr>
        <w:t xml:space="preserve">    } else {</w:t>
        <w:br/>
      </w:r>
      <w:r>
        <w:rPr>
          <w:rFonts w:ascii="Cambria" w:hAnsi="Cambria"/>
          <w:sz w:val="18"/>
        </w:rPr>
        <w:t xml:space="preserve">      FeatureNavigator.of(context).pop();</w:t>
        <w:br/>
      </w:r>
      <w:r>
        <w:rPr>
          <w:rFonts w:ascii="Cambria" w:hAnsi="Cambria"/>
          <w:sz w:val="18"/>
        </w:rPr>
        <w:t xml:space="preserve">    }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Column(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_BackHeader(title: 'Survey Results', onBack: () =&gt; FeatureNavigator.of(context).pop()),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Builder(builder: (context) {</w:t>
        <w:br/>
      </w:r>
      <w:r>
        <w:rPr>
          <w:rFonts w:ascii="Cambria" w:hAnsi="Cambria"/>
          <w:sz w:val="18"/>
        </w:rPr>
        <w:t xml:space="preserve">            if (_loading) {</w:t>
        <w:br/>
      </w:r>
      <w:r>
        <w:rPr>
          <w:rFonts w:ascii="Cambria" w:hAnsi="Cambria"/>
          <w:sz w:val="18"/>
        </w:rPr>
        <w:t xml:space="preserve">              return const LoadingWidget(message: 'Loading results…');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if (_error != null) {</w:t>
        <w:br/>
      </w:r>
      <w:r>
        <w:rPr>
          <w:rFonts w:ascii="Cambria" w:hAnsi="Cambria"/>
          <w:sz w:val="18"/>
        </w:rPr>
        <w:t xml:space="preserve">              return ErrorWidgetView(message: _error!, onRetry: _load);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final result = _result;</w:t>
        <w:br/>
      </w:r>
      <w:r>
        <w:rPr>
          <w:rFonts w:ascii="Cambria" w:hAnsi="Cambria"/>
          <w:sz w:val="18"/>
        </w:rPr>
        <w:t xml:space="preserve">            if (result == null) {</w:t>
        <w:br/>
      </w:r>
      <w:r>
        <w:rPr>
          <w:rFonts w:ascii="Cambria" w:hAnsi="Cambria"/>
          <w:sz w:val="18"/>
        </w:rPr>
        <w:t xml:space="preserve">              return const SizedBox.shrink();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return _ResultBody(</w:t>
        <w:br/>
      </w:r>
      <w:r>
        <w:rPr>
          <w:rFonts w:ascii="Cambria" w:hAnsi="Cambria"/>
          <w:sz w:val="18"/>
        </w:rPr>
        <w:t xml:space="preserve">              result: result,</w:t>
        <w:br/>
      </w:r>
      <w:r>
        <w:rPr>
          <w:rFonts w:ascii="Cambria" w:hAnsi="Cambria"/>
          <w:sz w:val="18"/>
        </w:rPr>
        <w:t xml:space="preserve">              onTryAgain: _tryAgain,</w:t>
        <w:br/>
      </w:r>
      <w:r>
        <w:rPr>
          <w:rFonts w:ascii="Cambria" w:hAnsi="Cambria"/>
          <w:sz w:val="18"/>
        </w:rPr>
        <w:t xml:space="preserve">              onBackToHome: _backToHome,</w:t>
        <w:br/>
      </w:r>
      <w:r>
        <w:rPr>
          <w:rFonts w:ascii="Cambria" w:hAnsi="Cambria"/>
          <w:sz w:val="18"/>
        </w:rPr>
        <w:t xml:space="preserve">            );</w:t>
        <w:br/>
      </w:r>
      <w:r>
        <w:rPr>
          <w:rFonts w:ascii="Cambria" w:hAnsi="Cambria"/>
          <w:sz w:val="18"/>
        </w:rPr>
        <w:t xml:space="preserve">          }),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_BackHeader extends StatelessWidget {</w:t>
        <w:br/>
      </w:r>
      <w:r>
        <w:rPr>
          <w:rFonts w:ascii="Cambria" w:hAnsi="Cambria"/>
          <w:sz w:val="18"/>
        </w:rPr>
        <w:t xml:space="preserve">  final String title;</w:t>
        <w:br/>
      </w:r>
      <w:r>
        <w:rPr>
          <w:rFonts w:ascii="Cambria" w:hAnsi="Cambria"/>
          <w:sz w:val="18"/>
        </w:rPr>
        <w:t xml:space="preserve">  final VoidCallback onBack;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_BackHeader({required this.title, required this.onBack});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Padding(</w:t>
        <w:br/>
      </w:r>
      <w:r>
        <w:rPr>
          <w:rFonts w:ascii="Cambria" w:hAnsi="Cambria"/>
          <w:sz w:val="18"/>
        </w:rPr>
        <w:t xml:space="preserve">      padding: const EdgeInsets.fromLTRB(8, 8, 16, 0),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IconButton(</w:t>
        <w:br/>
      </w:r>
      <w:r>
        <w:rPr>
          <w:rFonts w:ascii="Cambria" w:hAnsi="Cambria"/>
          <w:sz w:val="18"/>
        </w:rPr>
        <w:t xml:space="preserve">            onPressed: onBack,</w:t>
        <w:br/>
      </w:r>
      <w:r>
        <w:rPr>
          <w:rFonts w:ascii="Cambria" w:hAnsi="Cambria"/>
          <w:sz w:val="18"/>
        </w:rPr>
        <w:t xml:space="preserve">            icon: const Icon(Icons.arrow_back_rounded),</w:t>
        <w:br/>
      </w:r>
      <w:r>
        <w:rPr>
          <w:rFonts w:ascii="Cambria" w:hAnsi="Cambria"/>
          <w:sz w:val="18"/>
        </w:rPr>
        <w:t xml:space="preserve">            color: AppColors.textDark,</w:t>
        <w:br/>
      </w:r>
      <w:r>
        <w:rPr>
          <w:rFonts w:ascii="Cambria" w:hAnsi="Cambria"/>
          <w:sz w:val="18"/>
        </w:rPr>
        <w:t xml:space="preserve">            tooltip: 'Back',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4),</w:t>
        <w:br/>
      </w:r>
      <w:r>
        <w:rPr>
          <w:rFonts w:ascii="Cambria" w:hAnsi="Cambria"/>
          <w:sz w:val="18"/>
        </w:rPr>
        <w:t xml:space="preserve">          Expanded(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title,</w:t>
        <w:br/>
      </w:r>
      <w:r>
        <w:rPr>
          <w:rFonts w:ascii="Cambria" w:hAnsi="Cambria"/>
          <w:sz w:val="18"/>
        </w:rPr>
        <w:t xml:space="preserve">              style: const TextStyle(</w:t>
        <w:br/>
      </w:r>
      <w:r>
        <w:rPr>
          <w:rFonts w:ascii="Cambria" w:hAnsi="Cambria"/>
          <w:sz w:val="18"/>
        </w:rPr>
        <w:t xml:space="preserve">                  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_ResultBody extends StatelessWidget {</w:t>
        <w:br/>
      </w:r>
      <w:r>
        <w:rPr>
          <w:rFonts w:ascii="Cambria" w:hAnsi="Cambria"/>
          <w:sz w:val="18"/>
        </w:rPr>
        <w:t xml:space="preserve">  final SurveyAttemptResult result;</w:t>
        <w:br/>
      </w:r>
      <w:r>
        <w:rPr>
          <w:rFonts w:ascii="Cambria" w:hAnsi="Cambria"/>
          <w:sz w:val="18"/>
        </w:rPr>
        <w:t xml:space="preserve">  final VoidCallback onTryAgain;</w:t>
        <w:br/>
      </w:r>
      <w:r>
        <w:rPr>
          <w:rFonts w:ascii="Cambria" w:hAnsi="Cambria"/>
          <w:sz w:val="18"/>
        </w:rPr>
        <w:t xml:space="preserve">  final VoidCallback onBackToHome;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_ResultBody({</w:t>
        <w:br/>
      </w:r>
      <w:r>
        <w:rPr>
          <w:rFonts w:ascii="Cambria" w:hAnsi="Cambria"/>
          <w:sz w:val="18"/>
        </w:rPr>
        <w:t xml:space="preserve">    required this.result,</w:t>
        <w:br/>
      </w:r>
      <w:r>
        <w:rPr>
          <w:rFonts w:ascii="Cambria" w:hAnsi="Cambria"/>
          <w:sz w:val="18"/>
        </w:rPr>
        <w:t xml:space="preserve">    required this.onTryAgain,</w:t>
        <w:br/>
      </w:r>
      <w:r>
        <w:rPr>
          <w:rFonts w:ascii="Cambria" w:hAnsi="Cambria"/>
          <w:sz w:val="18"/>
        </w:rPr>
        <w:t xml:space="preserve">    required this.onBackToHome,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details = result.details;</w:t>
        <w:br/>
      </w:r>
      <w:r>
        <w:rPr>
          <w:rFonts w:ascii="Cambria" w:hAnsi="Cambria"/>
          <w:sz w:val="18"/>
        </w:rPr>
        <w:t xml:space="preserve">    final scored = details.where((d) =&gt; d.isScored).length;</w:t>
        <w:br/>
      </w:r>
      <w:r>
        <w:rPr>
          <w:rFonts w:ascii="Cambria" w:hAnsi="Cambria"/>
          <w:sz w:val="18"/>
        </w:rPr>
        <w:t xml:space="preserve">    final correct = details.where((d) =&gt; d.isCorrect).length;</w:t>
        <w:br/>
      </w:r>
      <w:r>
        <w:rPr>
          <w:rFonts w:ascii="Cambria" w:hAnsi="Cambria"/>
          <w:sz w:val="18"/>
        </w:rPr>
        <w:t xml:space="preserve">    final wrong = scored - correct;</w:t>
        <w:br/>
      </w:r>
      <w:r>
        <w:rPr>
          <w:rFonts w:ascii="Cambria" w:hAnsi="Cambria"/>
          <w:sz w:val="18"/>
        </w:rPr>
        <w:t xml:space="preserve">    final notScored = details.length - scored;</w:t>
        <w:br/>
      </w:r>
      <w:r>
        <w:rPr>
          <w:rFonts w:ascii="Cambria" w:hAnsi="Cambria"/>
          <w:sz w:val="18"/>
        </w:rPr>
        <w:t xml:space="preserve">    final percent = result.scorePercentage ?? 0;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return SingleChildScrollView(</w:t>
        <w:br/>
      </w:r>
      <w:r>
        <w:rPr>
          <w:rFonts w:ascii="Cambria" w:hAnsi="Cambria"/>
          <w:sz w:val="18"/>
        </w:rPr>
        <w:t xml:space="preserve">      padding: const EdgeInsets.all(20),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Center(</w:t>
        <w:br/>
      </w:r>
      <w:r>
        <w:rPr>
          <w:rFonts w:ascii="Cambria" w:hAnsi="Cambria"/>
          <w:sz w:val="18"/>
        </w:rPr>
        <w:t xml:space="preserve">            child: _ScoreRing(percent: percent / 100),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6),</w:t>
        <w:br/>
      </w:r>
      <w:r>
        <w:rPr>
          <w:rFonts w:ascii="Cambria" w:hAnsi="Cambria"/>
          <w:sz w:val="18"/>
        </w:rPr>
        <w:t xml:space="preserve">          Center(</w:t>
        <w:br/>
      </w:r>
      <w:r>
        <w:rPr>
          <w:rFonts w:ascii="Cambria" w:hAnsi="Cambria"/>
          <w:sz w:val="18"/>
        </w:rPr>
        <w:t xml:space="preserve">            child: Text(</w:t>
        <w:br/>
      </w:r>
      <w:r>
        <w:rPr>
          <w:rFonts w:ascii="Cambria" w:hAnsi="Cambria"/>
          <w:sz w:val="18"/>
        </w:rPr>
        <w:t xml:space="preserve">              '${correct} of $scored scored questions correct',</w:t>
        <w:br/>
      </w:r>
      <w:r>
        <w:rPr>
          <w:rFonts w:ascii="Cambria" w:hAnsi="Cambria"/>
          <w:sz w:val="18"/>
        </w:rPr>
        <w:t xml:space="preserve">              style: TextStyle(color: Colors.grey.shade600, fontSize: 13),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20),</w:t>
        <w:br/>
      </w:r>
      <w:r>
        <w:rPr>
          <w:rFonts w:ascii="Cambria" w:hAnsi="Cambria"/>
          <w:sz w:val="18"/>
        </w:rPr>
        <w:t xml:space="preserve">          _CountsRow(correct: correct, wrong: wrong, notScored: notScored),</w:t>
        <w:br/>
      </w:r>
      <w:r>
        <w:rPr>
          <w:rFonts w:ascii="Cambria" w:hAnsi="Cambria"/>
          <w:sz w:val="18"/>
        </w:rPr>
        <w:t xml:space="preserve">          const SizedBox(height: 22),</w:t>
        <w:br/>
      </w:r>
      <w:r>
        <w:rPr>
          <w:rFonts w:ascii="Cambria" w:hAnsi="Cambria"/>
          <w:sz w:val="18"/>
        </w:rPr>
        <w:t xml:space="preserve">          const Text(</w:t>
        <w:br/>
      </w:r>
      <w:r>
        <w:rPr>
          <w:rFonts w:ascii="Cambria" w:hAnsi="Cambria"/>
          <w:sz w:val="18"/>
        </w:rPr>
        <w:t xml:space="preserve">            'Answer Review',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17, fontWeight: FontWeight.w700, color: AppColors.textDark),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if (details.isEmpty)</w:t>
        <w:br/>
      </w:r>
      <w:r>
        <w:rPr>
          <w:rFonts w:ascii="Cambria" w:hAnsi="Cambria"/>
          <w:sz w:val="18"/>
        </w:rPr>
        <w:t xml:space="preserve">            const Padding(</w:t>
        <w:br/>
      </w:r>
      <w:r>
        <w:rPr>
          <w:rFonts w:ascii="Cambria" w:hAnsi="Cambria"/>
          <w:sz w:val="18"/>
        </w:rPr>
        <w:t xml:space="preserve">              padding: EdgeInsets.all(24),</w:t>
        <w:br/>
      </w:r>
      <w:r>
        <w:rPr>
          <w:rFonts w:ascii="Cambria" w:hAnsi="Cambria"/>
          <w:sz w:val="18"/>
        </w:rPr>
        <w:t xml:space="preserve">              child: Center(</w:t>
        <w:br/>
      </w:r>
      <w:r>
        <w:rPr>
          <w:rFonts w:ascii="Cambria" w:hAnsi="Cambria"/>
          <w:sz w:val="18"/>
        </w:rPr>
        <w:t xml:space="preserve">                child: Text('No question details available.',</w:t>
        <w:br/>
      </w:r>
      <w:r>
        <w:rPr>
          <w:rFonts w:ascii="Cambria" w:hAnsi="Cambria"/>
          <w:sz w:val="18"/>
        </w:rPr>
        <w:t xml:space="preserve">                    style: TextStyle(color: Color(0xFF64748B))),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  else</w:t>
        <w:br/>
      </w:r>
      <w:r>
        <w:rPr>
          <w:rFonts w:ascii="Cambria" w:hAnsi="Cambria"/>
          <w:sz w:val="18"/>
        </w:rPr>
        <w:t xml:space="preserve">            for (final detail in details) ...[</w:t>
        <w:br/>
      </w:r>
      <w:r>
        <w:rPr>
          <w:rFonts w:ascii="Cambria" w:hAnsi="Cambria"/>
          <w:sz w:val="18"/>
        </w:rPr>
        <w:t xml:space="preserve">              _ReviewCard(detail: detail),</w:t>
        <w:br/>
      </w:r>
      <w:r>
        <w:rPr>
          <w:rFonts w:ascii="Cambria" w:hAnsi="Cambria"/>
          <w:sz w:val="18"/>
        </w:rPr>
        <w:t xml:space="preserve">              const SizedBox(height: 12),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const SizedBox(height: 8),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FilledButton.icon(</w:t>
        <w:br/>
      </w:r>
      <w:r>
        <w:rPr>
          <w:rFonts w:ascii="Cambria" w:hAnsi="Cambria"/>
          <w:sz w:val="18"/>
        </w:rPr>
        <w:t xml:space="preserve">                  onPressed: onTryAgain,</w:t>
        <w:br/>
      </w:r>
      <w:r>
        <w:rPr>
          <w:rFonts w:ascii="Cambria" w:hAnsi="Cambria"/>
          <w:sz w:val="18"/>
        </w:rPr>
        <w:t xml:space="preserve">                  style: FilledButton.styleFrom(</w:t>
        <w:br/>
      </w:r>
      <w:r>
        <w:rPr>
          <w:rFonts w:ascii="Cambria" w:hAnsi="Cambria"/>
          <w:sz w:val="18"/>
        </w:rPr>
        <w:t xml:space="preserve">                    backgroundColor: ExperimentPalette.survey,</w:t>
        <w:br/>
      </w:r>
      <w:r>
        <w:rPr>
          <w:rFonts w:ascii="Cambria" w:hAnsi="Cambria"/>
          <w:sz w:val="18"/>
        </w:rPr>
        <w:t xml:space="preserve">                    padding: const EdgeInsets.symmetric(vertical: 13),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icon: const Icon(Icons.refresh_rounded, size: 19),</w:t>
        <w:br/>
      </w:r>
      <w:r>
        <w:rPr>
          <w:rFonts w:ascii="Cambria" w:hAnsi="Cambria"/>
          <w:sz w:val="18"/>
        </w:rPr>
        <w:t xml:space="preserve">                  label: const Text('Try again'),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const SizedBox(width: 12),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OutlinedButton.icon(</w:t>
        <w:br/>
      </w:r>
      <w:r>
        <w:rPr>
          <w:rFonts w:ascii="Cambria" w:hAnsi="Cambria"/>
          <w:sz w:val="18"/>
        </w:rPr>
        <w:t xml:space="preserve">                  onPressed: onBackToHome,</w:t>
        <w:br/>
      </w:r>
      <w:r>
        <w:rPr>
          <w:rFonts w:ascii="Cambria" w:hAnsi="Cambria"/>
          <w:sz w:val="18"/>
        </w:rPr>
        <w:t xml:space="preserve">                  style: OutlinedButton.styleFrom(</w:t>
        <w:br/>
      </w:r>
      <w:r>
        <w:rPr>
          <w:rFonts w:ascii="Cambria" w:hAnsi="Cambria"/>
          <w:sz w:val="18"/>
        </w:rPr>
        <w:t xml:space="preserve">                    foregroundColor: ExperimentPalette.survey,</w:t>
        <w:br/>
      </w:r>
      <w:r>
        <w:rPr>
          <w:rFonts w:ascii="Cambria" w:hAnsi="Cambria"/>
          <w:sz w:val="18"/>
        </w:rPr>
        <w:t xml:space="preserve">                    side: const BorderSide(color: ExperimentPalette.survey),</w:t>
        <w:br/>
      </w:r>
      <w:r>
        <w:rPr>
          <w:rFonts w:ascii="Cambria" w:hAnsi="Cambria"/>
          <w:sz w:val="18"/>
        </w:rPr>
        <w:t xml:space="preserve">                    padding: const EdgeInsets.symmetric(vertical: 13),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icon: const Icon(Icons.home_rounded, size: 19),</w:t>
        <w:br/>
      </w:r>
      <w:r>
        <w:rPr>
          <w:rFonts w:ascii="Cambria" w:hAnsi="Cambria"/>
          <w:sz w:val="18"/>
        </w:rPr>
        <w:t xml:space="preserve">                  label: const Text('Back to home'),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28),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_ScoreRing extends StatelessWidget {</w:t>
        <w:br/>
      </w:r>
      <w:r>
        <w:rPr>
          <w:rFonts w:ascii="Cambria" w:hAnsi="Cambria"/>
          <w:sz w:val="18"/>
        </w:rPr>
        <w:t xml:space="preserve">  final double percent;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_ScoreRing({required this.percent});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TweenAnimationBuilder&lt;double&gt;(</w:t>
        <w:br/>
      </w:r>
      <w:r>
        <w:rPr>
          <w:rFonts w:ascii="Cambria" w:hAnsi="Cambria"/>
          <w:sz w:val="18"/>
        </w:rPr>
        <w:t xml:space="preserve">      tween: Tween(begin: 0, end: percent.clamp(0.0, 1.0)),</w:t>
        <w:br/>
      </w:r>
      <w:r>
        <w:rPr>
          <w:rFonts w:ascii="Cambria" w:hAnsi="Cambria"/>
          <w:sz w:val="18"/>
        </w:rPr>
        <w:t xml:space="preserve">      duration: const Duration(milliseconds: 1300),</w:t>
        <w:br/>
      </w:r>
      <w:r>
        <w:rPr>
          <w:rFonts w:ascii="Cambria" w:hAnsi="Cambria"/>
          <w:sz w:val="18"/>
        </w:rPr>
        <w:t xml:space="preserve">      curve: Curves.easeOutCubic,</w:t>
        <w:br/>
      </w:r>
      <w:r>
        <w:rPr>
          <w:rFonts w:ascii="Cambria" w:hAnsi="Cambria"/>
          <w:sz w:val="18"/>
        </w:rPr>
        <w:t xml:space="preserve">      builder: (context, value, child) {</w:t>
        <w:br/>
      </w:r>
      <w:r>
        <w:rPr>
          <w:rFonts w:ascii="Cambria" w:hAnsi="Cambria"/>
          <w:sz w:val="18"/>
        </w:rPr>
        <w:t xml:space="preserve">        return SizedBox(</w:t>
        <w:br/>
      </w:r>
      <w:r>
        <w:rPr>
          <w:rFonts w:ascii="Cambria" w:hAnsi="Cambria"/>
          <w:sz w:val="18"/>
        </w:rPr>
        <w:t xml:space="preserve">          width: 190,</w:t>
        <w:br/>
      </w:r>
      <w:r>
        <w:rPr>
          <w:rFonts w:ascii="Cambria" w:hAnsi="Cambria"/>
          <w:sz w:val="18"/>
        </w:rPr>
        <w:t xml:space="preserve">          height: 190,</w:t>
        <w:br/>
      </w:r>
      <w:r>
        <w:rPr>
          <w:rFonts w:ascii="Cambria" w:hAnsi="Cambria"/>
          <w:sz w:val="18"/>
        </w:rPr>
        <w:t xml:space="preserve">          child: CustomPaint(</w:t>
        <w:br/>
      </w:r>
      <w:r>
        <w:rPr>
          <w:rFonts w:ascii="Cambria" w:hAnsi="Cambria"/>
          <w:sz w:val="18"/>
        </w:rPr>
        <w:t xml:space="preserve">            painter: _RingPainter(progress: value, color: ExperimentPalette.survey),</w:t>
        <w:br/>
      </w:r>
      <w:r>
        <w:rPr>
          <w:rFonts w:ascii="Cambria" w:hAnsi="Cambria"/>
          <w:sz w:val="18"/>
        </w:rPr>
        <w:t xml:space="preserve">            child: Center(</w:t>
        <w:br/>
      </w:r>
      <w:r>
        <w:rPr>
          <w:rFonts w:ascii="Cambria" w:hAnsi="Cambria"/>
          <w:sz w:val="18"/>
        </w:rPr>
        <w:t xml:space="preserve">              child: Column(</w:t>
        <w:br/>
      </w:r>
      <w:r>
        <w:rPr>
          <w:rFonts w:ascii="Cambria" w:hAnsi="Cambria"/>
          <w:sz w:val="18"/>
        </w:rPr>
        <w:t xml:space="preserve">                mainAxisSize: MainAxisSize.min,</w:t>
        <w:br/>
      </w:r>
      <w:r>
        <w:rPr>
          <w:rFonts w:ascii="Cambria" w:hAnsi="Cambria"/>
          <w:sz w:val="18"/>
        </w:rPr>
        <w:t xml:space="preserve">                children: [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Formatters.percent(value * 100),</w:t>
        <w:br/>
      </w:r>
      <w:r>
        <w:rPr>
          <w:rFonts w:ascii="Cambria" w:hAnsi="Cambria"/>
          <w:sz w:val="18"/>
        </w:rPr>
        <w:t xml:space="preserve">                    style: const TextStyle(</w:t>
        <w:br/>
      </w:r>
      <w:r>
        <w:rPr>
          <w:rFonts w:ascii="Cambria" w:hAnsi="Cambria"/>
          <w:sz w:val="18"/>
        </w:rPr>
        <w:t xml:space="preserve">                        fontSize: 34, fontWeight: FontWeight.w800, color: AppColors.textDark),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  Text(</w:t>
        <w:br/>
      </w:r>
      <w:r>
        <w:rPr>
          <w:rFonts w:ascii="Cambria" w:hAnsi="Cambria"/>
          <w:sz w:val="18"/>
        </w:rPr>
        <w:t xml:space="preserve">                    value &gt;= percent ? 'scored' : '…',</w:t>
        <w:br/>
      </w:r>
      <w:r>
        <w:rPr>
          <w:rFonts w:ascii="Cambria" w:hAnsi="Cambria"/>
          <w:sz w:val="18"/>
        </w:rPr>
        <w:t xml:space="preserve">                    style: TextStyle(color: Colors.grey.shade500, fontSize: 12.5),</w:t>
        <w:br/>
      </w:r>
      <w:r>
        <w:rPr>
          <w:rFonts w:ascii="Cambria" w:hAnsi="Cambria"/>
          <w:sz w:val="18"/>
        </w:rPr>
        <w:t xml:space="preserve">                  ),</w:t>
        <w:br/>
      </w:r>
      <w:r>
        <w:rPr>
          <w:rFonts w:ascii="Cambria" w:hAnsi="Cambria"/>
          <w:sz w:val="18"/>
        </w:rPr>
        <w:t xml:space="preserve">                ],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_RingPainter extends CustomPainter {</w:t>
        <w:br/>
      </w:r>
      <w:r>
        <w:rPr>
          <w:rFonts w:ascii="Cambria" w:hAnsi="Cambria"/>
          <w:sz w:val="18"/>
        </w:rPr>
        <w:t xml:space="preserve">  final double progress;</w:t>
        <w:br/>
      </w:r>
      <w:r>
        <w:rPr>
          <w:rFonts w:ascii="Cambria" w:hAnsi="Cambria"/>
          <w:sz w:val="18"/>
        </w:rPr>
        <w:t xml:space="preserve">  final Color color;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_RingPainter({required this.progress, required this.color});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void paint(Canvas canvas, Size size) {</w:t>
        <w:br/>
      </w:r>
      <w:r>
        <w:rPr>
          <w:rFonts w:ascii="Cambria" w:hAnsi="Cambria"/>
          <w:sz w:val="18"/>
        </w:rPr>
        <w:t xml:space="preserve">    final strokeWidth = 13.0;</w:t>
        <w:br/>
      </w:r>
      <w:r>
        <w:rPr>
          <w:rFonts w:ascii="Cambria" w:hAnsi="Cambria"/>
          <w:sz w:val="18"/>
        </w:rPr>
        <w:t xml:space="preserve">    final center = size.center(Offset.zero);</w:t>
        <w:br/>
      </w:r>
      <w:r>
        <w:rPr>
          <w:rFonts w:ascii="Cambria" w:hAnsi="Cambria"/>
          <w:sz w:val="18"/>
        </w:rPr>
        <w:t xml:space="preserve">    final radius = (size.shortestSide - strokeWidth) / 2;</w:t>
        <w:br/>
      </w:r>
      <w:r>
        <w:rPr>
          <w:rFonts w:ascii="Cambria" w:hAnsi="Cambria"/>
          <w:sz w:val="18"/>
        </w:rPr>
        <w:t xml:space="preserve">    final trackPaint = Paint()</w:t>
        <w:br/>
      </w:r>
      <w:r>
        <w:rPr>
          <w:rFonts w:ascii="Cambria" w:hAnsi="Cambria"/>
          <w:sz w:val="18"/>
        </w:rPr>
        <w:t xml:space="preserve">      ..style = PaintingStyle.stroke</w:t>
        <w:br/>
      </w:r>
      <w:r>
        <w:rPr>
          <w:rFonts w:ascii="Cambria" w:hAnsi="Cambria"/>
          <w:sz w:val="18"/>
        </w:rPr>
        <w:t xml:space="preserve">      ..strokeWidth = strokeWidth</w:t>
        <w:br/>
      </w:r>
      <w:r>
        <w:rPr>
          <w:rFonts w:ascii="Cambria" w:hAnsi="Cambria"/>
          <w:sz w:val="18"/>
        </w:rPr>
        <w:t xml:space="preserve">      ..color = const Color(0xFFE6E8F0);</w:t>
        <w:br/>
      </w:r>
      <w:r>
        <w:rPr>
          <w:rFonts w:ascii="Cambria" w:hAnsi="Cambria"/>
          <w:sz w:val="18"/>
        </w:rPr>
        <w:t xml:space="preserve">    canvas.drawCircle(center, radius, trackPaint);</w:t>
        <w:br/>
      </w:r>
      <w:r>
        <w:rPr>
          <w:rFonts w:ascii="Cambria" w:hAnsi="Cambria"/>
          <w:sz w:val="18"/>
        </w:rPr>
        <w:t xml:space="preserve">    final arcPaint = Paint()</w:t>
        <w:br/>
      </w:r>
      <w:r>
        <w:rPr>
          <w:rFonts w:ascii="Cambria" w:hAnsi="Cambria"/>
          <w:sz w:val="18"/>
        </w:rPr>
        <w:t xml:space="preserve">      ..style = PaintingStyle.stroke</w:t>
        <w:br/>
      </w:r>
      <w:r>
        <w:rPr>
          <w:rFonts w:ascii="Cambria" w:hAnsi="Cambria"/>
          <w:sz w:val="18"/>
        </w:rPr>
        <w:t xml:space="preserve">      ..strokeWidth = strokeWidth</w:t>
        <w:br/>
      </w:r>
      <w:r>
        <w:rPr>
          <w:rFonts w:ascii="Cambria" w:hAnsi="Cambria"/>
          <w:sz w:val="18"/>
        </w:rPr>
        <w:t xml:space="preserve">      ..strokeCap = StrokeCap.round</w:t>
        <w:br/>
      </w:r>
      <w:r>
        <w:rPr>
          <w:rFonts w:ascii="Cambria" w:hAnsi="Cambria"/>
          <w:sz w:val="18"/>
        </w:rPr>
        <w:t xml:space="preserve">      ..color = color;</w:t>
        <w:br/>
      </w:r>
      <w:r>
        <w:rPr>
          <w:rFonts w:ascii="Cambria" w:hAnsi="Cambria"/>
          <w:sz w:val="18"/>
        </w:rPr>
        <w:t xml:space="preserve">    canvas.drawArc(</w:t>
        <w:br/>
      </w:r>
      <w:r>
        <w:rPr>
          <w:rFonts w:ascii="Cambria" w:hAnsi="Cambria"/>
          <w:sz w:val="18"/>
        </w:rPr>
        <w:t xml:space="preserve">      Rect.fromCircle(center: center, radius: radius),</w:t>
        <w:br/>
      </w:r>
      <w:r>
        <w:rPr>
          <w:rFonts w:ascii="Cambria" w:hAnsi="Cambria"/>
          <w:sz w:val="18"/>
        </w:rPr>
        <w:t xml:space="preserve">      -math.pi / 2,</w:t>
        <w:br/>
      </w:r>
      <w:r>
        <w:rPr>
          <w:rFonts w:ascii="Cambria" w:hAnsi="Cambria"/>
          <w:sz w:val="18"/>
        </w:rPr>
        <w:t xml:space="preserve">      2 * math.pi * progress,</w:t>
        <w:br/>
      </w:r>
      <w:r>
        <w:rPr>
          <w:rFonts w:ascii="Cambria" w:hAnsi="Cambria"/>
          <w:sz w:val="18"/>
        </w:rPr>
        <w:t xml:space="preserve">      false,</w:t>
        <w:br/>
      </w:r>
      <w:r>
        <w:rPr>
          <w:rFonts w:ascii="Cambria" w:hAnsi="Cambria"/>
          <w:sz w:val="18"/>
        </w:rPr>
        <w:t xml:space="preserve">      arcPaint,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bool shouldRepaint(covariant _RingPainter oldDelegate) =&gt;</w:t>
        <w:br/>
      </w:r>
      <w:r>
        <w:rPr>
          <w:rFonts w:ascii="Cambria" w:hAnsi="Cambria"/>
          <w:sz w:val="18"/>
        </w:rPr>
        <w:t xml:space="preserve">      oldDelegate.progress != progress || oldDelegate.color != color;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_CountsRow extends StatelessWidget {</w:t>
        <w:br/>
      </w:r>
      <w:r>
        <w:rPr>
          <w:rFonts w:ascii="Cambria" w:hAnsi="Cambria"/>
          <w:sz w:val="18"/>
        </w:rPr>
        <w:t xml:space="preserve">  final int correct;</w:t>
        <w:br/>
      </w:r>
      <w:r>
        <w:rPr>
          <w:rFonts w:ascii="Cambria" w:hAnsi="Cambria"/>
          <w:sz w:val="18"/>
        </w:rPr>
        <w:t xml:space="preserve">  final int wrong;</w:t>
        <w:br/>
      </w:r>
      <w:r>
        <w:rPr>
          <w:rFonts w:ascii="Cambria" w:hAnsi="Cambria"/>
          <w:sz w:val="18"/>
        </w:rPr>
        <w:t xml:space="preserve">  final int notScored;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_CountsRow({</w:t>
        <w:br/>
      </w:r>
      <w:r>
        <w:rPr>
          <w:rFonts w:ascii="Cambria" w:hAnsi="Cambria"/>
          <w:sz w:val="18"/>
        </w:rPr>
        <w:t xml:space="preserve">    required this.correct,</w:t>
        <w:br/>
      </w:r>
      <w:r>
        <w:rPr>
          <w:rFonts w:ascii="Cambria" w:hAnsi="Cambria"/>
          <w:sz w:val="18"/>
        </w:rPr>
        <w:t xml:space="preserve">    required this.wrong,</w:t>
        <w:br/>
      </w:r>
      <w:r>
        <w:rPr>
          <w:rFonts w:ascii="Cambria" w:hAnsi="Cambria"/>
          <w:sz w:val="18"/>
        </w:rPr>
        <w:t xml:space="preserve">    required this.notScored,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LayoutBuilder(</w:t>
        <w:br/>
      </w:r>
      <w:r>
        <w:rPr>
          <w:rFonts w:ascii="Cambria" w:hAnsi="Cambria"/>
          <w:sz w:val="18"/>
        </w:rPr>
        <w:t xml:space="preserve">      builder: (context, constraints) {</w:t>
        <w:br/>
      </w:r>
      <w:r>
        <w:rPr>
          <w:rFonts w:ascii="Cambria" w:hAnsi="Cambria"/>
          <w:sz w:val="18"/>
        </w:rPr>
        <w:t xml:space="preserve">        final wide = constraints.maxWidth &gt;= 620;</w:t>
        <w:br/>
      </w:r>
      <w:r>
        <w:rPr>
          <w:rFonts w:ascii="Cambria" w:hAnsi="Cambria"/>
          <w:sz w:val="18"/>
        </w:rPr>
        <w:t xml:space="preserve">        final width = wide ? (constraints.maxWidth - 24) / 3 : constraints.maxWidth;</w:t>
        <w:br/>
      </w:r>
      <w:r>
        <w:rPr>
          <w:rFonts w:ascii="Cambria" w:hAnsi="Cambria"/>
          <w:sz w:val="18"/>
        </w:rPr>
        <w:t xml:space="preserve">        return Wrap(</w:t>
        <w:br/>
      </w:r>
      <w:r>
        <w:rPr>
          <w:rFonts w:ascii="Cambria" w:hAnsi="Cambria"/>
          <w:sz w:val="18"/>
        </w:rPr>
        <w:t xml:space="preserve">          spacing: 12,</w:t>
        <w:br/>
      </w:r>
      <w:r>
        <w:rPr>
          <w:rFonts w:ascii="Cambria" w:hAnsi="Cambria"/>
          <w:sz w:val="18"/>
        </w:rPr>
        <w:t xml:space="preserve">          runSpacing: 12,</w:t>
        <w:br/>
      </w:r>
      <w:r>
        <w:rPr>
          <w:rFonts w:ascii="Cambria" w:hAnsi="Cambria"/>
          <w:sz w:val="18"/>
        </w:rPr>
        <w:t xml:space="preserve">          children: [</w:t>
        <w:br/>
      </w:r>
      <w:r>
        <w:rPr>
          <w:rFonts w:ascii="Cambria" w:hAnsi="Cambria"/>
          <w:sz w:val="18"/>
        </w:rPr>
        <w:t xml:space="preserve">            _CountCard(</w:t>
        <w:br/>
      </w:r>
      <w:r>
        <w:rPr>
          <w:rFonts w:ascii="Cambria" w:hAnsi="Cambria"/>
          <w:sz w:val="18"/>
        </w:rPr>
        <w:t xml:space="preserve">              label: 'Correct',</w:t>
        <w:br/>
      </w:r>
      <w:r>
        <w:rPr>
          <w:rFonts w:ascii="Cambria" w:hAnsi="Cambria"/>
          <w:sz w:val="18"/>
        </w:rPr>
        <w:t xml:space="preserve">              value: correct,</w:t>
        <w:br/>
      </w:r>
      <w:r>
        <w:rPr>
          <w:rFonts w:ascii="Cambria" w:hAnsi="Cambria"/>
          <w:sz w:val="18"/>
        </w:rPr>
        <w:t xml:space="preserve">              icon: Icons.check_circle_rounded,</w:t>
        <w:br/>
      </w:r>
      <w:r>
        <w:rPr>
          <w:rFonts w:ascii="Cambria" w:hAnsi="Cambria"/>
          <w:sz w:val="18"/>
        </w:rPr>
        <w:t xml:space="preserve">              color: const Color(0xFF10B981),</w:t>
        <w:br/>
      </w:r>
      <w:r>
        <w:rPr>
          <w:rFonts w:ascii="Cambria" w:hAnsi="Cambria"/>
          <w:sz w:val="18"/>
        </w:rPr>
        <w:t xml:space="preserve">              width: width,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_CountCard(</w:t>
        <w:br/>
      </w:r>
      <w:r>
        <w:rPr>
          <w:rFonts w:ascii="Cambria" w:hAnsi="Cambria"/>
          <w:sz w:val="18"/>
        </w:rPr>
        <w:t xml:space="preserve">              label: 'Wrong',</w:t>
        <w:br/>
      </w:r>
      <w:r>
        <w:rPr>
          <w:rFonts w:ascii="Cambria" w:hAnsi="Cambria"/>
          <w:sz w:val="18"/>
        </w:rPr>
        <w:t xml:space="preserve">              value: wrong,</w:t>
        <w:br/>
      </w:r>
      <w:r>
        <w:rPr>
          <w:rFonts w:ascii="Cambria" w:hAnsi="Cambria"/>
          <w:sz w:val="18"/>
        </w:rPr>
        <w:t xml:space="preserve">              icon: Icons.cancel_rounded,</w:t>
        <w:br/>
      </w:r>
      <w:r>
        <w:rPr>
          <w:rFonts w:ascii="Cambria" w:hAnsi="Cambria"/>
          <w:sz w:val="18"/>
        </w:rPr>
        <w:t xml:space="preserve">              color: const Color(0xFFEF4444),</w:t>
        <w:br/>
      </w:r>
      <w:r>
        <w:rPr>
          <w:rFonts w:ascii="Cambria" w:hAnsi="Cambria"/>
          <w:sz w:val="18"/>
        </w:rPr>
        <w:t xml:space="preserve">              width: width,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_CountCard(</w:t>
        <w:br/>
      </w:r>
      <w:r>
        <w:rPr>
          <w:rFonts w:ascii="Cambria" w:hAnsi="Cambria"/>
          <w:sz w:val="18"/>
        </w:rPr>
        <w:t xml:space="preserve">              label: 'Not scored',</w:t>
        <w:br/>
      </w:r>
      <w:r>
        <w:rPr>
          <w:rFonts w:ascii="Cambria" w:hAnsi="Cambria"/>
          <w:sz w:val="18"/>
        </w:rPr>
        <w:t xml:space="preserve">              value: notScored,</w:t>
        <w:br/>
      </w:r>
      <w:r>
        <w:rPr>
          <w:rFonts w:ascii="Cambria" w:hAnsi="Cambria"/>
          <w:sz w:val="18"/>
        </w:rPr>
        <w:t xml:space="preserve">              icon: Icons.remove_circle_outline_rounded,</w:t>
        <w:br/>
      </w:r>
      <w:r>
        <w:rPr>
          <w:rFonts w:ascii="Cambria" w:hAnsi="Cambria"/>
          <w:sz w:val="18"/>
        </w:rPr>
        <w:t xml:space="preserve">              color: const Color(0xFF94A3B8),</w:t>
        <w:br/>
      </w:r>
      <w:r>
        <w:rPr>
          <w:rFonts w:ascii="Cambria" w:hAnsi="Cambria"/>
          <w:sz w:val="18"/>
        </w:rPr>
        <w:t xml:space="preserve">              width: width,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);</w:t>
        <w:br/>
      </w:r>
      <w:r>
        <w:rPr>
          <w:rFonts w:ascii="Cambria" w:hAnsi="Cambria"/>
          <w:sz w:val="18"/>
        </w:rPr>
        <w:t xml:space="preserve">      },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_CountCard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int value;</w:t>
        <w:br/>
      </w:r>
      <w:r>
        <w:rPr>
          <w:rFonts w:ascii="Cambria" w:hAnsi="Cambria"/>
          <w:sz w:val="18"/>
        </w:rPr>
        <w:t xml:space="preserve">  final IconData icon;</w:t>
        <w:br/>
      </w:r>
      <w:r>
        <w:rPr>
          <w:rFonts w:ascii="Cambria" w:hAnsi="Cambria"/>
          <w:sz w:val="18"/>
        </w:rPr>
        <w:t xml:space="preserve">  final Color color;</w:t>
        <w:br/>
      </w:r>
      <w:r>
        <w:rPr>
          <w:rFonts w:ascii="Cambria" w:hAnsi="Cambria"/>
          <w:sz w:val="18"/>
        </w:rPr>
        <w:t xml:space="preserve">  final double width;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_CountCard({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this.value,</w:t>
        <w:br/>
      </w:r>
      <w:r>
        <w:rPr>
          <w:rFonts w:ascii="Cambria" w:hAnsi="Cambria"/>
          <w:sz w:val="18"/>
        </w:rPr>
        <w:t xml:space="preserve">    required this.icon,</w:t>
        <w:br/>
      </w:r>
      <w:r>
        <w:rPr>
          <w:rFonts w:ascii="Cambria" w:hAnsi="Cambria"/>
          <w:sz w:val="18"/>
        </w:rPr>
        <w:t xml:space="preserve">    required this.color,</w:t>
        <w:br/>
      </w:r>
      <w:r>
        <w:rPr>
          <w:rFonts w:ascii="Cambria" w:hAnsi="Cambria"/>
          <w:sz w:val="18"/>
        </w:rPr>
        <w:t xml:space="preserve">    required this.width,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width,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Row(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Container(</w:t>
        <w:br/>
      </w:r>
      <w:r>
        <w:rPr>
          <w:rFonts w:ascii="Cambria" w:hAnsi="Cambria"/>
          <w:sz w:val="18"/>
        </w:rPr>
        <w:t xml:space="preserve">            width: 42,</w:t>
        <w:br/>
      </w:r>
      <w:r>
        <w:rPr>
          <w:rFonts w:ascii="Cambria" w:hAnsi="Cambria"/>
          <w:sz w:val="18"/>
        </w:rPr>
        <w:t xml:space="preserve">            height: 42,</w:t>
        <w:br/>
      </w:r>
      <w:r>
        <w:rPr>
          <w:rFonts w:ascii="Cambria" w:hAnsi="Cambria"/>
          <w:sz w:val="18"/>
        </w:rPr>
        <w:t xml:space="preserve">            decoration: BoxDecoration(</w:t>
        <w:br/>
      </w:r>
      <w:r>
        <w:rPr>
          <w:rFonts w:ascii="Cambria" w:hAnsi="Cambria"/>
          <w:sz w:val="18"/>
        </w:rPr>
        <w:t xml:space="preserve">              color: color.withValues(alpha: 0.12),</w:t>
        <w:br/>
      </w:r>
      <w:r>
        <w:rPr>
          <w:rFonts w:ascii="Cambria" w:hAnsi="Cambria"/>
          <w:sz w:val="18"/>
        </w:rPr>
        <w:t xml:space="preserve">              borderRadius: BorderRadius.circular(11),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  child: Icon(icon, color: color, size: 22),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SizedBox(width: 12),</w:t>
        <w:br/>
      </w:r>
      <w:r>
        <w:rPr>
          <w:rFonts w:ascii="Cambria" w:hAnsi="Cambria"/>
          <w:sz w:val="18"/>
        </w:rPr>
        <w:t xml:space="preserve">          Column(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Text('$value', style: const TextStyle(fontSize: 19, fontWeight: FontWeight.w800)),</w:t>
        <w:br/>
      </w:r>
      <w:r>
        <w:rPr>
          <w:rFonts w:ascii="Cambria" w:hAnsi="Cambria"/>
          <w:sz w:val="18"/>
        </w:rPr>
        <w:t xml:space="preserve">              Text(label, style: TextStyle(color: Colors.grey.shade600, fontSize: 12)),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_ReviewCard extends StatelessWidget {</w:t>
        <w:br/>
      </w:r>
      <w:r>
        <w:rPr>
          <w:rFonts w:ascii="Cambria" w:hAnsi="Cambria"/>
          <w:sz w:val="18"/>
        </w:rPr>
        <w:t xml:space="preserve">  final SurveyAnswerDetail detail;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_ReviewCard({required this.detail});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right = detail.isCorrect &amp;&amp; detail.isScored;</w:t>
        <w:br/>
      </w:r>
      <w:r>
        <w:rPr>
          <w:rFonts w:ascii="Cambria" w:hAnsi="Cambria"/>
          <w:sz w:val="18"/>
        </w:rPr>
        <w:t xml:space="preserve">    final iconColor = detail.isScored</w:t>
        <w:br/>
      </w:r>
      <w:r>
        <w:rPr>
          <w:rFonts w:ascii="Cambria" w:hAnsi="Cambria"/>
          <w:sz w:val="18"/>
        </w:rPr>
        <w:t xml:space="preserve">        ? (right ? const Color(0xFF10B981) : const Color(0xFFEF4444))</w:t>
        <w:br/>
      </w:r>
      <w:r>
        <w:rPr>
          <w:rFonts w:ascii="Cambria" w:hAnsi="Cambria"/>
          <w:sz w:val="18"/>
        </w:rPr>
        <w:t xml:space="preserve">        : const Color(0xFF94A3B8);</w:t>
        <w:br/>
      </w:r>
      <w:r>
        <w:rPr>
          <w:rFonts w:ascii="Cambria" w:hAnsi="Cambria"/>
          <w:sz w:val="18"/>
        </w:rPr>
        <w:t xml:space="preserve">    final icon = detail.isScored</w:t>
        <w:br/>
      </w:r>
      <w:r>
        <w:rPr>
          <w:rFonts w:ascii="Cambria" w:hAnsi="Cambria"/>
          <w:sz w:val="18"/>
        </w:rPr>
        <w:t xml:space="preserve">        ? (right ? Icons.check_circle_rounded : Icons.cancel_rounded)</w:t>
        <w:br/>
      </w:r>
      <w:r>
        <w:rPr>
          <w:rFonts w:ascii="Cambria" w:hAnsi="Cambria"/>
          <w:sz w:val="18"/>
        </w:rPr>
        <w:t xml:space="preserve">        : Icons.remove_circle_outline_rounded;</w:t>
        <w:br/>
      </w:r>
      <w:r>
        <w:rPr>
          <w:rFonts w:ascii="Cambria" w:hAnsi="Cambria"/>
          <w:sz w:val="18"/>
        </w:rPr>
        <w:t xml:space="preserve">    return Container(</w:t>
        <w:br/>
      </w:r>
      <w:r>
        <w:rPr>
          <w:rFonts w:ascii="Cambria" w:hAnsi="Cambria"/>
          <w:sz w:val="18"/>
        </w:rPr>
        <w:t xml:space="preserve">      width: double.infinity,</w:t>
        <w:br/>
      </w:r>
      <w:r>
        <w:rPr>
          <w:rFonts w:ascii="Cambria" w:hAnsi="Cambria"/>
          <w:sz w:val="18"/>
        </w:rPr>
        <w:t xml:space="preserve">      padding: const EdgeInsets.all(16),</w:t>
        <w:br/>
      </w:r>
      <w:r>
        <w:rPr>
          <w:rFonts w:ascii="Cambria" w:hAnsi="Cambria"/>
          <w:sz w:val="18"/>
        </w:rPr>
        <w:t xml:space="preserve">      decoration: BoxDecoration(</w:t>
        <w:br/>
      </w:r>
      <w:r>
        <w:rPr>
          <w:rFonts w:ascii="Cambria" w:hAnsi="Cambria"/>
          <w:sz w:val="18"/>
        </w:rPr>
        <w:t xml:space="preserve">        color: Colors.white,</w:t>
        <w:br/>
      </w:r>
      <w:r>
        <w:rPr>
          <w:rFonts w:ascii="Cambria" w:hAnsi="Cambria"/>
          <w:sz w:val="18"/>
        </w:rPr>
        <w:t xml:space="preserve">        borderRadius: BorderRadius.circular(14),</w:t>
        <w:br/>
      </w:r>
      <w:r>
        <w:rPr>
          <w:rFonts w:ascii="Cambria" w:hAnsi="Cambria"/>
          <w:sz w:val="18"/>
        </w:rPr>
        <w:t xml:space="preserve">        border: Border.all(color: const Color(0xFFE6E8F0)),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  child: Column(</w:t>
        <w:br/>
      </w:r>
      <w:r>
        <w:rPr>
          <w:rFonts w:ascii="Cambria" w:hAnsi="Cambria"/>
          <w:sz w:val="18"/>
        </w:rPr>
        <w:t xml:space="preserve">        crossAxisAlignment: CrossAxisAlignment.start,</w:t>
        <w:br/>
      </w:r>
      <w:r>
        <w:rPr>
          <w:rFonts w:ascii="Cambria" w:hAnsi="Cambria"/>
          <w:sz w:val="18"/>
        </w:rPr>
        <w:t xml:space="preserve">        children: [</w:t>
        <w:br/>
      </w:r>
      <w:r>
        <w:rPr>
          <w:rFonts w:ascii="Cambria" w:hAnsi="Cambria"/>
          <w:sz w:val="18"/>
        </w:rPr>
        <w:t xml:space="preserve">          Row(</w:t>
        <w:br/>
      </w:r>
      <w:r>
        <w:rPr>
          <w:rFonts w:ascii="Cambria" w:hAnsi="Cambria"/>
          <w:sz w:val="18"/>
        </w:rPr>
        <w:t xml:space="preserve">            crossAxisAlignment: CrossAxisAlignment.start,</w:t>
        <w:br/>
      </w:r>
      <w:r>
        <w:rPr>
          <w:rFonts w:ascii="Cambria" w:hAnsi="Cambria"/>
          <w:sz w:val="18"/>
        </w:rPr>
        <w:t xml:space="preserve">            children: [</w:t>
        <w:br/>
      </w:r>
      <w:r>
        <w:rPr>
          <w:rFonts w:ascii="Cambria" w:hAnsi="Cambria"/>
          <w:sz w:val="18"/>
        </w:rPr>
        <w:t xml:space="preserve">              Icon(icon, color: iconColor, size: 21),</w:t>
        <w:br/>
      </w:r>
      <w:r>
        <w:rPr>
          <w:rFonts w:ascii="Cambria" w:hAnsi="Cambria"/>
          <w:sz w:val="18"/>
        </w:rPr>
        <w:t xml:space="preserve">              const SizedBox(width: 10),</w:t>
        <w:br/>
      </w:r>
      <w:r>
        <w:rPr>
          <w:rFonts w:ascii="Cambria" w:hAnsi="Cambria"/>
          <w:sz w:val="18"/>
        </w:rPr>
        <w:t xml:space="preserve">              Expanded(</w:t>
        <w:br/>
      </w:r>
      <w:r>
        <w:rPr>
          <w:rFonts w:ascii="Cambria" w:hAnsi="Cambria"/>
          <w:sz w:val="18"/>
        </w:rPr>
        <w:t xml:space="preserve">                child: Column(</w:t>
        <w:br/>
      </w:r>
      <w:r>
        <w:rPr>
          <w:rFonts w:ascii="Cambria" w:hAnsi="Cambria"/>
          <w:sz w:val="18"/>
        </w:rPr>
        <w:t xml:space="preserve">                  crossAxisAlignment: CrossAxisAlignment.start,</w:t>
        <w:br/>
      </w:r>
      <w:r>
        <w:rPr>
          <w:rFonts w:ascii="Cambria" w:hAnsi="Cambria"/>
          <w:sz w:val="18"/>
        </w:rPr>
        <w:t xml:space="preserve">                  children: [</w:t>
        <w:br/>
      </w:r>
      <w:r>
        <w:rPr>
          <w:rFonts w:ascii="Cambria" w:hAnsi="Cambria"/>
          <w:sz w:val="18"/>
        </w:rPr>
        <w:t xml:space="preserve">                    Text(</w:t>
        <w:br/>
      </w:r>
      <w:r>
        <w:rPr>
          <w:rFonts w:ascii="Cambria" w:hAnsi="Cambria"/>
          <w:sz w:val="18"/>
        </w:rPr>
        <w:t xml:space="preserve">                      detail.questionText,</w:t>
        <w:br/>
      </w:r>
      <w:r>
        <w:rPr>
          <w:rFonts w:ascii="Cambria" w:hAnsi="Cambria"/>
          <w:sz w:val="18"/>
        </w:rPr>
        <w:t xml:space="preserve">                      style: const TextStyle(</w:t>
        <w:br/>
      </w:r>
      <w:r>
        <w:rPr>
          <w:rFonts w:ascii="Cambria" w:hAnsi="Cambria"/>
          <w:sz w:val="18"/>
        </w:rPr>
        <w:t xml:space="preserve">                          fontSize: 14, fontWeight: FontWeight.w600, height: 1.4),</w:t>
        <w:br/>
      </w:r>
      <w:r>
        <w:rPr>
          <w:rFonts w:ascii="Cambria" w:hAnsi="Cambria"/>
          <w:sz w:val="18"/>
        </w:rPr>
        <w:t xml:space="preserve">                    ),</w:t>
        <w:br/>
      </w:r>
      <w:r>
        <w:rPr>
          <w:rFonts w:ascii="Cambria" w:hAnsi="Cambria"/>
          <w:sz w:val="18"/>
        </w:rPr>
        <w:t xml:space="preserve">                    const SizedBox(height: 6),</w:t>
        <w:br/>
      </w:r>
      <w:r>
        <w:rPr>
          <w:rFonts w:ascii="Cambria" w:hAnsi="Cambria"/>
          <w:sz w:val="18"/>
        </w:rPr>
        <w:t xml:space="preserve">                    StatusChip(status: detail.questionType),</w:t>
        <w:br/>
      </w:r>
      <w:r>
        <w:rPr>
          <w:rFonts w:ascii="Cambria" w:hAnsi="Cambria"/>
          <w:sz w:val="18"/>
        </w:rPr>
        <w:t xml:space="preserve">                  ],</w:t>
        <w:br/>
      </w:r>
      <w:r>
        <w:rPr>
          <w:rFonts w:ascii="Cambria" w:hAnsi="Cambria"/>
          <w:sz w:val="18"/>
        </w:rPr>
        <w:t xml:space="preserve">                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],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const SizedBox(height: 12),</w:t>
        <w:br/>
      </w:r>
      <w:r>
        <w:rPr>
          <w:rFonts w:ascii="Cambria" w:hAnsi="Cambria"/>
          <w:sz w:val="18"/>
        </w:rPr>
        <w:t xml:space="preserve">          _AnswerRow(</w:t>
        <w:br/>
      </w:r>
      <w:r>
        <w:rPr>
          <w:rFonts w:ascii="Cambria" w:hAnsi="Cambria"/>
          <w:sz w:val="18"/>
        </w:rPr>
        <w:t xml:space="preserve">            label: 'Your answer',</w:t>
        <w:br/>
      </w:r>
      <w:r>
        <w:rPr>
          <w:rFonts w:ascii="Cambria" w:hAnsi="Cambria"/>
          <w:sz w:val="18"/>
        </w:rPr>
        <w:t xml:space="preserve">            value: detail.givenAnswer.isEmpty ? 'No answer' : detail.givenAnswer,</w:t>
        <w:br/>
      </w:r>
      <w:r>
        <w:rPr>
          <w:rFonts w:ascii="Cambria" w:hAnsi="Cambria"/>
          <w:sz w:val="18"/>
        </w:rPr>
        <w:t xml:space="preserve">            highlight: detail.isCorrect &amp;&amp; detail.isScored,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  if (detail.isScored) ...[</w:t>
        <w:br/>
      </w:r>
      <w:r>
        <w:rPr>
          <w:rFonts w:ascii="Cambria" w:hAnsi="Cambria"/>
          <w:sz w:val="18"/>
        </w:rPr>
        <w:t xml:space="preserve">            const SizedBox(height: 6),</w:t>
        <w:br/>
      </w:r>
      <w:r>
        <w:rPr>
          <w:rFonts w:ascii="Cambria" w:hAnsi="Cambria"/>
          <w:sz w:val="18"/>
        </w:rPr>
        <w:t xml:space="preserve">            _AnswerRow(</w:t>
        <w:br/>
      </w:r>
      <w:r>
        <w:rPr>
          <w:rFonts w:ascii="Cambria" w:hAnsi="Cambria"/>
          <w:sz w:val="18"/>
        </w:rPr>
        <w:t xml:space="preserve">              label: 'Correct answer',</w:t>
        <w:br/>
      </w:r>
      <w:r>
        <w:rPr>
          <w:rFonts w:ascii="Cambria" w:hAnsi="Cambria"/>
          <w:sz w:val="18"/>
        </w:rPr>
        <w:t xml:space="preserve">              value: detail.correctAnswer.isEmpty ? '—' : detail.correctAnswer,</w:t>
        <w:br/>
      </w:r>
      <w:r>
        <w:rPr>
          <w:rFonts w:ascii="Cambria" w:hAnsi="Cambria"/>
          <w:sz w:val="18"/>
        </w:rPr>
        <w:t xml:space="preserve">              highlight: false,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 else ...[</w:t>
        <w:br/>
      </w:r>
      <w:r>
        <w:rPr>
          <w:rFonts w:ascii="Cambria" w:hAnsi="Cambria"/>
          <w:sz w:val="18"/>
        </w:rPr>
        <w:t xml:space="preserve">            const SizedBox(height: 6),</w:t>
        <w:br/>
      </w:r>
      <w:r>
        <w:rPr>
          <w:rFonts w:ascii="Cambria" w:hAnsi="Cambria"/>
          <w:sz w:val="18"/>
        </w:rPr>
        <w:t xml:space="preserve">            _AnswerRow(</w:t>
        <w:br/>
      </w:r>
      <w:r>
        <w:rPr>
          <w:rFonts w:ascii="Cambria" w:hAnsi="Cambria"/>
          <w:sz w:val="18"/>
        </w:rPr>
        <w:t xml:space="preserve">              label: 'Not auto-scored',</w:t>
        <w:br/>
      </w:r>
      <w:r>
        <w:rPr>
          <w:rFonts w:ascii="Cambria" w:hAnsi="Cambria"/>
          <w:sz w:val="18"/>
        </w:rPr>
        <w:t xml:space="preserve">              value: 'Short answers are reviewed manually.',</w:t>
        <w:br/>
      </w:r>
      <w:r>
        <w:rPr>
          <w:rFonts w:ascii="Cambria" w:hAnsi="Cambria"/>
          <w:sz w:val="18"/>
        </w:rPr>
        <w:t xml:space="preserve">              highlight: false,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  if (detail.explanation.trim().isNotEmpty) ...[</w:t>
        <w:br/>
      </w:r>
      <w:r>
        <w:rPr>
          <w:rFonts w:ascii="Cambria" w:hAnsi="Cambria"/>
          <w:sz w:val="18"/>
        </w:rPr>
        <w:t xml:space="preserve">            const SizedBox(height: 10),</w:t>
        <w:br/>
      </w:r>
      <w:r>
        <w:rPr>
          <w:rFonts w:ascii="Cambria" w:hAnsi="Cambria"/>
          <w:sz w:val="18"/>
        </w:rPr>
        <w:t xml:space="preserve">            Container(</w:t>
        <w:br/>
      </w:r>
      <w:r>
        <w:rPr>
          <w:rFonts w:ascii="Cambria" w:hAnsi="Cambria"/>
          <w:sz w:val="18"/>
        </w:rPr>
        <w:t xml:space="preserve">              width: double.infinity,</w:t>
        <w:br/>
      </w:r>
      <w:r>
        <w:rPr>
          <w:rFonts w:ascii="Cambria" w:hAnsi="Cambria"/>
          <w:sz w:val="18"/>
        </w:rPr>
        <w:t xml:space="preserve">              padding: const EdgeInsets.all(12),</w:t>
        <w:br/>
      </w:r>
      <w:r>
        <w:rPr>
          <w:rFonts w:ascii="Cambria" w:hAnsi="Cambria"/>
          <w:sz w:val="18"/>
        </w:rPr>
        <w:t xml:space="preserve">              decoration: BoxDecoration(</w:t>
        <w:br/>
      </w:r>
      <w:r>
        <w:rPr>
          <w:rFonts w:ascii="Cambria" w:hAnsi="Cambria"/>
          <w:sz w:val="18"/>
        </w:rPr>
        <w:t xml:space="preserve">                color: ExperimentPalette.survey.withValues(alpha: 0.07),</w:t>
        <w:br/>
      </w:r>
      <w:r>
        <w:rPr>
          <w:rFonts w:ascii="Cambria" w:hAnsi="Cambria"/>
          <w:sz w:val="18"/>
        </w:rPr>
        <w:t xml:space="preserve">                borderRadius: BorderRadius.circular(10),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  child: Text(</w:t>
        <w:br/>
      </w:r>
      <w:r>
        <w:rPr>
          <w:rFonts w:ascii="Cambria" w:hAnsi="Cambria"/>
          <w:sz w:val="18"/>
        </w:rPr>
        <w:t xml:space="preserve">                'Explanation: ${detail.explanation}',</w:t>
        <w:br/>
      </w:r>
      <w:r>
        <w:rPr>
          <w:rFonts w:ascii="Cambria" w:hAnsi="Cambria"/>
          <w:sz w:val="18"/>
        </w:rPr>
        <w:t xml:space="preserve">                style: const TextStyle(</w:t>
        <w:br/>
      </w:r>
      <w:r>
        <w:rPr>
          <w:rFonts w:ascii="Cambria" w:hAnsi="Cambria"/>
          <w:sz w:val="18"/>
        </w:rPr>
        <w:t xml:space="preserve">                    fontSize: 12.5, color: Color(0xFF0F766E), height: 1.45),</w:t>
        <w:br/>
      </w:r>
      <w:r>
        <w:rPr>
          <w:rFonts w:ascii="Cambria" w:hAnsi="Cambria"/>
          <w:sz w:val="18"/>
        </w:rPr>
        <w:t xml:space="preserve">              ),</w:t>
        <w:br/>
      </w:r>
      <w:r>
        <w:rPr>
          <w:rFonts w:ascii="Cambria" w:hAnsi="Cambria"/>
          <w:sz w:val="18"/>
        </w:rPr>
        <w:t xml:space="preserve">            ),</w:t>
        <w:br/>
      </w:r>
      <w:r>
        <w:rPr>
          <w:rFonts w:ascii="Cambria" w:hAnsi="Cambria"/>
          <w:sz w:val="18"/>
        </w:rPr>
        <w:t xml:space="preserve">          ],</w:t>
        <w:br/>
      </w:r>
      <w:r>
        <w:rPr>
          <w:rFonts w:ascii="Cambria" w:hAnsi="Cambria"/>
          <w:sz w:val="18"/>
        </w:rPr>
        <w:t xml:space="preserve">        ],</w:t>
        <w:br/>
      </w:r>
      <w:r>
        <w:rPr>
          <w:rFonts w:ascii="Cambria" w:hAnsi="Cambria"/>
          <w:sz w:val="18"/>
        </w:rPr>
        <w:t xml:space="preserve">      ),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_AnswerRow extends StatelessWidget {</w:t>
        <w:br/>
      </w:r>
      <w:r>
        <w:rPr>
          <w:rFonts w:ascii="Cambria" w:hAnsi="Cambria"/>
          <w:sz w:val="18"/>
        </w:rPr>
        <w:t xml:space="preserve">  final String label;</w:t>
        <w:br/>
      </w:r>
      <w:r>
        <w:rPr>
          <w:rFonts w:ascii="Cambria" w:hAnsi="Cambria"/>
          <w:sz w:val="18"/>
        </w:rPr>
        <w:t xml:space="preserve">  final String value;</w:t>
        <w:br/>
      </w:r>
      <w:r>
        <w:rPr>
          <w:rFonts w:ascii="Cambria" w:hAnsi="Cambria"/>
          <w:sz w:val="18"/>
        </w:rPr>
        <w:t xml:space="preserve">  final bool highlight;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const _AnswerRow({</w:t>
        <w:br/>
      </w:r>
      <w:r>
        <w:rPr>
          <w:rFonts w:ascii="Cambria" w:hAnsi="Cambria"/>
          <w:sz w:val="18"/>
        </w:rPr>
        <w:t xml:space="preserve">    required this.label,</w:t>
        <w:br/>
      </w:r>
      <w:r>
        <w:rPr>
          <w:rFonts w:ascii="Cambria" w:hAnsi="Cambria"/>
          <w:sz w:val="18"/>
        </w:rPr>
        <w:t xml:space="preserve">    required this.value,</w:t>
        <w:br/>
      </w:r>
      <w:r>
        <w:rPr>
          <w:rFonts w:ascii="Cambria" w:hAnsi="Cambria"/>
          <w:sz w:val="18"/>
        </w:rPr>
        <w:t xml:space="preserve">    required this.highlight,</w:t>
        <w:br/>
      </w:r>
      <w:r>
        <w:rPr>
          <w:rFonts w:ascii="Cambria" w:hAnsi="Cambria"/>
          <w:sz w:val="18"/>
        </w:rPr>
        <w:t xml:space="preserve">  });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@override</w:t>
        <w:br/>
      </w:r>
      <w:r>
        <w:rPr>
          <w:rFonts w:ascii="Cambria" w:hAnsi="Cambria"/>
          <w:sz w:val="18"/>
        </w:rPr>
        <w:t xml:space="preserve">  Widget build(BuildContext context) {</w:t>
        <w:br/>
      </w:r>
      <w:r>
        <w:rPr>
          <w:rFonts w:ascii="Cambria" w:hAnsi="Cambria"/>
          <w:sz w:val="18"/>
        </w:rPr>
        <w:t xml:space="preserve">    final color = highlight ? const Color(0xFF10B981) : Colors.grey.shade700;</w:t>
        <w:br/>
      </w:r>
      <w:r>
        <w:rPr>
          <w:rFonts w:ascii="Cambria" w:hAnsi="Cambria"/>
          <w:sz w:val="18"/>
        </w:rPr>
        <w:t xml:space="preserve">    return Row(</w:t>
        <w:br/>
      </w:r>
      <w:r>
        <w:rPr>
          <w:rFonts w:ascii="Cambria" w:hAnsi="Cambria"/>
          <w:sz w:val="18"/>
        </w:rPr>
        <w:t xml:space="preserve">      crossAxisAlignment: CrossAxisAlignment.start,</w:t>
        <w:br/>
      </w:r>
      <w:r>
        <w:rPr>
          <w:rFonts w:ascii="Cambria" w:hAnsi="Cambria"/>
          <w:sz w:val="18"/>
        </w:rPr>
        <w:t xml:space="preserve">      children: [</w:t>
        <w:br/>
      </w:r>
      <w:r>
        <w:rPr>
          <w:rFonts w:ascii="Cambria" w:hAnsi="Cambria"/>
          <w:sz w:val="18"/>
        </w:rPr>
        <w:t xml:space="preserve">        SizedBox(</w:t>
        <w:br/>
      </w:r>
      <w:r>
        <w:rPr>
          <w:rFonts w:ascii="Cambria" w:hAnsi="Cambria"/>
          <w:sz w:val="18"/>
        </w:rPr>
        <w:t xml:space="preserve">          width: 108,</w:t>
        <w:br/>
      </w:r>
      <w:r>
        <w:rPr>
          <w:rFonts w:ascii="Cambria" w:hAnsi="Cambria"/>
          <w:sz w:val="18"/>
        </w:rPr>
        <w:t xml:space="preserve">          child: Text(label, style: const TextStyle(fontSize: 12.5, color: Color(0xFF94A3B8))),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  Expanded(</w:t>
        <w:br/>
      </w:r>
      <w:r>
        <w:rPr>
          <w:rFonts w:ascii="Cambria" w:hAnsi="Cambria"/>
          <w:sz w:val="18"/>
        </w:rPr>
        <w:t xml:space="preserve">          child: Text(</w:t>
        <w:br/>
      </w:r>
      <w:r>
        <w:rPr>
          <w:rFonts w:ascii="Cambria" w:hAnsi="Cambria"/>
          <w:sz w:val="18"/>
        </w:rPr>
        <w:t xml:space="preserve">            value,</w:t>
        <w:br/>
      </w:r>
      <w:r>
        <w:rPr>
          <w:rFonts w:ascii="Cambria" w:hAnsi="Cambria"/>
          <w:sz w:val="18"/>
        </w:rPr>
        <w:t xml:space="preserve">            style: TextStyle(</w:t>
        <w:br/>
      </w:r>
      <w:r>
        <w:rPr>
          <w:rFonts w:ascii="Cambria" w:hAnsi="Cambria"/>
          <w:sz w:val="18"/>
        </w:rPr>
        <w:t xml:space="preserve">                fontSize: 13, color: color, fontWeight: highlight ? FontWeight.w600 : FontWeight.w500),</w:t>
        <w:br/>
      </w:r>
      <w:r>
        <w:rPr>
          <w:rFonts w:ascii="Cambria" w:hAnsi="Cambria"/>
          <w:sz w:val="18"/>
        </w:rPr>
        <w:t xml:space="preserve">          ),</w:t>
        <w:br/>
      </w:r>
      <w:r>
        <w:rPr>
          <w:rFonts w:ascii="Cambria" w:hAnsi="Cambria"/>
          <w:sz w:val="18"/>
        </w:rPr>
        <w:t xml:space="preserve">        ),</w:t>
        <w:br/>
      </w:r>
      <w:r>
        <w:rPr>
          <w:rFonts w:ascii="Cambria" w:hAnsi="Cambria"/>
          <w:sz w:val="18"/>
        </w:rPr>
        <w:t xml:space="preserve">      ],</w:t>
        <w:br/>
      </w:r>
      <w:r>
        <w:rPr>
          <w:rFonts w:ascii="Cambria" w:hAnsi="Cambria"/>
          <w:sz w:val="18"/>
        </w:rPr>
        <w:t xml:space="preserve">    );</w:t>
        <w:br/>
      </w:r>
      <w:r>
        <w:rPr>
          <w:rFonts w:ascii="Cambria" w:hAnsi="Cambria"/>
          <w:sz w:val="18"/>
        </w:rPr>
        <w:t xml:space="preserve">  }</w:t>
        <w:br/>
      </w:r>
      <w:r>
        <w:rPr>
          <w:rFonts w:ascii="Cambria" w:hAnsi="Cambria"/>
          <w:sz w:val="18"/>
        </w:rPr>
        <w:t>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frontend/lib/features/experiment8_survey/services/survey_service.dart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'../../../core/network/api_client.dart';</w:t>
        <w:br/>
      </w:r>
      <w:r>
        <w:rPr>
          <w:rFonts w:ascii="Cambria" w:hAnsi="Cambria"/>
          <w:sz w:val="18"/>
        </w:rPr>
        <w:t>import '../models/admin_question.dart';</w:t>
        <w:br/>
      </w:r>
      <w:r>
        <w:rPr>
          <w:rFonts w:ascii="Cambria" w:hAnsi="Cambria"/>
          <w:sz w:val="18"/>
        </w:rPr>
        <w:t>import '../models/survey_attempt.dart';</w:t>
        <w:br/>
      </w:r>
      <w:r>
        <w:rPr>
          <w:rFonts w:ascii="Cambria" w:hAnsi="Cambria"/>
          <w:sz w:val="18"/>
        </w:rPr>
        <w:t>import '../models/survey_question.dart';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const String _surveyPath = '/api/survey';</w:t>
        <w:br/>
      </w:r>
      <w:r>
        <w:rPr>
          <w:rFonts w:ascii="Cambria" w:hAnsi="Cambria"/>
          <w:sz w:val="18"/>
        </w:rPr>
        <w:t>const String _questionsPath = '/api/questions';</w:t>
        <w:br/>
      </w:r>
      <w:r>
        <w:rPr>
          <w:rFonts w:ascii="Cambria" w:hAnsi="Cambria"/>
          <w:sz w:val="18"/>
        </w:rPr>
        <w:t>const String _adminQuestionsPath = '/api/admin/questions';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Future&lt;SurveyStart&gt; startSurvey() async {</w:t>
        <w:br/>
      </w:r>
      <w:r>
        <w:rPr>
          <w:rFonts w:ascii="Cambria" w:hAnsi="Cambria"/>
          <w:sz w:val="18"/>
        </w:rPr>
        <w:t xml:space="preserve">  final data =</w:t>
        <w:br/>
      </w:r>
      <w:r>
        <w:rPr>
          <w:rFonts w:ascii="Cambria" w:hAnsi="Cambria"/>
          <w:sz w:val="18"/>
        </w:rPr>
        <w:t xml:space="preserve">      await ApiClient.instance.get('$_surveyPath/start') as Map&lt;String, dynamic&gt;;</w:t>
        <w:br/>
      </w:r>
      <w:r>
        <w:rPr>
          <w:rFonts w:ascii="Cambria" w:hAnsi="Cambria"/>
          <w:sz w:val="18"/>
        </w:rPr>
        <w:t xml:space="preserve">  return SurveyStart.fromJson(data);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Future&lt;SurveyAttemptResult&gt; submitSurvey({</w:t>
        <w:br/>
      </w:r>
      <w:r>
        <w:rPr>
          <w:rFonts w:ascii="Cambria" w:hAnsi="Cambria"/>
          <w:sz w:val="18"/>
        </w:rPr>
        <w:t xml:space="preserve">  required String attemptId,</w:t>
        <w:br/>
      </w:r>
      <w:r>
        <w:rPr>
          <w:rFonts w:ascii="Cambria" w:hAnsi="Cambria"/>
          <w:sz w:val="18"/>
        </w:rPr>
        <w:t xml:space="preserve">  required Map&lt;String, String&gt; answers,</w:t>
        <w:br/>
      </w:r>
      <w:r>
        <w:rPr>
          <w:rFonts w:ascii="Cambria" w:hAnsi="Cambria"/>
          <w:sz w:val="18"/>
        </w:rPr>
        <w:t>}) async {</w:t>
        <w:br/>
      </w:r>
      <w:r>
        <w:rPr>
          <w:rFonts w:ascii="Cambria" w:hAnsi="Cambria"/>
          <w:sz w:val="18"/>
        </w:rPr>
        <w:t xml:space="preserve">  final data = await ApiClient.instance.post('$_surveyPath/submit', body: {</w:t>
        <w:br/>
      </w:r>
      <w:r>
        <w:rPr>
          <w:rFonts w:ascii="Cambria" w:hAnsi="Cambria"/>
          <w:sz w:val="18"/>
        </w:rPr>
        <w:t xml:space="preserve">    'attempt_id': attemptId,</w:t>
        <w:br/>
      </w:r>
      <w:r>
        <w:rPr>
          <w:rFonts w:ascii="Cambria" w:hAnsi="Cambria"/>
          <w:sz w:val="18"/>
        </w:rPr>
        <w:t xml:space="preserve">    'answers': [</w:t>
        <w:br/>
      </w:r>
      <w:r>
        <w:rPr>
          <w:rFonts w:ascii="Cambria" w:hAnsi="Cambria"/>
          <w:sz w:val="18"/>
        </w:rPr>
        <w:t xml:space="preserve">      for (final entry in answers.entries)</w:t>
        <w:br/>
      </w:r>
      <w:r>
        <w:rPr>
          <w:rFonts w:ascii="Cambria" w:hAnsi="Cambria"/>
          <w:sz w:val="18"/>
        </w:rPr>
        <w:t xml:space="preserve">        {'question_id': entry.key, 'answer': entry.value},</w:t>
        <w:br/>
      </w:r>
      <w:r>
        <w:rPr>
          <w:rFonts w:ascii="Cambria" w:hAnsi="Cambria"/>
          <w:sz w:val="18"/>
        </w:rPr>
        <w:t xml:space="preserve">    ],</w:t>
        <w:br/>
      </w:r>
      <w:r>
        <w:rPr>
          <w:rFonts w:ascii="Cambria" w:hAnsi="Cambria"/>
          <w:sz w:val="18"/>
        </w:rPr>
        <w:t xml:space="preserve">  }) as Map&lt;String, dynamic&gt;;</w:t>
        <w:br/>
      </w:r>
      <w:r>
        <w:rPr>
          <w:rFonts w:ascii="Cambria" w:hAnsi="Cambria"/>
          <w:sz w:val="18"/>
        </w:rPr>
        <w:t xml:space="preserve">  return SurveyAttemptResult.fromJson(data);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Future&lt;SurveyAttemptResult&gt; fetchAttemptResult(String attemptId) async {</w:t>
        <w:br/>
      </w:r>
      <w:r>
        <w:rPr>
          <w:rFonts w:ascii="Cambria" w:hAnsi="Cambria"/>
          <w:sz w:val="18"/>
        </w:rPr>
        <w:t xml:space="preserve">  final data = await ApiClient.instance</w:t>
        <w:br/>
      </w:r>
      <w:r>
        <w:rPr>
          <w:rFonts w:ascii="Cambria" w:hAnsi="Cambria"/>
          <w:sz w:val="18"/>
        </w:rPr>
        <w:t xml:space="preserve">      .get('$_surveyPath/results', query: {'attempt_id': attemptId}) as Map&lt;String, dynamic&gt;;</w:t>
        <w:br/>
      </w:r>
      <w:r>
        <w:rPr>
          <w:rFonts w:ascii="Cambria" w:hAnsi="Cambria"/>
          <w:sz w:val="18"/>
        </w:rPr>
        <w:t xml:space="preserve">  return SurveyAttemptResult.fromJson(data);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Future&lt;({List&lt;SurveyHistoryEntry&gt; history, SurveyStats stats})&gt; fetchHistory() async {</w:t>
        <w:br/>
      </w:r>
      <w:r>
        <w:rPr>
          <w:rFonts w:ascii="Cambria" w:hAnsi="Cambria"/>
          <w:sz w:val="18"/>
        </w:rPr>
        <w:t xml:space="preserve">  final data =</w:t>
        <w:br/>
      </w:r>
      <w:r>
        <w:rPr>
          <w:rFonts w:ascii="Cambria" w:hAnsi="Cambria"/>
          <w:sz w:val="18"/>
        </w:rPr>
        <w:t xml:space="preserve">      await ApiClient.instance.get('$_surveyPath/history') as Map&lt;String, dynamic&gt;;</w:t>
        <w:br/>
      </w:r>
      <w:r>
        <w:rPr>
          <w:rFonts w:ascii="Cambria" w:hAnsi="Cambria"/>
          <w:sz w:val="18"/>
        </w:rPr>
        <w:t xml:space="preserve">  final history = ((data['history'] as List?) ?? const [])</w:t>
        <w:br/>
      </w:r>
      <w:r>
        <w:rPr>
          <w:rFonts w:ascii="Cambria" w:hAnsi="Cambria"/>
          <w:sz w:val="18"/>
        </w:rPr>
        <w:t xml:space="preserve">      .map((a) =&gt; SurveyHistoryEntry.fromJson(a as Map&lt;String, dynamic&gt;))</w:t>
        <w:br/>
      </w:r>
      <w:r>
        <w:rPr>
          <w:rFonts w:ascii="Cambria" w:hAnsi="Cambria"/>
          <w:sz w:val="18"/>
        </w:rPr>
        <w:t xml:space="preserve">      .toList();</w:t>
        <w:br/>
      </w:r>
      <w:r>
        <w:rPr>
          <w:rFonts w:ascii="Cambria" w:hAnsi="Cambria"/>
          <w:sz w:val="18"/>
        </w:rPr>
        <w:t xml:space="preserve">  final stats =</w:t>
        <w:br/>
      </w:r>
      <w:r>
        <w:rPr>
          <w:rFonts w:ascii="Cambria" w:hAnsi="Cambria"/>
          <w:sz w:val="18"/>
        </w:rPr>
        <w:t xml:space="preserve">      SurveyStats.fromJson((data['stats'] as Map&lt;String, dynamic&gt;?) ?? const {});</w:t>
        <w:br/>
      </w:r>
      <w:r>
        <w:rPr>
          <w:rFonts w:ascii="Cambria" w:hAnsi="Cambria"/>
          <w:sz w:val="18"/>
        </w:rPr>
        <w:t xml:space="preserve">  return (history: history, stats: stats);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Future&lt;({List&lt;SurveyQuestion&gt; items, int total})&gt; fetchQuestionBank({</w:t>
        <w:br/>
      </w:r>
      <w:r>
        <w:rPr>
          <w:rFonts w:ascii="Cambria" w:hAnsi="Cambria"/>
          <w:sz w:val="18"/>
        </w:rPr>
        <w:t xml:space="preserve">  String? type,</w:t>
        <w:br/>
      </w:r>
      <w:r>
        <w:rPr>
          <w:rFonts w:ascii="Cambria" w:hAnsi="Cambria"/>
          <w:sz w:val="18"/>
        </w:rPr>
        <w:t xml:space="preserve">  String? difficulty,</w:t>
        <w:br/>
      </w:r>
      <w:r>
        <w:rPr>
          <w:rFonts w:ascii="Cambria" w:hAnsi="Cambria"/>
          <w:sz w:val="18"/>
        </w:rPr>
        <w:t xml:space="preserve">  String? search,</w:t>
        <w:br/>
      </w:r>
      <w:r>
        <w:rPr>
          <w:rFonts w:ascii="Cambria" w:hAnsi="Cambria"/>
          <w:sz w:val="18"/>
        </w:rPr>
        <w:t>}) async {</w:t>
        <w:br/>
      </w:r>
      <w:r>
        <w:rPr>
          <w:rFonts w:ascii="Cambria" w:hAnsi="Cambria"/>
          <w:sz w:val="18"/>
        </w:rPr>
        <w:t xml:space="preserve">  final data = await ApiClient.instance.get(_questionsPath, query: {</w:t>
        <w:br/>
      </w:r>
      <w:r>
        <w:rPr>
          <w:rFonts w:ascii="Cambria" w:hAnsi="Cambria"/>
          <w:sz w:val="18"/>
        </w:rPr>
        <w:t xml:space="preserve">    if (type != null &amp;&amp; type != 'ALL') 'qtype': type,</w:t>
        <w:br/>
      </w:r>
      <w:r>
        <w:rPr>
          <w:rFonts w:ascii="Cambria" w:hAnsi="Cambria"/>
          <w:sz w:val="18"/>
        </w:rPr>
        <w:t xml:space="preserve">    if (difficulty != null &amp;&amp; difficulty != 'ALL') 'difficulty': difficulty,</w:t>
        <w:br/>
      </w:r>
      <w:r>
        <w:rPr>
          <w:rFonts w:ascii="Cambria" w:hAnsi="Cambria"/>
          <w:sz w:val="18"/>
        </w:rPr>
        <w:t xml:space="preserve">    if (search != null &amp;&amp; search.trim().isNotEmpty) 'search': search.trim(),</w:t>
        <w:br/>
      </w:r>
      <w:r>
        <w:rPr>
          <w:rFonts w:ascii="Cambria" w:hAnsi="Cambria"/>
          <w:sz w:val="18"/>
        </w:rPr>
        <w:t xml:space="preserve">  }) as Map&lt;String, dynamic&gt;;</w:t>
        <w:br/>
      </w:r>
      <w:r>
        <w:rPr>
          <w:rFonts w:ascii="Cambria" w:hAnsi="Cambria"/>
          <w:sz w:val="18"/>
        </w:rPr>
        <w:t xml:space="preserve">  final items = ((data['items'] as List?) ?? const [])</w:t>
        <w:br/>
      </w:r>
      <w:r>
        <w:rPr>
          <w:rFonts w:ascii="Cambria" w:hAnsi="Cambria"/>
          <w:sz w:val="18"/>
        </w:rPr>
        <w:t xml:space="preserve">      .map((q) =&gt; SurveyQuestion.fromJson(q as Map&lt;String, dynamic&gt;))</w:t>
        <w:br/>
      </w:r>
      <w:r>
        <w:rPr>
          <w:rFonts w:ascii="Cambria" w:hAnsi="Cambria"/>
          <w:sz w:val="18"/>
        </w:rPr>
        <w:t xml:space="preserve">      .toList();</w:t>
        <w:br/>
      </w:r>
      <w:r>
        <w:rPr>
          <w:rFonts w:ascii="Cambria" w:hAnsi="Cambria"/>
          <w:sz w:val="18"/>
        </w:rPr>
        <w:t xml:space="preserve">  return (items: items, total: (data['total'] as num?)?.toInt() ?? items.length);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Future&lt;AdminQuestionStats&gt; fetchQuestionStats() async {</w:t>
        <w:br/>
      </w:r>
      <w:r>
        <w:rPr>
          <w:rFonts w:ascii="Cambria" w:hAnsi="Cambria"/>
          <w:sz w:val="18"/>
        </w:rPr>
        <w:t xml:space="preserve">  final data =</w:t>
        <w:br/>
      </w:r>
      <w:r>
        <w:rPr>
          <w:rFonts w:ascii="Cambria" w:hAnsi="Cambria"/>
          <w:sz w:val="18"/>
        </w:rPr>
        <w:t xml:space="preserve">      await ApiClient.instance.get('$_questionsPath/stats') as Map&lt;String, dynamic&gt;;</w:t>
        <w:br/>
      </w:r>
      <w:r>
        <w:rPr>
          <w:rFonts w:ascii="Cambria" w:hAnsi="Cambria"/>
          <w:sz w:val="18"/>
        </w:rPr>
        <w:t xml:space="preserve">  return AdminQuestionStats.fromJson(data);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Future&lt;AdminQuestion&gt; createQuestion(Map&lt;String, dynamic&gt; payload) async {</w:t>
        <w:br/>
      </w:r>
      <w:r>
        <w:rPr>
          <w:rFonts w:ascii="Cambria" w:hAnsi="Cambria"/>
          <w:sz w:val="18"/>
        </w:rPr>
        <w:t xml:space="preserve">  final data = await ApiClient.instance</w:t>
        <w:br/>
      </w:r>
      <w:r>
        <w:rPr>
          <w:rFonts w:ascii="Cambria" w:hAnsi="Cambria"/>
          <w:sz w:val="18"/>
        </w:rPr>
        <w:t xml:space="preserve">      .post(_adminQuestionsPath, body: payload) as Map&lt;String, dynamic&gt;;</w:t>
        <w:br/>
      </w:r>
      <w:r>
        <w:rPr>
          <w:rFonts w:ascii="Cambria" w:hAnsi="Cambria"/>
          <w:sz w:val="18"/>
        </w:rPr>
        <w:t xml:space="preserve">  return AdminQuestion.fromJson(data);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Future&lt;AdminQuestion&gt; updateQuestion(String id, Map&lt;String, dynamic&gt; payload) async {</w:t>
        <w:br/>
      </w:r>
      <w:r>
        <w:rPr>
          <w:rFonts w:ascii="Cambria" w:hAnsi="Cambria"/>
          <w:sz w:val="18"/>
        </w:rPr>
        <w:t xml:space="preserve">  final data = await ApiClient.instance</w:t>
        <w:br/>
      </w:r>
      <w:r>
        <w:rPr>
          <w:rFonts w:ascii="Cambria" w:hAnsi="Cambria"/>
          <w:sz w:val="18"/>
        </w:rPr>
        <w:t xml:space="preserve">      .put('$_adminQuestionsPath/$id', body: payload) as Map&lt;String, dynamic&gt;;</w:t>
        <w:br/>
      </w:r>
      <w:r>
        <w:rPr>
          <w:rFonts w:ascii="Cambria" w:hAnsi="Cambria"/>
          <w:sz w:val="18"/>
        </w:rPr>
        <w:t xml:space="preserve">  return AdminQuestion.fromJson(data);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Future&lt;void&gt; deleteQuestion(String id) async {</w:t>
        <w:br/>
      </w:r>
      <w:r>
        <w:rPr>
          <w:rFonts w:ascii="Cambria" w:hAnsi="Cambria"/>
          <w:sz w:val="18"/>
        </w:rPr>
        <w:t xml:space="preserve">  await ApiClient.instance.delete('$_adminQuestionsPath/$id');</w:t>
        <w:br/>
      </w:r>
      <w:r>
        <w:rPr>
          <w:rFonts w:ascii="Cambria" w:hAnsi="Cambria"/>
          <w:sz w:val="18"/>
        </w:rPr>
        <w:t>}</w:t>
        <w:br/>
      </w:r>
      <w:r>
        <w:rPr>
          <w:rFonts w:ascii="Cambria" w:hAnsi="Cambria"/>
          <w:sz w:val="18"/>
        </w:rPr>
        <w:br/>
      </w:r>
    </w:p>
    <w:p/>
    <w:p>
      <w:r>
        <w:rPr>
          <w:rFonts w:ascii="Cambria" w:hAnsi="Cambria"/>
          <w:b/>
          <w:sz w:val="24"/>
        </w:rPr>
        <w:t>BACKEND CODE (FastAPI/Python)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backend/app/api/routes/survey.py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get_current_user</w:t>
        <w:br/>
      </w:r>
      <w:r>
        <w:rPr>
          <w:rFonts w:ascii="Cambria" w:hAnsi="Cambria"/>
          <w:sz w:val="18"/>
        </w:rPr>
        <w:t>from ...schemas.survey import SurveySubmitRequest</w:t>
        <w:br/>
      </w:r>
      <w:r>
        <w:rPr>
          <w:rFonts w:ascii="Cambria" w:hAnsi="Cambria"/>
          <w:sz w:val="18"/>
        </w:rPr>
        <w:t>from ...services.survey_service import SurveyService</w:t>
        <w:br/>
      </w:r>
      <w:r>
        <w:rPr>
          <w:rFonts w:ascii="Cambria" w:hAnsi="Cambria"/>
          <w:sz w:val="18"/>
        </w:rPr>
        <w:t>from ...utils.helpers import ok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APIRouter(prefix="/survey", tags=["Survey"])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@router.get("/start", summary="Start a new survey with 5 random questions")</w:t>
        <w:br/>
      </w:r>
      <w:r>
        <w:rPr>
          <w:rFonts w:ascii="Cambria" w:hAnsi="Cambria"/>
          <w:sz w:val="18"/>
        </w:rPr>
        <w:t>async def start_survey(user: dict = Depends(get_current_user)):</w:t>
        <w:br/>
      </w:r>
      <w:r>
        <w:rPr>
          <w:rFonts w:ascii="Cambria" w:hAnsi="Cambria"/>
          <w:sz w:val="18"/>
        </w:rPr>
        <w:t xml:space="preserve">    return ok(await SurveyService().start(user["id"]), "Survey started")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@router.post("/submit", summary="Submit answers for a survey attempt")</w:t>
        <w:br/>
      </w:r>
      <w:r>
        <w:rPr>
          <w:rFonts w:ascii="Cambria" w:hAnsi="Cambria"/>
          <w:sz w:val="18"/>
        </w:rPr>
        <w:t>async def submit_survey(payload: SurveySubmitRequest, user: dict = Depends(get_current_user)):</w:t>
        <w:br/>
      </w:r>
      <w:r>
        <w:rPr>
          <w:rFonts w:ascii="Cambria" w:hAnsi="Cambria"/>
          <w:sz w:val="18"/>
        </w:rPr>
        <w:t xml:space="preserve">    result = await SurveyService().submit(</w:t>
        <w:br/>
      </w:r>
      <w:r>
        <w:rPr>
          <w:rFonts w:ascii="Cambria" w:hAnsi="Cambria"/>
          <w:sz w:val="18"/>
        </w:rPr>
        <w:t xml:space="preserve">        user["id"], payload.attempt_id, [{"question_id": a.question_id, "answer": a.answer} for a in payload.answers]</w:t>
        <w:br/>
      </w:r>
      <w:r>
        <w:rPr>
          <w:rFonts w:ascii="Cambria" w:hAnsi="Cambria"/>
          <w:sz w:val="18"/>
        </w:rPr>
        <w:t xml:space="preserve">    )</w:t>
        <w:br/>
      </w:r>
      <w:r>
        <w:rPr>
          <w:rFonts w:ascii="Cambria" w:hAnsi="Cambria"/>
          <w:sz w:val="18"/>
        </w:rPr>
        <w:t xml:space="preserve">    return ok(result, "Survey submitted")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@router.get("/results", summary="View results of a completed attempt, or overall history and stats")</w:t>
        <w:br/>
      </w:r>
      <w:r>
        <w:rPr>
          <w:rFonts w:ascii="Cambria" w:hAnsi="Cambria"/>
          <w:sz w:val="18"/>
        </w:rPr>
        <w:t>async def survey_results(attempt_id: str | None = None, user: dict = Depends(get_current_user)):</w:t>
        <w:br/>
      </w:r>
      <w:r>
        <w:rPr>
          <w:rFonts w:ascii="Cambria" w:hAnsi="Cambria"/>
          <w:sz w:val="18"/>
        </w:rPr>
        <w:t xml:space="preserve">    return ok(await SurveyService().results(user["id"], attempt_id), "Survey results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@router.get("/history", summary="Previous survey attempts")</w:t>
        <w:br/>
      </w:r>
      <w:r>
        <w:rPr>
          <w:rFonts w:ascii="Cambria" w:hAnsi="Cambria"/>
          <w:sz w:val="18"/>
        </w:rPr>
        <w:t>async def survey_history(user: dict = Depends(get_current_user)):</w:t>
        <w:br/>
      </w:r>
      <w:r>
        <w:rPr>
          <w:rFonts w:ascii="Cambria" w:hAnsi="Cambria"/>
          <w:sz w:val="18"/>
        </w:rPr>
        <w:t xml:space="preserve">    return ok(await SurveyService().results(user["id"], None), "Survey history fetched")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backend/app/api/routes/questions.py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fastapi import APIRouter, Depends, Query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..deps import get_current_admin, get_current_user</w:t>
        <w:br/>
      </w:r>
      <w:r>
        <w:rPr>
          <w:rFonts w:ascii="Cambria" w:hAnsi="Cambria"/>
          <w:sz w:val="18"/>
        </w:rPr>
        <w:t>from ...schemas.survey import QuestionCreate, QuestionUpdate</w:t>
        <w:br/>
      </w:r>
      <w:r>
        <w:rPr>
          <w:rFonts w:ascii="Cambria" w:hAnsi="Cambria"/>
          <w:sz w:val="18"/>
        </w:rPr>
        <w:t>from ...services.survey_service import SurveyService</w:t>
        <w:br/>
      </w:r>
      <w:r>
        <w:rPr>
          <w:rFonts w:ascii="Cambria" w:hAnsi="Cambria"/>
          <w:sz w:val="18"/>
        </w:rPr>
        <w:t>from ...utils.errors import BadRequestException, NotFoundException</w:t>
        <w:br/>
      </w:r>
      <w:r>
        <w:rPr>
          <w:rFonts w:ascii="Cambria" w:hAnsi="Cambria"/>
          <w:sz w:val="18"/>
        </w:rPr>
        <w:t>from ...utils.helpers import ok, parse_object_id</w:t>
        <w:br/>
      </w:r>
      <w:r>
        <w:rPr>
          <w:rFonts w:ascii="Cambria" w:hAnsi="Cambria"/>
          <w:sz w:val="18"/>
        </w:rPr>
        <w:t>from ...repositories.survey_repo import QuestionRepository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router = APIRouter(prefix="/questions", tags=["Survey Questions"])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@router.get("", summary="List questions (public metadata)")</w:t>
        <w:br/>
      </w:r>
      <w:r>
        <w:rPr>
          <w:rFonts w:ascii="Cambria" w:hAnsi="Cambria"/>
          <w:sz w:val="18"/>
        </w:rPr>
        <w:t>async def list_questions(</w:t>
        <w:br/>
      </w:r>
      <w:r>
        <w:rPr>
          <w:rFonts w:ascii="Cambria" w:hAnsi="Cambria"/>
          <w:sz w:val="18"/>
        </w:rPr>
        <w:t xml:space="preserve">    qtype: str | None = None,</w:t>
        <w:br/>
      </w:r>
      <w:r>
        <w:rPr>
          <w:rFonts w:ascii="Cambria" w:hAnsi="Cambria"/>
          <w:sz w:val="18"/>
        </w:rPr>
        <w:t xml:space="preserve">    difficulty: str | None = None,</w:t>
        <w:br/>
      </w:r>
      <w:r>
        <w:rPr>
          <w:rFonts w:ascii="Cambria" w:hAnsi="Cambria"/>
          <w:sz w:val="18"/>
        </w:rPr>
        <w:t xml:space="preserve">    search: str | None = None,</w:t>
        <w:br/>
      </w:r>
      <w:r>
        <w:rPr>
          <w:rFonts w:ascii="Cambria" w:hAnsi="Cambria"/>
          <w:sz w:val="18"/>
        </w:rPr>
        <w:t xml:space="preserve">    skip: int = Query(default=0, ge=0),</w:t>
        <w:br/>
      </w:r>
      <w:r>
        <w:rPr>
          <w:rFonts w:ascii="Cambria" w:hAnsi="Cambria"/>
          <w:sz w:val="18"/>
        </w:rPr>
        <w:t xml:space="preserve">    limit: int = Query(default=100, ge=1, le=200),</w:t>
        <w:br/>
      </w:r>
      <w:r>
        <w:rPr>
          <w:rFonts w:ascii="Cambria" w:hAnsi="Cambria"/>
          <w:sz w:val="18"/>
        </w:rPr>
        <w:t xml:space="preserve">    user: dict = Depends(get_current_user),</w:t>
        <w:br/>
      </w:r>
      <w:r>
        <w:rPr>
          <w:rFonts w:ascii="Cambria" w:hAnsi="Cambria"/>
          <w:sz w:val="18"/>
        </w:rPr>
        <w:t>):</w:t>
        <w:br/>
      </w:r>
      <w:r>
        <w:rPr>
          <w:rFonts w:ascii="Cambria" w:hAnsi="Cambria"/>
          <w:sz w:val="18"/>
        </w:rPr>
        <w:t xml:space="preserve">    repo = QuestionRepository()</w:t>
        <w:br/>
      </w:r>
      <w:r>
        <w:rPr>
          <w:rFonts w:ascii="Cambria" w:hAnsi="Cambria"/>
          <w:sz w:val="18"/>
        </w:rPr>
        <w:t xml:space="preserve">    questions = await repo.list_all(qtype, difficulty, search, skip, limit)</w:t>
        <w:br/>
      </w:r>
      <w:r>
        <w:rPr>
          <w:rFonts w:ascii="Cambria" w:hAnsi="Cambria"/>
          <w:sz w:val="18"/>
        </w:rPr>
        <w:t xml:space="preserve">    safe = [{k: v for k, v in q.items() if k != "correct_answer"} for q in questions]</w:t>
        <w:br/>
      </w:r>
      <w:r>
        <w:rPr>
          <w:rFonts w:ascii="Cambria" w:hAnsi="Cambria"/>
          <w:sz w:val="18"/>
        </w:rPr>
        <w:t xml:space="preserve">    return ok({"items": safe, "total": await repo.count()}, "Questions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@router.get("/stats", summary="[Admin] Survey statistics")</w:t>
        <w:br/>
      </w:r>
      <w:r>
        <w:rPr>
          <w:rFonts w:ascii="Cambria" w:hAnsi="Cambria"/>
          <w:sz w:val="18"/>
        </w:rPr>
        <w:t>async def survey_stats(admin: dict = Depends(get_current_admin)):</w:t>
        <w:br/>
      </w:r>
      <w:r>
        <w:rPr>
          <w:rFonts w:ascii="Cambria" w:hAnsi="Cambria"/>
          <w:sz w:val="18"/>
        </w:rPr>
        <w:t xml:space="preserve">    return ok(await SurveyService().admin_stats(), "Survey statistics fetched")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admin_router = APIRouter(prefix="/admin/questions", tags=["Survey Questions (Admin)"], dependencies=[Depends(get_current_admin)])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@admin_router.post("", summary="[Admin] Create a question")</w:t>
        <w:br/>
      </w:r>
      <w:r>
        <w:rPr>
          <w:rFonts w:ascii="Cambria" w:hAnsi="Cambria"/>
          <w:sz w:val="18"/>
        </w:rPr>
        <w:t>async def create_question(payload: QuestionCreate):</w:t>
        <w:br/>
      </w:r>
      <w:r>
        <w:rPr>
          <w:rFonts w:ascii="Cambria" w:hAnsi="Cambria"/>
          <w:sz w:val="18"/>
        </w:rPr>
        <w:t xml:space="preserve">    try:</w:t>
        <w:br/>
      </w:r>
      <w:r>
        <w:rPr>
          <w:rFonts w:ascii="Cambria" w:hAnsi="Cambria"/>
          <w:sz w:val="18"/>
        </w:rPr>
        <w:t xml:space="preserve">        data = payload.validate_model()</w:t>
        <w:br/>
      </w:r>
      <w:r>
        <w:rPr>
          <w:rFonts w:ascii="Cambria" w:hAnsi="Cambria"/>
          <w:sz w:val="18"/>
        </w:rPr>
        <w:t xml:space="preserve">    except ValueError as exc:</w:t>
        <w:br/>
      </w:r>
      <w:r>
        <w:rPr>
          <w:rFonts w:ascii="Cambria" w:hAnsi="Cambria"/>
          <w:sz w:val="18"/>
        </w:rPr>
        <w:t xml:space="preserve">        raise BadRequestException(str(exc), "INVALID_QUESTION")</w:t>
        <w:br/>
      </w:r>
      <w:r>
        <w:rPr>
          <w:rFonts w:ascii="Cambria" w:hAnsi="Cambria"/>
          <w:sz w:val="18"/>
        </w:rPr>
        <w:t xml:space="preserve">    return ok(await QuestionRepository().create({**data, "created_at": __import__("datetime")</w:t>
        <w:br/>
      </w:r>
      <w:r>
        <w:rPr>
          <w:rFonts w:ascii="Cambria" w:hAnsi="Cambria"/>
          <w:sz w:val="18"/>
        </w:rPr>
        <w:t xml:space="preserve">                                                .datetime.now(__import__("datetime").timezone.utc)</w:t>
        <w:br/>
      </w:r>
      <w:r>
        <w:rPr>
          <w:rFonts w:ascii="Cambria" w:hAnsi="Cambria"/>
          <w:sz w:val="18"/>
        </w:rPr>
        <w:t xml:space="preserve">                                                .isoformat(timespec="seconds").replace("+00:00", "Z")}), "Question created")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@admin_router.put("/{question_id}", summary="[Admin] Update a question")</w:t>
        <w:br/>
      </w:r>
      <w:r>
        <w:rPr>
          <w:rFonts w:ascii="Cambria" w:hAnsi="Cambria"/>
          <w:sz w:val="18"/>
        </w:rPr>
        <w:t>async def update_question(question_id: str, payload: QuestionUpdate):</w:t>
        <w:br/>
      </w:r>
      <w:r>
        <w:rPr>
          <w:rFonts w:ascii="Cambria" w:hAnsi="Cambria"/>
          <w:sz w:val="18"/>
        </w:rPr>
        <w:t xml:space="preserve">    oid = parse_object_id(question_id, "question id")</w:t>
        <w:br/>
      </w:r>
      <w:r>
        <w:rPr>
          <w:rFonts w:ascii="Cambria" w:hAnsi="Cambria"/>
          <w:sz w:val="18"/>
        </w:rPr>
        <w:t xml:space="preserve">    repo = QuestionRepository()</w:t>
        <w:br/>
      </w:r>
      <w:r>
        <w:rPr>
          <w:rFonts w:ascii="Cambria" w:hAnsi="Cambria"/>
          <w:sz w:val="18"/>
        </w:rPr>
        <w:t xml:space="preserve">    current = await repo.find_by_id(oid)</w:t>
        <w:br/>
      </w:r>
      <w:r>
        <w:rPr>
          <w:rFonts w:ascii="Cambria" w:hAnsi="Cambria"/>
          <w:sz w:val="18"/>
        </w:rPr>
        <w:t xml:space="preserve">    if current is None:</w:t>
        <w:br/>
      </w:r>
      <w:r>
        <w:rPr>
          <w:rFonts w:ascii="Cambria" w:hAnsi="Cambria"/>
          <w:sz w:val="18"/>
        </w:rPr>
        <w:t xml:space="preserve">        raise NotFoundException("Question not found", "QUESTION_NOT_FOUND")</w:t>
        <w:br/>
      </w:r>
      <w:r>
        <w:rPr>
          <w:rFonts w:ascii="Cambria" w:hAnsi="Cambria"/>
          <w:sz w:val="18"/>
        </w:rPr>
        <w:t xml:space="preserve">    updates = payload.validate_model(current)</w:t>
        <w:br/>
      </w:r>
      <w:r>
        <w:rPr>
          <w:rFonts w:ascii="Cambria" w:hAnsi="Cambria"/>
          <w:sz w:val="18"/>
        </w:rPr>
        <w:t xml:space="preserve">    return ok(await repo.update(oid, updates), "Question updated")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@admin_router.delete("/{question_id}", summary="[Admin] Delete a question")</w:t>
        <w:br/>
      </w:r>
      <w:r>
        <w:rPr>
          <w:rFonts w:ascii="Cambria" w:hAnsi="Cambria"/>
          <w:sz w:val="18"/>
        </w:rPr>
        <w:t>async def delete_question(question_id: str):</w:t>
        <w:br/>
      </w:r>
      <w:r>
        <w:rPr>
          <w:rFonts w:ascii="Cambria" w:hAnsi="Cambria"/>
          <w:sz w:val="18"/>
        </w:rPr>
        <w:t xml:space="preserve">    oid = parse_object_id(question_id, "question id")</w:t>
        <w:br/>
      </w:r>
      <w:r>
        <w:rPr>
          <w:rFonts w:ascii="Cambria" w:hAnsi="Cambria"/>
          <w:sz w:val="18"/>
        </w:rPr>
        <w:t xml:space="preserve">    repo = QuestionRepository()</w:t>
        <w:br/>
      </w:r>
      <w:r>
        <w:rPr>
          <w:rFonts w:ascii="Cambria" w:hAnsi="Cambria"/>
          <w:sz w:val="18"/>
        </w:rPr>
        <w:t xml:space="preserve">    if not await repo.delete(oid):</w:t>
        <w:br/>
      </w:r>
      <w:r>
        <w:rPr>
          <w:rFonts w:ascii="Cambria" w:hAnsi="Cambria"/>
          <w:sz w:val="18"/>
        </w:rPr>
        <w:t xml:space="preserve">        raise NotFoundException("Question not found", "QUESTION_NOT_FOUND")</w:t>
        <w:br/>
      </w:r>
      <w:r>
        <w:rPr>
          <w:rFonts w:ascii="Cambria" w:hAnsi="Cambria"/>
          <w:sz w:val="18"/>
        </w:rPr>
        <w:t xml:space="preserve">    return ok(None, "Question deleted")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backend/app/schemas/survey.py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pydantic import BaseModel, Field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from ..utils.helpers import validate_enum, validate_required_text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QUESTION_TYPES = ("MCQ", "TRUE_FALSE", "SHORT_ANSWER")</w:t>
        <w:br/>
      </w:r>
      <w:r>
        <w:rPr>
          <w:rFonts w:ascii="Cambria" w:hAnsi="Cambria"/>
          <w:sz w:val="18"/>
        </w:rPr>
        <w:t>DIFFICULTIES = ("EASY", "MEDIUM", "HARD")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QuestionCreate(BaseModel):</w:t>
        <w:br/>
      </w:r>
      <w:r>
        <w:rPr>
          <w:rFonts w:ascii="Cambria" w:hAnsi="Cambria"/>
          <w:sz w:val="18"/>
        </w:rPr>
        <w:t xml:space="preserve">    text: str = Field(min_length=5, max_length=500)</w:t>
        <w:br/>
      </w:r>
      <w:r>
        <w:rPr>
          <w:rFonts w:ascii="Cambria" w:hAnsi="Cambria"/>
          <w:sz w:val="18"/>
        </w:rPr>
        <w:t xml:space="preserve">    type: str = "MCQ"</w:t>
        <w:br/>
      </w:r>
      <w:r>
        <w:rPr>
          <w:rFonts w:ascii="Cambria" w:hAnsi="Cambria"/>
          <w:sz w:val="18"/>
        </w:rPr>
        <w:t xml:space="preserve">    options: list[str] = Field(default_factory=list, max_length=8)</w:t>
        <w:br/>
      </w:r>
      <w:r>
        <w:rPr>
          <w:rFonts w:ascii="Cambria" w:hAnsi="Cambria"/>
          <w:sz w:val="18"/>
        </w:rPr>
        <w:t xml:space="preserve">    correct_answer: str = Field(max_length=300)</w:t>
        <w:br/>
      </w:r>
      <w:r>
        <w:rPr>
          <w:rFonts w:ascii="Cambria" w:hAnsi="Cambria"/>
          <w:sz w:val="18"/>
        </w:rPr>
        <w:t xml:space="preserve">    difficulty: str = "MEDIUM"</w:t>
        <w:br/>
      </w:r>
      <w:r>
        <w:rPr>
          <w:rFonts w:ascii="Cambria" w:hAnsi="Cambria"/>
          <w:sz w:val="18"/>
        </w:rPr>
        <w:t xml:space="preserve">    explanation: str = Field(default="", max_length=500)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validate_model(self) -&gt; dict:</w:t>
        <w:br/>
      </w:r>
      <w:r>
        <w:rPr>
          <w:rFonts w:ascii="Cambria" w:hAnsi="Cambria"/>
          <w:sz w:val="18"/>
        </w:rPr>
        <w:t xml:space="preserve">        qtype = validate_enum(self.type, QUESTION_TYPES, "Question type")</w:t>
        <w:br/>
      </w:r>
      <w:r>
        <w:rPr>
          <w:rFonts w:ascii="Cambria" w:hAnsi="Cambria"/>
          <w:sz w:val="18"/>
        </w:rPr>
        <w:t xml:space="preserve">        if qtype == "MCQ":</w:t>
        <w:br/>
      </w:r>
      <w:r>
        <w:rPr>
          <w:rFonts w:ascii="Cambria" w:hAnsi="Cambria"/>
          <w:sz w:val="18"/>
        </w:rPr>
        <w:t xml:space="preserve">            options = [o.strip() for o in self.options if o and o.strip()]</w:t>
        <w:br/>
      </w:r>
      <w:r>
        <w:rPr>
          <w:rFonts w:ascii="Cambria" w:hAnsi="Cambria"/>
          <w:sz w:val="18"/>
        </w:rPr>
        <w:t xml:space="preserve">            if len(options) &lt; 2:</w:t>
        <w:br/>
      </w:r>
      <w:r>
        <w:rPr>
          <w:rFonts w:ascii="Cambria" w:hAnsi="Cambria"/>
          <w:sz w:val="18"/>
        </w:rPr>
        <w:t xml:space="preserve">                raise ValueError("MCQ questions require at least 2 options")</w:t>
        <w:br/>
      </w:r>
      <w:r>
        <w:rPr>
          <w:rFonts w:ascii="Cambria" w:hAnsi="Cambria"/>
          <w:sz w:val="18"/>
        </w:rPr>
        <w:t xml:space="preserve">            if self.correct_answer.strip() not in options:</w:t>
        <w:br/>
      </w:r>
      <w:r>
        <w:rPr>
          <w:rFonts w:ascii="Cambria" w:hAnsi="Cambria"/>
          <w:sz w:val="18"/>
        </w:rPr>
        <w:t xml:space="preserve">                raise ValueError("Correct answer must be one of the options")</w:t>
        <w:br/>
      </w:r>
      <w:r>
        <w:rPr>
          <w:rFonts w:ascii="Cambria" w:hAnsi="Cambria"/>
          <w:sz w:val="18"/>
        </w:rPr>
        <w:t xml:space="preserve">        elif qtype == "TRUE_FALSE":</w:t>
        <w:br/>
      </w:r>
      <w:r>
        <w:rPr>
          <w:rFonts w:ascii="Cambria" w:hAnsi="Cambria"/>
          <w:sz w:val="18"/>
        </w:rPr>
        <w:t xml:space="preserve">            if self.correct_answer.strip().upper() not in ("TRUE", "FALSE"):</w:t>
        <w:br/>
      </w:r>
      <w:r>
        <w:rPr>
          <w:rFonts w:ascii="Cambria" w:hAnsi="Cambria"/>
          <w:sz w:val="18"/>
        </w:rPr>
        <w:t xml:space="preserve">                raise ValueError("Correct answer must be TRUE or FALSE")</w:t>
        <w:br/>
      </w:r>
      <w:r>
        <w:rPr>
          <w:rFonts w:ascii="Cambria" w:hAnsi="Cambria"/>
          <w:sz w:val="18"/>
        </w:rPr>
        <w:t xml:space="preserve">        else:</w:t>
        <w:br/>
      </w:r>
      <w:r>
        <w:rPr>
          <w:rFonts w:ascii="Cambria" w:hAnsi="Cambria"/>
          <w:sz w:val="18"/>
        </w:rPr>
        <w:t xml:space="preserve">            if not self.correct_answer.strip():</w:t>
        <w:br/>
      </w:r>
      <w:r>
        <w:rPr>
          <w:rFonts w:ascii="Cambria" w:hAnsi="Cambria"/>
          <w:sz w:val="18"/>
        </w:rPr>
        <w:t xml:space="preserve">                raise ValueError("Correct answer is required")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"text": validate_required_text(self.text, "Question", 500),</w:t>
        <w:br/>
      </w:r>
      <w:r>
        <w:rPr>
          <w:rFonts w:ascii="Cambria" w:hAnsi="Cambria"/>
          <w:sz w:val="18"/>
        </w:rPr>
        <w:t xml:space="preserve">            "type": qtype,</w:t>
        <w:br/>
      </w:r>
      <w:r>
        <w:rPr>
          <w:rFonts w:ascii="Cambria" w:hAnsi="Cambria"/>
          <w:sz w:val="18"/>
        </w:rPr>
        <w:t xml:space="preserve">            "options": [o.strip() for o in self.options if o and o.strip()][:8],</w:t>
        <w:br/>
      </w:r>
      <w:r>
        <w:rPr>
          <w:rFonts w:ascii="Cambria" w:hAnsi="Cambria"/>
          <w:sz w:val="18"/>
        </w:rPr>
        <w:t xml:space="preserve">            "correct_answer": self.correct_answer.strip()[:300],</w:t>
        <w:br/>
      </w:r>
      <w:r>
        <w:rPr>
          <w:rFonts w:ascii="Cambria" w:hAnsi="Cambria"/>
          <w:sz w:val="18"/>
        </w:rPr>
        <w:t xml:space="preserve">            "difficulty": validate_enum(self.difficulty, DIFFICULTIES, "Difficulty"),</w:t>
        <w:br/>
      </w:r>
      <w:r>
        <w:rPr>
          <w:rFonts w:ascii="Cambria" w:hAnsi="Cambria"/>
          <w:sz w:val="18"/>
        </w:rPr>
        <w:t xml:space="preserve">            "explanation": self.explanation.strip()[:500],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QuestionUpdate(BaseModel):</w:t>
        <w:br/>
      </w:r>
      <w:r>
        <w:rPr>
          <w:rFonts w:ascii="Cambria" w:hAnsi="Cambria"/>
          <w:sz w:val="18"/>
        </w:rPr>
        <w:t xml:space="preserve">    text: str | None = Field(default=None, min_length=5, max_length=500)</w:t>
        <w:br/>
      </w:r>
      <w:r>
        <w:rPr>
          <w:rFonts w:ascii="Cambria" w:hAnsi="Cambria"/>
          <w:sz w:val="18"/>
        </w:rPr>
        <w:t xml:space="preserve">    type: str | None = None</w:t>
        <w:br/>
      </w:r>
      <w:r>
        <w:rPr>
          <w:rFonts w:ascii="Cambria" w:hAnsi="Cambria"/>
          <w:sz w:val="18"/>
        </w:rPr>
        <w:t xml:space="preserve">    options: list[str] | None = Field(default=None, max_length=8)</w:t>
        <w:br/>
      </w:r>
      <w:r>
        <w:rPr>
          <w:rFonts w:ascii="Cambria" w:hAnsi="Cambria"/>
          <w:sz w:val="18"/>
        </w:rPr>
        <w:t xml:space="preserve">    correct_answer: str | None = Field(default=None, max_length=300)</w:t>
        <w:br/>
      </w:r>
      <w:r>
        <w:rPr>
          <w:rFonts w:ascii="Cambria" w:hAnsi="Cambria"/>
          <w:sz w:val="18"/>
        </w:rPr>
        <w:t xml:space="preserve">    difficulty: str | None = None</w:t>
        <w:br/>
      </w:r>
      <w:r>
        <w:rPr>
          <w:rFonts w:ascii="Cambria" w:hAnsi="Cambria"/>
          <w:sz w:val="18"/>
        </w:rPr>
        <w:t xml:space="preserve">    explanation: str | None = Field(default=None, max_length=500)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def validate_model(self, current: dict) -&gt; dict:</w:t>
        <w:br/>
      </w:r>
      <w:r>
        <w:rPr>
          <w:rFonts w:ascii="Cambria" w:hAnsi="Cambria"/>
          <w:sz w:val="18"/>
        </w:rPr>
        <w:t xml:space="preserve">        updates: dict = {}</w:t>
        <w:br/>
      </w:r>
      <w:r>
        <w:rPr>
          <w:rFonts w:ascii="Cambria" w:hAnsi="Cambria"/>
          <w:sz w:val="18"/>
        </w:rPr>
        <w:t xml:space="preserve">        if self.text is not None:</w:t>
        <w:br/>
      </w:r>
      <w:r>
        <w:rPr>
          <w:rFonts w:ascii="Cambria" w:hAnsi="Cambria"/>
          <w:sz w:val="18"/>
        </w:rPr>
        <w:t xml:space="preserve">            updates["text"] = validate_required_text(self.text, "Question", 500)</w:t>
        <w:br/>
      </w:r>
      <w:r>
        <w:rPr>
          <w:rFonts w:ascii="Cambria" w:hAnsi="Cambria"/>
          <w:sz w:val="18"/>
        </w:rPr>
        <w:t xml:space="preserve">        if self.type is not None:</w:t>
        <w:br/>
      </w:r>
      <w:r>
        <w:rPr>
          <w:rFonts w:ascii="Cambria" w:hAnsi="Cambria"/>
          <w:sz w:val="18"/>
        </w:rPr>
        <w:t xml:space="preserve">            updates["type"] = validate_enum(self.type, QUESTION_TYPES, "Question type")</w:t>
        <w:br/>
      </w:r>
      <w:r>
        <w:rPr>
          <w:rFonts w:ascii="Cambria" w:hAnsi="Cambria"/>
          <w:sz w:val="18"/>
        </w:rPr>
        <w:t xml:space="preserve">        if self.options is not None:</w:t>
        <w:br/>
      </w:r>
      <w:r>
        <w:rPr>
          <w:rFonts w:ascii="Cambria" w:hAnsi="Cambria"/>
          <w:sz w:val="18"/>
        </w:rPr>
        <w:t xml:space="preserve">            updates["options"] = [o.strip() for o in self.options if o and o.strip()][:8]</w:t>
        <w:br/>
      </w:r>
      <w:r>
        <w:rPr>
          <w:rFonts w:ascii="Cambria" w:hAnsi="Cambria"/>
          <w:sz w:val="18"/>
        </w:rPr>
        <w:t xml:space="preserve">        if self.correct_answer is not None:</w:t>
        <w:br/>
      </w:r>
      <w:r>
        <w:rPr>
          <w:rFonts w:ascii="Cambria" w:hAnsi="Cambria"/>
          <w:sz w:val="18"/>
        </w:rPr>
        <w:t xml:space="preserve">            updates["correct_answer"] = self.correct_answer.strip()[:300]</w:t>
        <w:br/>
      </w:r>
      <w:r>
        <w:rPr>
          <w:rFonts w:ascii="Cambria" w:hAnsi="Cambria"/>
          <w:sz w:val="18"/>
        </w:rPr>
        <w:t xml:space="preserve">        if self.difficulty is not None:</w:t>
        <w:br/>
      </w:r>
      <w:r>
        <w:rPr>
          <w:rFonts w:ascii="Cambria" w:hAnsi="Cambria"/>
          <w:sz w:val="18"/>
        </w:rPr>
        <w:t xml:space="preserve">            updates["difficulty"] = validate_enum(self.difficulty, DIFFICULTIES, "Difficulty")</w:t>
        <w:br/>
      </w:r>
      <w:r>
        <w:rPr>
          <w:rFonts w:ascii="Cambria" w:hAnsi="Cambria"/>
          <w:sz w:val="18"/>
        </w:rPr>
        <w:t xml:space="preserve">        if self.explanation is not None:</w:t>
        <w:br/>
      </w:r>
      <w:r>
        <w:rPr>
          <w:rFonts w:ascii="Cambria" w:hAnsi="Cambria"/>
          <w:sz w:val="18"/>
        </w:rPr>
        <w:t xml:space="preserve">            updates["explanation"] = self.explanation.strip()[:500]</w:t>
        <w:br/>
      </w:r>
      <w:r>
        <w:rPr>
          <w:rFonts w:ascii="Cambria" w:hAnsi="Cambria"/>
          <w:sz w:val="18"/>
        </w:rPr>
        <w:t xml:space="preserve">        return updates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SurveyAnswerItem(BaseModel):</w:t>
        <w:br/>
      </w:r>
      <w:r>
        <w:rPr>
          <w:rFonts w:ascii="Cambria" w:hAnsi="Cambria"/>
          <w:sz w:val="18"/>
        </w:rPr>
        <w:t xml:space="preserve">    question_id: str = Field(min_length=10, max_length=30)</w:t>
        <w:br/>
      </w:r>
      <w:r>
        <w:rPr>
          <w:rFonts w:ascii="Cambria" w:hAnsi="Cambria"/>
          <w:sz w:val="18"/>
        </w:rPr>
        <w:t xml:space="preserve">    answer: str = Field(max_length=500)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SurveySubmitRequest(BaseModel):</w:t>
        <w:br/>
      </w:r>
      <w:r>
        <w:rPr>
          <w:rFonts w:ascii="Cambria" w:hAnsi="Cambria"/>
          <w:sz w:val="18"/>
        </w:rPr>
        <w:t xml:space="preserve">    attempt_id: str = Field(min_length=10, max_length=30)</w:t>
        <w:br/>
      </w:r>
      <w:r>
        <w:rPr>
          <w:rFonts w:ascii="Cambria" w:hAnsi="Cambria"/>
          <w:sz w:val="18"/>
        </w:rPr>
        <w:t xml:space="preserve">    answers: list[SurveyAnswerItem] = Field(max_length=50)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backend/app/services/survey_service.py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from ..repositories.survey_repo import QuestionRepository, SurveyAnswerRepository, SurveyAttemptRepository</w:t>
        <w:br/>
      </w:r>
      <w:r>
        <w:rPr>
          <w:rFonts w:ascii="Cambria" w:hAnsi="Cambria"/>
          <w:sz w:val="18"/>
        </w:rPr>
        <w:t>from ..utils.errors import BadRequestException, NotFoundException</w:t>
        <w:br/>
      </w:r>
      <w:r>
        <w:rPr>
          <w:rFonts w:ascii="Cambria" w:hAnsi="Cambria"/>
          <w:sz w:val="18"/>
        </w:rPr>
        <w:t>from ..utils.helpers import parse_object_id, utc_now_iso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SURVEY_SIZE = 5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class SurveyService:</w:t>
        <w:br/>
      </w:r>
      <w:r>
        <w:rPr>
          <w:rFonts w:ascii="Cambria" w:hAnsi="Cambria"/>
          <w:sz w:val="18"/>
        </w:rPr>
        <w:t xml:space="preserve">    def __init__(self):</w:t>
        <w:br/>
      </w:r>
      <w:r>
        <w:rPr>
          <w:rFonts w:ascii="Cambria" w:hAnsi="Cambria"/>
          <w:sz w:val="18"/>
        </w:rPr>
        <w:t xml:space="preserve">        self.questions = QuestionRepository()</w:t>
        <w:br/>
      </w:r>
      <w:r>
        <w:rPr>
          <w:rFonts w:ascii="Cambria" w:hAnsi="Cambria"/>
          <w:sz w:val="18"/>
        </w:rPr>
        <w:t xml:space="preserve">        self.attempts = SurveyAttemptRepository()</w:t>
        <w:br/>
      </w:r>
      <w:r>
        <w:rPr>
          <w:rFonts w:ascii="Cambria" w:hAnsi="Cambria"/>
          <w:sz w:val="18"/>
        </w:rPr>
        <w:t xml:space="preserve">        self.answers = SurveyAnswerRepository()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start(self, user_id: str) -&gt; dict:</w:t>
        <w:br/>
      </w:r>
      <w:r>
        <w:rPr>
          <w:rFonts w:ascii="Cambria" w:hAnsi="Cambria"/>
          <w:sz w:val="18"/>
        </w:rPr>
        <w:t xml:space="preserve">        total = await self.questions.count()</w:t>
        <w:br/>
      </w:r>
      <w:r>
        <w:rPr>
          <w:rFonts w:ascii="Cambria" w:hAnsi="Cambria"/>
          <w:sz w:val="18"/>
        </w:rPr>
        <w:t xml:space="preserve">        if total &lt; SURVEY_SIZE:</w:t>
        <w:br/>
      </w:r>
      <w:r>
        <w:rPr>
          <w:rFonts w:ascii="Cambria" w:hAnsi="Cambria"/>
          <w:sz w:val="18"/>
        </w:rPr>
        <w:t xml:space="preserve">            raise BadRequestException(</w:t>
        <w:br/>
      </w:r>
      <w:r>
        <w:rPr>
          <w:rFonts w:ascii="Cambria" w:hAnsi="Cambria"/>
          <w:sz w:val="18"/>
        </w:rPr>
        <w:t xml:space="preserve">                f"Not enough questions in the question bank (need {SURVEY_SIZE}, have {total}). Please try again later.",</w:t>
        <w:br/>
      </w:r>
      <w:r>
        <w:rPr>
          <w:rFonts w:ascii="Cambria" w:hAnsi="Cambria"/>
          <w:sz w:val="18"/>
        </w:rPr>
        <w:t xml:space="preserve">                "INSUFFICIENT_QUESTIONS",</w:t>
        <w:br/>
      </w:r>
      <w:r>
        <w:rPr>
          <w:rFonts w:ascii="Cambria" w:hAnsi="Cambria"/>
          <w:sz w:val="18"/>
        </w:rPr>
        <w:t xml:space="preserve">            )</w:t>
        <w:br/>
      </w:r>
      <w:r>
        <w:rPr>
          <w:rFonts w:ascii="Cambria" w:hAnsi="Cambria"/>
          <w:sz w:val="18"/>
        </w:rPr>
        <w:t xml:space="preserve">        questions = await self.questions.random_questions(SURVEY_SIZE)</w:t>
        <w:br/>
      </w:r>
      <w:r>
        <w:rPr>
          <w:rFonts w:ascii="Cambria" w:hAnsi="Cambria"/>
          <w:sz w:val="18"/>
        </w:rPr>
        <w:t xml:space="preserve">        attempt = {</w:t>
        <w:br/>
      </w:r>
      <w:r>
        <w:rPr>
          <w:rFonts w:ascii="Cambria" w:hAnsi="Cambria"/>
          <w:sz w:val="18"/>
        </w:rPr>
        <w:t xml:space="preserve">            "user_id": user_id,</w:t>
        <w:br/>
      </w:r>
      <w:r>
        <w:rPr>
          <w:rFonts w:ascii="Cambria" w:hAnsi="Cambria"/>
          <w:sz w:val="18"/>
        </w:rPr>
        <w:t xml:space="preserve">            "questions": [q["id"] for q in questions],</w:t>
        <w:br/>
      </w:r>
      <w:r>
        <w:rPr>
          <w:rFonts w:ascii="Cambria" w:hAnsi="Cambria"/>
          <w:sz w:val="18"/>
        </w:rPr>
        <w:t xml:space="preserve">            "status": "IN_PROGRESS",</w:t>
        <w:br/>
      </w:r>
      <w:r>
        <w:rPr>
          <w:rFonts w:ascii="Cambria" w:hAnsi="Cambria"/>
          <w:sz w:val="18"/>
        </w:rPr>
        <w:t xml:space="preserve">            "started_at": utc_now_iso(),</w:t>
        <w:br/>
      </w:r>
      <w:r>
        <w:rPr>
          <w:rFonts w:ascii="Cambria" w:hAnsi="Cambria"/>
          <w:sz w:val="18"/>
        </w:rPr>
        <w:t xml:space="preserve">            "completed_at": None,</w:t>
        <w:br/>
      </w:r>
      <w:r>
        <w:rPr>
          <w:rFonts w:ascii="Cambria" w:hAnsi="Cambria"/>
          <w:sz w:val="18"/>
        </w:rPr>
        <w:t xml:space="preserve">            "score": None,</w:t>
        <w:br/>
      </w:r>
      <w:r>
        <w:rPr>
          <w:rFonts w:ascii="Cambria" w:hAnsi="Cambria"/>
          <w:sz w:val="18"/>
        </w:rPr>
        <w:t xml:space="preserve">            "score_percentage": None,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created = await self.attempts.create(attempt)</w:t>
        <w:br/>
      </w:r>
      <w:r>
        <w:rPr>
          <w:rFonts w:ascii="Cambria" w:hAnsi="Cambria"/>
          <w:sz w:val="18"/>
        </w:rPr>
        <w:t xml:space="preserve">        safe_questions = [</w:t>
        <w:br/>
      </w:r>
      <w:r>
        <w:rPr>
          <w:rFonts w:ascii="Cambria" w:hAnsi="Cambria"/>
          <w:sz w:val="18"/>
        </w:rPr>
        <w:t xml:space="preserve">            {k: v for k, v in q.items() if k != "correct_answer"}</w:t>
        <w:br/>
      </w:r>
      <w:r>
        <w:rPr>
          <w:rFonts w:ascii="Cambria" w:hAnsi="Cambria"/>
          <w:sz w:val="18"/>
        </w:rPr>
        <w:t xml:space="preserve">            for q in questions</w:t>
        <w:br/>
      </w:r>
      <w:r>
        <w:rPr>
          <w:rFonts w:ascii="Cambria" w:hAnsi="Cambria"/>
          <w:sz w:val="18"/>
        </w:rPr>
        <w:t xml:space="preserve">        ]</w:t>
        <w:br/>
      </w:r>
      <w:r>
        <w:rPr>
          <w:rFonts w:ascii="Cambria" w:hAnsi="Cambria"/>
          <w:sz w:val="18"/>
        </w:rPr>
        <w:t xml:space="preserve">        return {"attempt_id": created["id"], "questions": safe_questions}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submit(self, user_id: str, attempt_id: str, answers: list[dict]) -&gt; dict:</w:t>
        <w:br/>
      </w:r>
      <w:r>
        <w:rPr>
          <w:rFonts w:ascii="Cambria" w:hAnsi="Cambria"/>
          <w:sz w:val="18"/>
        </w:rPr>
        <w:t xml:space="preserve">        oid = parse_object_id(attempt_id, "attempt id")</w:t>
        <w:br/>
      </w:r>
      <w:r>
        <w:rPr>
          <w:rFonts w:ascii="Cambria" w:hAnsi="Cambria"/>
          <w:sz w:val="18"/>
        </w:rPr>
        <w:t xml:space="preserve">        attempt = await self.attempts.find_by_id(oid)</w:t>
        <w:br/>
      </w:r>
      <w:r>
        <w:rPr>
          <w:rFonts w:ascii="Cambria" w:hAnsi="Cambria"/>
          <w:sz w:val="18"/>
        </w:rPr>
        <w:t xml:space="preserve">        if attempt is None or attempt.get("user_id") != user_id:</w:t>
        <w:br/>
      </w:r>
      <w:r>
        <w:rPr>
          <w:rFonts w:ascii="Cambria" w:hAnsi="Cambria"/>
          <w:sz w:val="18"/>
        </w:rPr>
        <w:t xml:space="preserve">            raise NotFoundException("Survey attempt not found", "ATTEMPT_NOT_FOUND")</w:t>
        <w:br/>
      </w:r>
      <w:r>
        <w:rPr>
          <w:rFonts w:ascii="Cambria" w:hAnsi="Cambria"/>
          <w:sz w:val="18"/>
        </w:rPr>
        <w:t xml:space="preserve">        if attempt.get("status") == "COMPLETED":</w:t>
        <w:br/>
      </w:r>
      <w:r>
        <w:rPr>
          <w:rFonts w:ascii="Cambria" w:hAnsi="Cambria"/>
          <w:sz w:val="18"/>
        </w:rPr>
        <w:t xml:space="preserve">            raise BadRequestException("This survey attempt is already submitted", "ALREADY_SUBMITTED")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answer_map = {a["question_id"]: a["answer"].strip() for a in answers}</w:t>
        <w:br/>
      </w:r>
      <w:r>
        <w:rPr>
          <w:rFonts w:ascii="Cambria" w:hAnsi="Cambria"/>
          <w:sz w:val="18"/>
        </w:rPr>
        <w:t xml:space="preserve">        question_ids = [parse_object_id(q, "question id") for q in attempt["questions"]]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details = []</w:t>
        <w:br/>
      </w:r>
      <w:r>
        <w:rPr>
          <w:rFonts w:ascii="Cambria" w:hAnsi="Cambria"/>
          <w:sz w:val="18"/>
        </w:rPr>
        <w:t xml:space="preserve">        correct = 0</w:t>
        <w:br/>
      </w:r>
      <w:r>
        <w:rPr>
          <w:rFonts w:ascii="Cambria" w:hAnsi="Cambria"/>
          <w:sz w:val="18"/>
        </w:rPr>
        <w:t xml:space="preserve">        scored = 0</w:t>
        <w:br/>
      </w:r>
      <w:r>
        <w:rPr>
          <w:rFonts w:ascii="Cambria" w:hAnsi="Cambria"/>
          <w:sz w:val="18"/>
        </w:rPr>
        <w:t xml:space="preserve">        for qid in question_ids:</w:t>
        <w:br/>
      </w:r>
      <w:r>
        <w:rPr>
          <w:rFonts w:ascii="Cambria" w:hAnsi="Cambria"/>
          <w:sz w:val="18"/>
        </w:rPr>
        <w:t xml:space="preserve">            question = await self.questions.find_by_id(qid)</w:t>
        <w:br/>
      </w:r>
      <w:r>
        <w:rPr>
          <w:rFonts w:ascii="Cambria" w:hAnsi="Cambria"/>
          <w:sz w:val="18"/>
        </w:rPr>
        <w:t xml:space="preserve">            if question is None:</w:t>
        <w:br/>
      </w:r>
      <w:r>
        <w:rPr>
          <w:rFonts w:ascii="Cambria" w:hAnsi="Cambria"/>
          <w:sz w:val="18"/>
        </w:rPr>
        <w:t xml:space="preserve">                continue</w:t>
        <w:br/>
      </w:r>
      <w:r>
        <w:rPr>
          <w:rFonts w:ascii="Cambria" w:hAnsi="Cambria"/>
          <w:sz w:val="18"/>
        </w:rPr>
        <w:t xml:space="preserve">            given = answer_map.get(str(qid), "")</w:t>
        <w:br/>
      </w:r>
      <w:r>
        <w:rPr>
          <w:rFonts w:ascii="Cambria" w:hAnsi="Cambria"/>
          <w:sz w:val="18"/>
        </w:rPr>
        <w:t xml:space="preserve">            is_correct = False</w:t>
        <w:br/>
      </w:r>
      <w:r>
        <w:rPr>
          <w:rFonts w:ascii="Cambria" w:hAnsi="Cambria"/>
          <w:sz w:val="18"/>
        </w:rPr>
        <w:t xml:space="preserve">            is_scored = question["type"] in ("MCQ", "TRUE_FALSE")</w:t>
        <w:br/>
      </w:r>
      <w:r>
        <w:rPr>
          <w:rFonts w:ascii="Cambria" w:hAnsi="Cambria"/>
          <w:sz w:val="18"/>
        </w:rPr>
        <w:t xml:space="preserve">            if is_scored:</w:t>
        <w:br/>
      </w:r>
      <w:r>
        <w:rPr>
          <w:rFonts w:ascii="Cambria" w:hAnsi="Cambria"/>
          <w:sz w:val="18"/>
        </w:rPr>
        <w:t xml:space="preserve">                scored += 1</w:t>
        <w:br/>
      </w:r>
      <w:r>
        <w:rPr>
          <w:rFonts w:ascii="Cambria" w:hAnsi="Cambria"/>
          <w:sz w:val="18"/>
        </w:rPr>
        <w:t xml:space="preserve">                if given.lower() == question["correct_answer"].lower():</w:t>
        <w:br/>
      </w:r>
      <w:r>
        <w:rPr>
          <w:rFonts w:ascii="Cambria" w:hAnsi="Cambria"/>
          <w:sz w:val="18"/>
        </w:rPr>
        <w:t xml:space="preserve">                    is_correct = True</w:t>
        <w:br/>
      </w:r>
      <w:r>
        <w:rPr>
          <w:rFonts w:ascii="Cambria" w:hAnsi="Cambria"/>
          <w:sz w:val="18"/>
        </w:rPr>
        <w:t xml:space="preserve">                    correct += 1</w:t>
        <w:br/>
      </w:r>
      <w:r>
        <w:rPr>
          <w:rFonts w:ascii="Cambria" w:hAnsi="Cambria"/>
          <w:sz w:val="18"/>
        </w:rPr>
        <w:t xml:space="preserve">            details.append({</w:t>
        <w:br/>
      </w:r>
      <w:r>
        <w:rPr>
          <w:rFonts w:ascii="Cambria" w:hAnsi="Cambria"/>
          <w:sz w:val="18"/>
        </w:rPr>
        <w:t xml:space="preserve">                "question_id": str(qid),</w:t>
        <w:br/>
      </w:r>
      <w:r>
        <w:rPr>
          <w:rFonts w:ascii="Cambria" w:hAnsi="Cambria"/>
          <w:sz w:val="18"/>
        </w:rPr>
        <w:t xml:space="preserve">                "question_text": question["text"],</w:t>
        <w:br/>
      </w:r>
      <w:r>
        <w:rPr>
          <w:rFonts w:ascii="Cambria" w:hAnsi="Cambria"/>
          <w:sz w:val="18"/>
        </w:rPr>
        <w:t xml:space="preserve">                "question_type": question["type"],</w:t>
        <w:br/>
      </w:r>
      <w:r>
        <w:rPr>
          <w:rFonts w:ascii="Cambria" w:hAnsi="Cambria"/>
          <w:sz w:val="18"/>
        </w:rPr>
        <w:t xml:space="preserve">                "given_answer": given,</w:t>
        <w:br/>
      </w:r>
      <w:r>
        <w:rPr>
          <w:rFonts w:ascii="Cambria" w:hAnsi="Cambria"/>
          <w:sz w:val="18"/>
        </w:rPr>
        <w:t xml:space="preserve">                "correct_answer": question["correct_answer"],</w:t>
        <w:br/>
      </w:r>
      <w:r>
        <w:rPr>
          <w:rFonts w:ascii="Cambria" w:hAnsi="Cambria"/>
          <w:sz w:val="18"/>
        </w:rPr>
        <w:t xml:space="preserve">                "is_correct": is_correct,</w:t>
        <w:br/>
      </w:r>
      <w:r>
        <w:rPr>
          <w:rFonts w:ascii="Cambria" w:hAnsi="Cambria"/>
          <w:sz w:val="18"/>
        </w:rPr>
        <w:t xml:space="preserve">                "is_scored": is_scored,</w:t>
        <w:br/>
      </w:r>
      <w:r>
        <w:rPr>
          <w:rFonts w:ascii="Cambria" w:hAnsi="Cambria"/>
          <w:sz w:val="18"/>
        </w:rPr>
        <w:t xml:space="preserve">                "explanation": question.get("explanation", ""),</w:t>
        <w:br/>
      </w:r>
      <w:r>
        <w:rPr>
          <w:rFonts w:ascii="Cambria" w:hAnsi="Cambria"/>
          <w:sz w:val="18"/>
        </w:rPr>
        <w:t xml:space="preserve">            })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    score = correct if scored else 0</w:t>
        <w:br/>
      </w:r>
      <w:r>
        <w:rPr>
          <w:rFonts w:ascii="Cambria" w:hAnsi="Cambria"/>
          <w:sz w:val="18"/>
        </w:rPr>
        <w:t xml:space="preserve">        percentage = round(correct / scored * 100, 1) if scored else 0.0</w:t>
        <w:br/>
      </w:r>
      <w:r>
        <w:rPr>
          <w:rFonts w:ascii="Cambria" w:hAnsi="Cambria"/>
          <w:sz w:val="18"/>
        </w:rPr>
        <w:t xml:space="preserve">        await self.answers.create_many([</w:t>
        <w:br/>
      </w:r>
      <w:r>
        <w:rPr>
          <w:rFonts w:ascii="Cambria" w:hAnsi="Cambria"/>
          <w:sz w:val="18"/>
        </w:rPr>
        <w:t xml:space="preserve">            {</w:t>
        <w:br/>
      </w:r>
      <w:r>
        <w:rPr>
          <w:rFonts w:ascii="Cambria" w:hAnsi="Cambria"/>
          <w:sz w:val="18"/>
        </w:rPr>
        <w:t xml:space="preserve">                "attempt_id": str(oid),</w:t>
        <w:br/>
      </w:r>
      <w:r>
        <w:rPr>
          <w:rFonts w:ascii="Cambria" w:hAnsi="Cambria"/>
          <w:sz w:val="18"/>
        </w:rPr>
        <w:t xml:space="preserve">                "user_id": user_id,</w:t>
        <w:br/>
      </w:r>
      <w:r>
        <w:rPr>
          <w:rFonts w:ascii="Cambria" w:hAnsi="Cambria"/>
          <w:sz w:val="18"/>
        </w:rPr>
        <w:t xml:space="preserve">                **d,</w:t>
        <w:br/>
      </w:r>
      <w:r>
        <w:rPr>
          <w:rFonts w:ascii="Cambria" w:hAnsi="Cambria"/>
          <w:sz w:val="18"/>
        </w:rPr>
        <w:t xml:space="preserve">                "created_at": utc_now_iso(),</w:t>
        <w:br/>
      </w:r>
      <w:r>
        <w:rPr>
          <w:rFonts w:ascii="Cambria" w:hAnsi="Cambria"/>
          <w:sz w:val="18"/>
        </w:rPr>
        <w:t xml:space="preserve">            }</w:t>
        <w:br/>
      </w:r>
      <w:r>
        <w:rPr>
          <w:rFonts w:ascii="Cambria" w:hAnsi="Cambria"/>
          <w:sz w:val="18"/>
        </w:rPr>
        <w:t xml:space="preserve">            for d in details</w:t>
        <w:br/>
      </w:r>
      <w:r>
        <w:rPr>
          <w:rFonts w:ascii="Cambria" w:hAnsi="Cambria"/>
          <w:sz w:val="18"/>
        </w:rPr>
        <w:t xml:space="preserve">        ])</w:t>
        <w:br/>
      </w:r>
      <w:r>
        <w:rPr>
          <w:rFonts w:ascii="Cambria" w:hAnsi="Cambria"/>
          <w:sz w:val="18"/>
        </w:rPr>
        <w:t xml:space="preserve">        updated = await self.attempts.update(</w:t>
        <w:br/>
      </w:r>
      <w:r>
        <w:rPr>
          <w:rFonts w:ascii="Cambria" w:hAnsi="Cambria"/>
          <w:sz w:val="18"/>
        </w:rPr>
        <w:t xml:space="preserve">            oid,</w:t>
        <w:br/>
      </w:r>
      <w:r>
        <w:rPr>
          <w:rFonts w:ascii="Cambria" w:hAnsi="Cambria"/>
          <w:sz w:val="18"/>
        </w:rPr>
        <w:t xml:space="preserve">            {</w:t>
        <w:br/>
      </w:r>
      <w:r>
        <w:rPr>
          <w:rFonts w:ascii="Cambria" w:hAnsi="Cambria"/>
          <w:sz w:val="18"/>
        </w:rPr>
        <w:t xml:space="preserve">                "status": "COMPLETED",</w:t>
        <w:br/>
      </w:r>
      <w:r>
        <w:rPr>
          <w:rFonts w:ascii="Cambria" w:hAnsi="Cambria"/>
          <w:sz w:val="18"/>
        </w:rPr>
        <w:t xml:space="preserve">                "completed_at": utc_now_iso(),</w:t>
        <w:br/>
      </w:r>
      <w:r>
        <w:rPr>
          <w:rFonts w:ascii="Cambria" w:hAnsi="Cambria"/>
          <w:sz w:val="18"/>
        </w:rPr>
        <w:t xml:space="preserve">                "score": score,</w:t>
        <w:br/>
      </w:r>
      <w:r>
        <w:rPr>
          <w:rFonts w:ascii="Cambria" w:hAnsi="Cambria"/>
          <w:sz w:val="18"/>
        </w:rPr>
        <w:t xml:space="preserve">                "score_percentage": percentage,</w:t>
        <w:br/>
      </w:r>
      <w:r>
        <w:rPr>
          <w:rFonts w:ascii="Cambria" w:hAnsi="Cambria"/>
          <w:sz w:val="18"/>
        </w:rPr>
        <w:t xml:space="preserve">                "total_scored": scored,</w:t>
        <w:br/>
      </w:r>
      <w:r>
        <w:rPr>
          <w:rFonts w:ascii="Cambria" w:hAnsi="Cambria"/>
          <w:sz w:val="18"/>
        </w:rPr>
        <w:t xml:space="preserve">            },</w:t>
        <w:br/>
      </w:r>
      <w:r>
        <w:rPr>
          <w:rFonts w:ascii="Cambria" w:hAnsi="Cambria"/>
          <w:sz w:val="18"/>
        </w:rPr>
        <w:t xml:space="preserve">        )</w:t>
        <w:br/>
      </w:r>
      <w:r>
        <w:rPr>
          <w:rFonts w:ascii="Cambria" w:hAnsi="Cambria"/>
          <w:sz w:val="18"/>
        </w:rPr>
        <w:t xml:space="preserve">        return {**updated, "details": details, "score": score, "score_percentage": percentage}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results(self, user_id: str, attempt_id: str | None) -&gt; dict:</w:t>
        <w:br/>
      </w:r>
      <w:r>
        <w:rPr>
          <w:rFonts w:ascii="Cambria" w:hAnsi="Cambria"/>
          <w:sz w:val="18"/>
        </w:rPr>
        <w:t xml:space="preserve">        if attempt_id:</w:t>
        <w:br/>
      </w:r>
      <w:r>
        <w:rPr>
          <w:rFonts w:ascii="Cambria" w:hAnsi="Cambria"/>
          <w:sz w:val="18"/>
        </w:rPr>
        <w:t xml:space="preserve">            oid = parse_object_id(attempt_id, "attempt id")</w:t>
        <w:br/>
      </w:r>
      <w:r>
        <w:rPr>
          <w:rFonts w:ascii="Cambria" w:hAnsi="Cambria"/>
          <w:sz w:val="18"/>
        </w:rPr>
        <w:t xml:space="preserve">            attempt = await self.attempts.find_by_id(oid)</w:t>
        <w:br/>
      </w:r>
      <w:r>
        <w:rPr>
          <w:rFonts w:ascii="Cambria" w:hAnsi="Cambria"/>
          <w:sz w:val="18"/>
        </w:rPr>
        <w:t xml:space="preserve">            if attempt is None or attempt.get("user_id") != user_id:</w:t>
        <w:br/>
      </w:r>
      <w:r>
        <w:rPr>
          <w:rFonts w:ascii="Cambria" w:hAnsi="Cambria"/>
          <w:sz w:val="18"/>
        </w:rPr>
        <w:t xml:space="preserve">                raise NotFoundException("Survey attempt not found", "ATTEMPT_NOT_FOUND")</w:t>
        <w:br/>
      </w:r>
      <w:r>
        <w:rPr>
          <w:rFonts w:ascii="Cambria" w:hAnsi="Cambria"/>
          <w:sz w:val="18"/>
        </w:rPr>
        <w:t xml:space="preserve">            if attempt.get("status") != "COMPLETED":</w:t>
        <w:br/>
      </w:r>
      <w:r>
        <w:rPr>
          <w:rFonts w:ascii="Cambria" w:hAnsi="Cambria"/>
          <w:sz w:val="18"/>
        </w:rPr>
        <w:t xml:space="preserve">                raise BadRequestException("Attempt not completed yet", "ATTEMPT_INCOMPLETE")</w:t>
        <w:br/>
      </w:r>
      <w:r>
        <w:rPr>
          <w:rFonts w:ascii="Cambria" w:hAnsi="Cambria"/>
          <w:sz w:val="18"/>
        </w:rPr>
        <w:t xml:space="preserve">            details = await self.answers.for_attempt(oid)</w:t>
        <w:br/>
      </w:r>
      <w:r>
        <w:rPr>
          <w:rFonts w:ascii="Cambria" w:hAnsi="Cambria"/>
          <w:sz w:val="18"/>
        </w:rPr>
        <w:t xml:space="preserve">            return {**attempt, "details": details}</w:t>
        <w:br/>
      </w:r>
      <w:r>
        <w:rPr>
          <w:rFonts w:ascii="Cambria" w:hAnsi="Cambria"/>
          <w:sz w:val="18"/>
        </w:rPr>
        <w:t xml:space="preserve">        history = await self.attempts.list_for_user(user_id)</w:t>
        <w:br/>
      </w:r>
      <w:r>
        <w:rPr>
          <w:rFonts w:ascii="Cambria" w:hAnsi="Cambria"/>
          <w:sz w:val="18"/>
        </w:rPr>
        <w:t xml:space="preserve">        completed = [a for a in history if a["status"] == "COMPLETED"]</w:t>
        <w:br/>
      </w:r>
      <w:r>
        <w:rPr>
          <w:rFonts w:ascii="Cambria" w:hAnsi="Cambria"/>
          <w:sz w:val="18"/>
        </w:rPr>
        <w:t xml:space="preserve">        stats = {</w:t>
        <w:br/>
      </w:r>
      <w:r>
        <w:rPr>
          <w:rFonts w:ascii="Cambria" w:hAnsi="Cambria"/>
          <w:sz w:val="18"/>
        </w:rPr>
        <w:t xml:space="preserve">            "attempts": len(completed),</w:t>
        <w:br/>
      </w:r>
      <w:r>
        <w:rPr>
          <w:rFonts w:ascii="Cambria" w:hAnsi="Cambria"/>
          <w:sz w:val="18"/>
        </w:rPr>
        <w:t xml:space="preserve">            "best": max((a["score_percentage"] for a in completed), default=0.0),</w:t>
        <w:br/>
      </w:r>
      <w:r>
        <w:rPr>
          <w:rFonts w:ascii="Cambria" w:hAnsi="Cambria"/>
          <w:sz w:val="18"/>
        </w:rPr>
        <w:t xml:space="preserve">            "average": round(sum(a["score_percentage"] for a in completed) / len(completed), 1) if completed else 0.0,</w:t>
        <w:br/>
      </w:r>
      <w:r>
        <w:rPr>
          <w:rFonts w:ascii="Cambria" w:hAnsi="Cambria"/>
          <w:sz w:val="18"/>
        </w:rPr>
        <w:t xml:space="preserve">        }</w:t>
        <w:br/>
      </w:r>
      <w:r>
        <w:rPr>
          <w:rFonts w:ascii="Cambria" w:hAnsi="Cambria"/>
          <w:sz w:val="18"/>
        </w:rPr>
        <w:t xml:space="preserve">        return {"history": history, "stats": stats}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 xml:space="preserve">    async def admin_stats(self) -&gt; dict:</w:t>
        <w:br/>
      </w:r>
      <w:r>
        <w:rPr>
          <w:rFonts w:ascii="Cambria" w:hAnsi="Cambria"/>
          <w:sz w:val="18"/>
        </w:rPr>
        <w:t xml:space="preserve">        total_questions = await self.questions.count()</w:t>
        <w:br/>
      </w:r>
      <w:r>
        <w:rPr>
          <w:rFonts w:ascii="Cambria" w:hAnsi="Cambria"/>
          <w:sz w:val="18"/>
        </w:rPr>
        <w:t xml:space="preserve">        type_stats = await self.questions.type_stats()</w:t>
        <w:br/>
      </w:r>
      <w:r>
        <w:rPr>
          <w:rFonts w:ascii="Cambria" w:hAnsi="Cambria"/>
          <w:sz w:val="18"/>
        </w:rPr>
        <w:t xml:space="preserve">        attempt_stats = await self.attempts.stats()</w:t>
        <w:br/>
      </w:r>
      <w:r>
        <w:rPr>
          <w:rFonts w:ascii="Cambria" w:hAnsi="Cambria"/>
          <w:sz w:val="18"/>
        </w:rPr>
        <w:t xml:space="preserve">        return {</w:t>
        <w:br/>
      </w:r>
      <w:r>
        <w:rPr>
          <w:rFonts w:ascii="Cambria" w:hAnsi="Cambria"/>
          <w:sz w:val="18"/>
        </w:rPr>
        <w:t xml:space="preserve">            "total_questions": total_questions,</w:t>
        <w:br/>
      </w:r>
      <w:r>
        <w:rPr>
          <w:rFonts w:ascii="Cambria" w:hAnsi="Cambria"/>
          <w:sz w:val="18"/>
        </w:rPr>
        <w:t xml:space="preserve">            "question_types": type_stats,</w:t>
        <w:br/>
      </w:r>
      <w:r>
        <w:rPr>
          <w:rFonts w:ascii="Cambria" w:hAnsi="Cambria"/>
          <w:sz w:val="18"/>
        </w:rPr>
        <w:t xml:space="preserve">            **attempt_stats,</w:t>
        <w:br/>
      </w:r>
      <w:r>
        <w:rPr>
          <w:rFonts w:ascii="Cambria" w:hAnsi="Cambria"/>
          <w:sz w:val="18"/>
        </w:rPr>
        <w:t xml:space="preserve">        }</w:t>
        <w:br/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backend/tests/test_survey.py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create_questions(client: AsyncClient, admin_headers: dict, count: int = 8) -&gt; list[str]:</w:t>
        <w:br/>
      </w:r>
      <w:r>
        <w:rPr>
          <w:rFonts w:ascii="Cambria" w:hAnsi="Cambria"/>
          <w:sz w:val="18"/>
        </w:rPr>
        <w:t xml:space="preserve">    ids = []</w:t>
        <w:br/>
      </w:r>
      <w:r>
        <w:rPr>
          <w:rFonts w:ascii="Cambria" w:hAnsi="Cambria"/>
          <w:sz w:val="18"/>
        </w:rPr>
        <w:t xml:space="preserve">    for i in range(count):</w:t>
        <w:br/>
      </w:r>
      <w:r>
        <w:rPr>
          <w:rFonts w:ascii="Cambria" w:hAnsi="Cambria"/>
          <w:sz w:val="18"/>
        </w:rPr>
        <w:t xml:space="preserve">        response = await client.post("/api/admin/questions", json={</w:t>
        <w:br/>
      </w:r>
      <w:r>
        <w:rPr>
          <w:rFonts w:ascii="Cambria" w:hAnsi="Cambria"/>
          <w:sz w:val="18"/>
        </w:rPr>
        <w:t xml:space="preserve">            "text": f"Sample question number {i}?",</w:t>
        <w:br/>
      </w:r>
      <w:r>
        <w:rPr>
          <w:rFonts w:ascii="Cambria" w:hAnsi="Cambria"/>
          <w:sz w:val="18"/>
        </w:rPr>
        <w:t xml:space="preserve">            "type": "MCQ",</w:t>
        <w:br/>
      </w:r>
      <w:r>
        <w:rPr>
          <w:rFonts w:ascii="Cambria" w:hAnsi="Cambria"/>
          <w:sz w:val="18"/>
        </w:rPr>
        <w:t xml:space="preserve">            "options": ["Alpha", "Beta", "Gamma"],</w:t>
        <w:br/>
      </w:r>
      <w:r>
        <w:rPr>
          <w:rFonts w:ascii="Cambria" w:hAnsi="Cambria"/>
          <w:sz w:val="18"/>
        </w:rPr>
        <w:t xml:space="preserve">            "correct_answer": "Alpha",</w:t>
        <w:br/>
      </w:r>
      <w:r>
        <w:rPr>
          <w:rFonts w:ascii="Cambria" w:hAnsi="Cambria"/>
          <w:sz w:val="18"/>
        </w:rPr>
        <w:t xml:space="preserve">            "difficulty": "EASY",</w:t>
        <w:br/>
      </w:r>
      <w:r>
        <w:rPr>
          <w:rFonts w:ascii="Cambria" w:hAnsi="Cambria"/>
          <w:sz w:val="18"/>
        </w:rPr>
        <w:t xml:space="preserve">            "explanation": "Because Alpha is correct.",</w:t>
        <w:br/>
      </w:r>
      <w:r>
        <w:rPr>
          <w:rFonts w:ascii="Cambria" w:hAnsi="Cambria"/>
          <w:sz w:val="18"/>
        </w:rPr>
        <w:t xml:space="preserve">        }, headers=admin_headers)</w:t>
        <w:br/>
      </w:r>
      <w:r>
        <w:rPr>
          <w:rFonts w:ascii="Cambria" w:hAnsi="Cambria"/>
          <w:sz w:val="18"/>
        </w:rPr>
        <w:t xml:space="preserve">        assert response.status_code == 200, response.text</w:t>
        <w:br/>
      </w:r>
      <w:r>
        <w:rPr>
          <w:rFonts w:ascii="Cambria" w:hAnsi="Cambria"/>
          <w:sz w:val="18"/>
        </w:rPr>
        <w:t xml:space="preserve">        ids.append(response.json()["data"]["id"])</w:t>
        <w:br/>
      </w:r>
      <w:r>
        <w:rPr>
          <w:rFonts w:ascii="Cambria" w:hAnsi="Cambria"/>
          <w:sz w:val="18"/>
        </w:rPr>
        <w:t xml:space="preserve">    return ids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test_admin_can_create_question(client: AsyncClient, admin):</w:t>
        <w:br/>
      </w:r>
      <w:r>
        <w:rPr>
          <w:rFonts w:ascii="Cambria" w:hAnsi="Cambria"/>
          <w:sz w:val="18"/>
        </w:rPr>
        <w:t xml:space="preserve">    ids = await create_questions(client, admin["headers"], count=2)</w:t>
        <w:br/>
      </w:r>
      <w:r>
        <w:rPr>
          <w:rFonts w:ascii="Cambria" w:hAnsi="Cambria"/>
          <w:sz w:val="18"/>
        </w:rPr>
        <w:t xml:space="preserve">    assert len(ids)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test_normal_user_cannot_create_questions(client: AsyncClient, user_a):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"Can I create?", "type": "MCQ", "options": ["A", "B"], "correct_answer": "A",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test_mcq_validation(client: AsyncClient, admin):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"Bad MCQ", "type": "MCQ", "options": ["OnlyOne"], "correct_answer": "OnlyOne",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"Bad answer", "type": "MCQ", "options": ["A", "B"], "correct_answer": "C",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test_question_bank_public_list_hides_answers(client: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count=3)</w:t>
        <w:br/>
      </w:r>
      <w:r>
        <w:rPr>
          <w:rFonts w:ascii="Cambria" w:hAnsi="Cambria"/>
          <w:sz w:val="18"/>
        </w:rPr>
        <w:t xml:space="preserve">    response = await client.get("/api/questions",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item = response.json()["data"]["items"][0]</w:t>
        <w:br/>
      </w:r>
      <w:r>
        <w:rPr>
          <w:rFonts w:ascii="Cambria" w:hAnsi="Cambria"/>
          <w:sz w:val="18"/>
        </w:rPr>
        <w:t xml:space="preserve">    assert "correct_answer" not in item</w:t>
        <w:br/>
      </w:r>
      <w:r>
        <w:rPr>
          <w:rFonts w:ascii="Cambria" w:hAnsi="Cambria"/>
          <w:sz w:val="18"/>
        </w:rPr>
        <w:t xml:space="preserve">    assert "options" in item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test_survey_returns_exactly_5_random_questions(client: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count=10)</w:t>
        <w:br/>
      </w:r>
      <w:r>
        <w:rPr>
          <w:rFonts w:ascii="Cambria" w:hAnsi="Cambria"/>
          <w:sz w:val="18"/>
        </w:rPr>
        <w:t xml:space="preserve">    attempts = []</w:t>
        <w:br/>
      </w:r>
      <w:r>
        <w:rPr>
          <w:rFonts w:ascii="Cambria" w:hAnsi="Cambria"/>
          <w:sz w:val="18"/>
        </w:rPr>
        <w:t xml:space="preserve">    for _ in range(3):</w:t>
        <w:br/>
      </w:r>
      <w:r>
        <w:rPr>
          <w:rFonts w:ascii="Cambria" w:hAnsi="Cambria"/>
          <w:sz w:val="18"/>
        </w:rPr>
        <w:t xml:space="preserve">        response = await client.get("/api/survey/start", headers=user_a["headers"])</w:t>
        <w:br/>
      </w:r>
      <w:r>
        <w:rPr>
          <w:rFonts w:ascii="Cambria" w:hAnsi="Cambria"/>
          <w:sz w:val="18"/>
        </w:rPr>
        <w:t xml:space="preserve">        assert response.status_code == 200</w:t>
        <w:br/>
      </w:r>
      <w:r>
        <w:rPr>
          <w:rFonts w:ascii="Cambria" w:hAnsi="Cambria"/>
          <w:sz w:val="18"/>
        </w:rPr>
        <w:t xml:space="preserve">        data = response.json()["data"]</w:t>
        <w:br/>
      </w:r>
      <w:r>
        <w:rPr>
          <w:rFonts w:ascii="Cambria" w:hAnsi="Cambria"/>
          <w:sz w:val="18"/>
        </w:rPr>
        <w:t xml:space="preserve">        assert len(data["questions"]) == 5</w:t>
        <w:br/>
      </w:r>
      <w:r>
        <w:rPr>
          <w:rFonts w:ascii="Cambria" w:hAnsi="Cambria"/>
          <w:sz w:val="18"/>
        </w:rPr>
        <w:t xml:space="preserve">        assert "correct_answer" not in data["questions"][0]</w:t>
        <w:br/>
      </w:r>
      <w:r>
        <w:rPr>
          <w:rFonts w:ascii="Cambria" w:hAnsi="Cambria"/>
          <w:sz w:val="18"/>
        </w:rPr>
        <w:t xml:space="preserve">        assert len({q["id"] for q in data["questions"]}) == 5</w:t>
        <w:br/>
      </w:r>
      <w:r>
        <w:rPr>
          <w:rFonts w:ascii="Cambria" w:hAnsi="Cambria"/>
          <w:sz w:val="18"/>
        </w:rPr>
        <w:t xml:space="preserve">        attempts.append([q["id"] for q in data["questions"]])</w:t>
        <w:br/>
      </w:r>
      <w:r>
        <w:rPr>
          <w:rFonts w:ascii="Cambria" w:hAnsi="Cambria"/>
          <w:sz w:val="18"/>
        </w:rPr>
        <w:t xml:space="preserve">    # with 10 questions, 3 attempts are very unlikely to draw identical sets</w:t>
        <w:br/>
      </w:r>
      <w:r>
        <w:rPr>
          <w:rFonts w:ascii="Cambria" w:hAnsi="Cambria"/>
          <w:sz w:val="18"/>
        </w:rPr>
        <w:t xml:space="preserve">    assert len({tuple(a) for a in attempts}) &gt;=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test_survey_needs_enough_questions(client: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count=3)</w:t>
        <w:br/>
      </w:r>
      <w:r>
        <w:rPr>
          <w:rFonts w:ascii="Cambria" w:hAnsi="Cambria"/>
          <w:sz w:val="18"/>
        </w:rPr>
        <w:t xml:space="preserve">    response = await client.get("/api/survey/start",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"INSUFFICIENT_QUESTIONS"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test_survey_submit_scores_mcq(client: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submitted = await client.post("/api/survey/submit", json={</w:t>
        <w:br/>
      </w:r>
      <w:r>
        <w:rPr>
          <w:rFonts w:ascii="Cambria" w:hAnsi="Cambria"/>
          <w:sz w:val="18"/>
        </w:rPr>
        <w:t xml:space="preserve">        "attempt_id": started["attempt_id"], "answers": answers,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submitted.status_code == 200, submitted.text</w:t>
        <w:br/>
      </w:r>
      <w:r>
        <w:rPr>
          <w:rFonts w:ascii="Cambria" w:hAnsi="Cambria"/>
          <w:sz w:val="18"/>
        </w:rPr>
        <w:t xml:space="preserve">    result = submitted.json()["data"]</w:t>
        <w:br/>
      </w:r>
      <w:r>
        <w:rPr>
          <w:rFonts w:ascii="Cambria" w:hAnsi="Cambria"/>
          <w:sz w:val="18"/>
        </w:rPr>
        <w:t xml:space="preserve">    assert result["status"] == "COMPLETED"</w:t>
        <w:br/>
      </w:r>
      <w:r>
        <w:rPr>
          <w:rFonts w:ascii="Cambria" w:hAnsi="Cambria"/>
          <w:sz w:val="18"/>
        </w:rPr>
        <w:t xml:space="preserve">    assert result["score"] == 5</w:t>
        <w:br/>
      </w:r>
      <w:r>
        <w:rPr>
          <w:rFonts w:ascii="Cambria" w:hAnsi="Cambria"/>
          <w:sz w:val="18"/>
        </w:rPr>
        <w:t xml:space="preserve">    assert result["score_percentage"] == 100.0</w:t>
        <w:br/>
      </w:r>
      <w:r>
        <w:rPr>
          <w:rFonts w:ascii="Cambria" w:hAnsi="Cambria"/>
          <w:sz w:val="18"/>
        </w:rPr>
        <w:t xml:space="preserve">    assert len(result["details"]) == 5</w:t>
        <w:br/>
      </w:r>
      <w:r>
        <w:rPr>
          <w:rFonts w:ascii="Cambria" w:hAnsi="Cambria"/>
          <w:sz w:val="18"/>
        </w:rPr>
        <w:t xml:space="preserve">    assert all(d["is_correct"] for d in result["details"])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test_survey_cannot_resubmit(client: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again =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        headers=user_a["headers"])</w:t>
        <w:br/>
      </w:r>
      <w:r>
        <w:rPr>
          <w:rFonts w:ascii="Cambria" w:hAnsi="Cambria"/>
          <w:sz w:val="18"/>
        </w:rPr>
        <w:t xml:space="preserve">    assert again.status_code == 400</w:t>
        <w:br/>
      </w:r>
      <w:r>
        <w:rPr>
          <w:rFonts w:ascii="Cambria" w:hAnsi="Cambria"/>
          <w:sz w:val="18"/>
        </w:rPr>
        <w:t xml:space="preserve">    assert again.json()["error"] == "ALREADY_SUBMITTED"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test_survey_history_and_stats(client: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for _ in range(2):</w:t>
        <w:br/>
      </w:r>
      <w:r>
        <w:rPr>
          <w:rFonts w:ascii="Cambria" w:hAnsi="Cambria"/>
          <w:sz w:val="18"/>
        </w:rPr>
        <w:t xml:space="preserve">    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    headers=user_a["headers"])</w:t>
        <w:br/>
      </w:r>
      <w:r>
        <w:rPr>
          <w:rFonts w:ascii="Cambria" w:hAnsi="Cambria"/>
          <w:sz w:val="18"/>
        </w:rPr>
        <w:t xml:space="preserve">    history = await client.get("/api/survey/history", headers=user_a["headers"])</w:t>
        <w:br/>
      </w:r>
      <w:r>
        <w:rPr>
          <w:rFonts w:ascii="Cambria" w:hAnsi="Cambria"/>
          <w:sz w:val="18"/>
        </w:rPr>
        <w:t xml:space="preserve">    data = history.json()["data"]</w:t>
        <w:br/>
      </w:r>
      <w:r>
        <w:rPr>
          <w:rFonts w:ascii="Cambria" w:hAnsi="Cambria"/>
          <w:sz w:val="18"/>
        </w:rPr>
        <w:t xml:space="preserve">    assert data["stats"]["attempts"] == 2</w:t>
        <w:br/>
      </w:r>
      <w:r>
        <w:rPr>
          <w:rFonts w:ascii="Cambria" w:hAnsi="Cambria"/>
          <w:sz w:val="18"/>
        </w:rPr>
        <w:t xml:space="preserve">    assert data["stats"]["average"] == 100.0</w:t>
        <w:br/>
      </w:r>
      <w:r>
        <w:rPr>
          <w:rFonts w:ascii="Cambria" w:hAnsi="Cambria"/>
          <w:sz w:val="18"/>
        </w:rPr>
        <w:t xml:space="preserve">    best_id = data["history"][0]["id"]</w:t>
        <w:br/>
      </w:r>
      <w:r>
        <w:rPr>
          <w:rFonts w:ascii="Cambria" w:hAnsi="Cambria"/>
          <w:sz w:val="18"/>
        </w:rPr>
        <w:t xml:space="preserve">    results = await client.get(f"/api/survey/results?attempt_id={best_id}", headers=user_a["headers"])</w:t>
        <w:br/>
      </w:r>
      <w:r>
        <w:rPr>
          <w:rFonts w:ascii="Cambria" w:hAnsi="Cambria"/>
          <w:sz w:val="18"/>
        </w:rPr>
        <w:t xml:space="preserve">    assert len(results.json()["data"]["details"]) == 5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test_cannot_view_others_attempt(client: AsyncClient, user_a, user_b,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other = await client.get(f"/api/survey/results?attempt_id={started['attempt_id']}", headers=user_b["headers"])</w:t>
        <w:br/>
      </w:r>
      <w:r>
        <w:rPr>
          <w:rFonts w:ascii="Cambria" w:hAnsi="Cambria"/>
          <w:sz w:val="18"/>
        </w:rPr>
        <w:t xml:space="preserve">    assert other.status_code == 404</w:t>
        <w:br/>
      </w:r>
      <w:r>
        <w:rPr>
          <w:rFonts w:ascii="Cambria" w:hAnsi="Cambria"/>
          <w:sz w:val="18"/>
        </w:rPr>
        <w:t xml:space="preserve">    assert other.json()["error"] == "ATTEMPT_NOT_FOUND"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test_admin_question_update_and_delete(client: AsyncClient, admin):</w:t>
        <w:br/>
      </w:r>
      <w:r>
        <w:rPr>
          <w:rFonts w:ascii="Cambria" w:hAnsi="Cambria"/>
          <w:sz w:val="18"/>
        </w:rPr>
        <w:t xml:space="preserve">    ids = await create_questions(client, admin["headers"], count=1)</w:t>
        <w:br/>
      </w:r>
      <w:r>
        <w:rPr>
          <w:rFonts w:ascii="Cambria" w:hAnsi="Cambria"/>
          <w:sz w:val="18"/>
        </w:rPr>
        <w:t xml:space="preserve">    qid = ids[0]</w:t>
        <w:br/>
      </w:r>
      <w:r>
        <w:rPr>
          <w:rFonts w:ascii="Cambria" w:hAnsi="Cambria"/>
          <w:sz w:val="18"/>
        </w:rPr>
        <w:t xml:space="preserve">    updated = await client.put(f"/api/admin/questions/{qid}", json={"text": "Updated question text?"},</w:t>
        <w:br/>
      </w:r>
      <w:r>
        <w:rPr>
          <w:rFonts w:ascii="Cambria" w:hAnsi="Cambria"/>
          <w:sz w:val="18"/>
        </w:rPr>
        <w:t xml:space="preserve">                               headers=admin["headers"])</w:t>
        <w:br/>
      </w:r>
      <w:r>
        <w:rPr>
          <w:rFonts w:ascii="Cambria" w:hAnsi="Cambria"/>
          <w:sz w:val="18"/>
        </w:rPr>
        <w:t xml:space="preserve">    assert updated.json()["data"]["text"] == "Updated question text?"</w:t>
        <w:br/>
      </w:r>
      <w:r>
        <w:rPr>
          <w:rFonts w:ascii="Cambria" w:hAnsi="Cambria"/>
          <w:sz w:val="18"/>
        </w:rPr>
        <w:t xml:space="preserve">    deleted = await client.delete(f"/api/admin/questions/{qid}", headers=admin["headers"])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client.get("/api/questions", headers=admin["headers"])</w:t>
        <w:br/>
      </w:r>
      <w:r>
        <w:rPr>
          <w:rFonts w:ascii="Cambria" w:hAnsi="Cambria"/>
          <w:sz w:val="18"/>
        </w:rPr>
        <w:t xml:space="preserve">    assert gone.json()["data"]["total"] == 0</w:t>
        <w:br/>
      </w:r>
    </w:p>
    <w:p/>
    <w:p>
      <w:r>
        <w:rPr>
          <w:rFonts w:ascii="Cambria" w:hAnsi="Cambria"/>
          <w:b/>
          <w:sz w:val="24"/>
        </w:rPr>
        <w:t>TESTS (TEST_SURVEY)</w:t>
      </w:r>
    </w:p>
    <w:p/>
    <w:p>
      <w:pPr>
        <w:spacing w:before="160" w:after="60"/>
      </w:pPr>
      <w:r>
        <w:rPr>
          <w:rFonts w:ascii="Cambria" w:hAnsi="Cambria"/>
          <w:b/>
          <w:sz w:val="22"/>
        </w:rPr>
        <w:t>backend/tests/test_survey.py</w:t>
      </w:r>
    </w:p>
    <w:p>
      <w:pPr>
        <w:spacing w:before="0" w:after="20" w:line="260" w:lineRule="exact"/>
      </w:pPr>
      <w:r>
        <w:rPr>
          <w:rFonts w:ascii="Cambria" w:hAnsi="Cambria"/>
          <w:sz w:val="18"/>
        </w:rPr>
        <w:t>import pytest</w:t>
        <w:br/>
      </w:r>
      <w:r>
        <w:rPr>
          <w:rFonts w:ascii="Cambria" w:hAnsi="Cambria"/>
          <w:sz w:val="18"/>
        </w:rPr>
        <w:t>from httpx import AsyncClient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async def create_questions(client: AsyncClient, admin_headers: dict, count: int = 8) -&gt; list[str]:</w:t>
        <w:br/>
      </w:r>
      <w:r>
        <w:rPr>
          <w:rFonts w:ascii="Cambria" w:hAnsi="Cambria"/>
          <w:sz w:val="18"/>
        </w:rPr>
        <w:t xml:space="preserve">    ids = []</w:t>
        <w:br/>
      </w:r>
      <w:r>
        <w:rPr>
          <w:rFonts w:ascii="Cambria" w:hAnsi="Cambria"/>
          <w:sz w:val="18"/>
        </w:rPr>
        <w:t xml:space="preserve">    for i in range(count):</w:t>
        <w:br/>
      </w:r>
      <w:r>
        <w:rPr>
          <w:rFonts w:ascii="Cambria" w:hAnsi="Cambria"/>
          <w:sz w:val="18"/>
        </w:rPr>
        <w:t xml:space="preserve">        response = await client.post("/api/admin/questions", json={</w:t>
        <w:br/>
      </w:r>
      <w:r>
        <w:rPr>
          <w:rFonts w:ascii="Cambria" w:hAnsi="Cambria"/>
          <w:sz w:val="18"/>
        </w:rPr>
        <w:t xml:space="preserve">            "text": f"Sample question number {i}?",</w:t>
        <w:br/>
      </w:r>
      <w:r>
        <w:rPr>
          <w:rFonts w:ascii="Cambria" w:hAnsi="Cambria"/>
          <w:sz w:val="18"/>
        </w:rPr>
        <w:t xml:space="preserve">            "type": "MCQ",</w:t>
        <w:br/>
      </w:r>
      <w:r>
        <w:rPr>
          <w:rFonts w:ascii="Cambria" w:hAnsi="Cambria"/>
          <w:sz w:val="18"/>
        </w:rPr>
        <w:t xml:space="preserve">            "options": ["Alpha", "Beta", "Gamma"],</w:t>
        <w:br/>
      </w:r>
      <w:r>
        <w:rPr>
          <w:rFonts w:ascii="Cambria" w:hAnsi="Cambria"/>
          <w:sz w:val="18"/>
        </w:rPr>
        <w:t xml:space="preserve">            "correct_answer": "Alpha",</w:t>
        <w:br/>
      </w:r>
      <w:r>
        <w:rPr>
          <w:rFonts w:ascii="Cambria" w:hAnsi="Cambria"/>
          <w:sz w:val="18"/>
        </w:rPr>
        <w:t xml:space="preserve">            "difficulty": "EASY",</w:t>
        <w:br/>
      </w:r>
      <w:r>
        <w:rPr>
          <w:rFonts w:ascii="Cambria" w:hAnsi="Cambria"/>
          <w:sz w:val="18"/>
        </w:rPr>
        <w:t xml:space="preserve">            "explanation": "Because Alpha is correct.",</w:t>
        <w:br/>
      </w:r>
      <w:r>
        <w:rPr>
          <w:rFonts w:ascii="Cambria" w:hAnsi="Cambria"/>
          <w:sz w:val="18"/>
        </w:rPr>
        <w:t xml:space="preserve">        }, headers=admin_headers)</w:t>
        <w:br/>
      </w:r>
      <w:r>
        <w:rPr>
          <w:rFonts w:ascii="Cambria" w:hAnsi="Cambria"/>
          <w:sz w:val="18"/>
        </w:rPr>
        <w:t xml:space="preserve">        assert response.status_code == 200, response.text</w:t>
        <w:br/>
      </w:r>
      <w:r>
        <w:rPr>
          <w:rFonts w:ascii="Cambria" w:hAnsi="Cambria"/>
          <w:sz w:val="18"/>
        </w:rPr>
        <w:t xml:space="preserve">        ids.append(response.json()["data"]["id"])</w:t>
        <w:br/>
      </w:r>
      <w:r>
        <w:rPr>
          <w:rFonts w:ascii="Cambria" w:hAnsi="Cambria"/>
          <w:sz w:val="18"/>
        </w:rPr>
        <w:t xml:space="preserve">    return ids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test_admin_can_create_question(client: AsyncClient, admin):</w:t>
        <w:br/>
      </w:r>
      <w:r>
        <w:rPr>
          <w:rFonts w:ascii="Cambria" w:hAnsi="Cambria"/>
          <w:sz w:val="18"/>
        </w:rPr>
        <w:t xml:space="preserve">    ids = await create_questions(client, admin["headers"], count=2)</w:t>
        <w:br/>
      </w:r>
      <w:r>
        <w:rPr>
          <w:rFonts w:ascii="Cambria" w:hAnsi="Cambria"/>
          <w:sz w:val="18"/>
        </w:rPr>
        <w:t xml:space="preserve">    assert len(ids) ==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test_normal_user_cannot_create_questions(client: AsyncClient, user_a):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"Can I create?", "type": "MCQ", "options": ["A", "B"], "correct_answer": "A",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response.status_code == 403</w:t>
        <w:br/>
      </w:r>
      <w:r>
        <w:rPr>
          <w:rFonts w:ascii="Cambria" w:hAnsi="Cambria"/>
          <w:sz w:val="18"/>
        </w:rPr>
        <w:t xml:space="preserve">    assert response.json()["error"] == "FORBIDDEN"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test_mcq_validation(client: AsyncClient, admin):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"Bad MCQ", "type": "MCQ", "options": ["OnlyOne"], "correct_answer": "OnlyOne",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response = await client.post("/api/admin/questions", json={</w:t>
        <w:br/>
      </w:r>
      <w:r>
        <w:rPr>
          <w:rFonts w:ascii="Cambria" w:hAnsi="Cambria"/>
          <w:sz w:val="18"/>
        </w:rPr>
        <w:t xml:space="preserve">        "text": "Bad answer", "type": "MCQ", "options": ["A", "B"], "correct_answer": "C",</w:t>
        <w:br/>
      </w:r>
      <w:r>
        <w:rPr>
          <w:rFonts w:ascii="Cambria" w:hAnsi="Cambria"/>
          <w:sz w:val="18"/>
        </w:rPr>
        <w:t xml:space="preserve">        "difficulty": "EASY",</w:t>
        <w:br/>
      </w:r>
      <w:r>
        <w:rPr>
          <w:rFonts w:ascii="Cambria" w:hAnsi="Cambria"/>
          <w:sz w:val="18"/>
        </w:rPr>
        <w:t xml:space="preserve">    }, headers=admin["headers"])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test_question_bank_public_list_hides_answers(client: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count=3)</w:t>
        <w:br/>
      </w:r>
      <w:r>
        <w:rPr>
          <w:rFonts w:ascii="Cambria" w:hAnsi="Cambria"/>
          <w:sz w:val="18"/>
        </w:rPr>
        <w:t xml:space="preserve">    response = await client.get("/api/questions", headers=user_a["headers"])</w:t>
        <w:br/>
      </w:r>
      <w:r>
        <w:rPr>
          <w:rFonts w:ascii="Cambria" w:hAnsi="Cambria"/>
          <w:sz w:val="18"/>
        </w:rPr>
        <w:t xml:space="preserve">    assert response.status_code == 200</w:t>
        <w:br/>
      </w:r>
      <w:r>
        <w:rPr>
          <w:rFonts w:ascii="Cambria" w:hAnsi="Cambria"/>
          <w:sz w:val="18"/>
        </w:rPr>
        <w:t xml:space="preserve">    item = response.json()["data"]["items"][0]</w:t>
        <w:br/>
      </w:r>
      <w:r>
        <w:rPr>
          <w:rFonts w:ascii="Cambria" w:hAnsi="Cambria"/>
          <w:sz w:val="18"/>
        </w:rPr>
        <w:t xml:space="preserve">    assert "correct_answer" not in item</w:t>
        <w:br/>
      </w:r>
      <w:r>
        <w:rPr>
          <w:rFonts w:ascii="Cambria" w:hAnsi="Cambria"/>
          <w:sz w:val="18"/>
        </w:rPr>
        <w:t xml:space="preserve">    assert "options" in item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test_survey_returns_exactly_5_random_questions(client: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count=10)</w:t>
        <w:br/>
      </w:r>
      <w:r>
        <w:rPr>
          <w:rFonts w:ascii="Cambria" w:hAnsi="Cambria"/>
          <w:sz w:val="18"/>
        </w:rPr>
        <w:t xml:space="preserve">    attempts = []</w:t>
        <w:br/>
      </w:r>
      <w:r>
        <w:rPr>
          <w:rFonts w:ascii="Cambria" w:hAnsi="Cambria"/>
          <w:sz w:val="18"/>
        </w:rPr>
        <w:t xml:space="preserve">    for _ in range(3):</w:t>
        <w:br/>
      </w:r>
      <w:r>
        <w:rPr>
          <w:rFonts w:ascii="Cambria" w:hAnsi="Cambria"/>
          <w:sz w:val="18"/>
        </w:rPr>
        <w:t xml:space="preserve">        response = await client.get("/api/survey/start", headers=user_a["headers"])</w:t>
        <w:br/>
      </w:r>
      <w:r>
        <w:rPr>
          <w:rFonts w:ascii="Cambria" w:hAnsi="Cambria"/>
          <w:sz w:val="18"/>
        </w:rPr>
        <w:t xml:space="preserve">        assert response.status_code == 200</w:t>
        <w:br/>
      </w:r>
      <w:r>
        <w:rPr>
          <w:rFonts w:ascii="Cambria" w:hAnsi="Cambria"/>
          <w:sz w:val="18"/>
        </w:rPr>
        <w:t xml:space="preserve">        data = response.json()["data"]</w:t>
        <w:br/>
      </w:r>
      <w:r>
        <w:rPr>
          <w:rFonts w:ascii="Cambria" w:hAnsi="Cambria"/>
          <w:sz w:val="18"/>
        </w:rPr>
        <w:t xml:space="preserve">        assert len(data["questions"]) == 5</w:t>
        <w:br/>
      </w:r>
      <w:r>
        <w:rPr>
          <w:rFonts w:ascii="Cambria" w:hAnsi="Cambria"/>
          <w:sz w:val="18"/>
        </w:rPr>
        <w:t xml:space="preserve">        assert "correct_answer" not in data["questions"][0]</w:t>
        <w:br/>
      </w:r>
      <w:r>
        <w:rPr>
          <w:rFonts w:ascii="Cambria" w:hAnsi="Cambria"/>
          <w:sz w:val="18"/>
        </w:rPr>
        <w:t xml:space="preserve">        assert len({q["id"] for q in data["questions"]}) == 5</w:t>
        <w:br/>
      </w:r>
      <w:r>
        <w:rPr>
          <w:rFonts w:ascii="Cambria" w:hAnsi="Cambria"/>
          <w:sz w:val="18"/>
        </w:rPr>
        <w:t xml:space="preserve">        attempts.append([q["id"] for q in data["questions"]])</w:t>
        <w:br/>
      </w:r>
      <w:r>
        <w:rPr>
          <w:rFonts w:ascii="Cambria" w:hAnsi="Cambria"/>
          <w:sz w:val="18"/>
        </w:rPr>
        <w:t xml:space="preserve">    # with 10 questions, 3 attempts are very unlikely to draw identical sets</w:t>
        <w:br/>
      </w:r>
      <w:r>
        <w:rPr>
          <w:rFonts w:ascii="Cambria" w:hAnsi="Cambria"/>
          <w:sz w:val="18"/>
        </w:rPr>
        <w:t xml:space="preserve">    assert len({tuple(a) for a in attempts}) &gt;= 2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test_survey_needs_enough_questions(client: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count=3)</w:t>
        <w:br/>
      </w:r>
      <w:r>
        <w:rPr>
          <w:rFonts w:ascii="Cambria" w:hAnsi="Cambria"/>
          <w:sz w:val="18"/>
        </w:rPr>
        <w:t xml:space="preserve">    response = await client.get("/api/survey/start", headers=user_a["headers"])</w:t>
        <w:br/>
      </w:r>
      <w:r>
        <w:rPr>
          <w:rFonts w:ascii="Cambria" w:hAnsi="Cambria"/>
          <w:sz w:val="18"/>
        </w:rPr>
        <w:t xml:space="preserve">    assert response.status_code == 400</w:t>
        <w:br/>
      </w:r>
      <w:r>
        <w:rPr>
          <w:rFonts w:ascii="Cambria" w:hAnsi="Cambria"/>
          <w:sz w:val="18"/>
        </w:rPr>
        <w:t xml:space="preserve">    assert response.json()["error"] == "INSUFFICIENT_QUESTIONS"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test_survey_submit_scores_mcq(client: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submitted = await client.post("/api/survey/submit", json={</w:t>
        <w:br/>
      </w:r>
      <w:r>
        <w:rPr>
          <w:rFonts w:ascii="Cambria" w:hAnsi="Cambria"/>
          <w:sz w:val="18"/>
        </w:rPr>
        <w:t xml:space="preserve">        "attempt_id": started["attempt_id"], "answers": answers,</w:t>
        <w:br/>
      </w:r>
      <w:r>
        <w:rPr>
          <w:rFonts w:ascii="Cambria" w:hAnsi="Cambria"/>
          <w:sz w:val="18"/>
        </w:rPr>
        <w:t xml:space="preserve">    }, headers=user_a["headers"])</w:t>
        <w:br/>
      </w:r>
      <w:r>
        <w:rPr>
          <w:rFonts w:ascii="Cambria" w:hAnsi="Cambria"/>
          <w:sz w:val="18"/>
        </w:rPr>
        <w:t xml:space="preserve">    assert submitted.status_code == 200, submitted.text</w:t>
        <w:br/>
      </w:r>
      <w:r>
        <w:rPr>
          <w:rFonts w:ascii="Cambria" w:hAnsi="Cambria"/>
          <w:sz w:val="18"/>
        </w:rPr>
        <w:t xml:space="preserve">    result = submitted.json()["data"]</w:t>
        <w:br/>
      </w:r>
      <w:r>
        <w:rPr>
          <w:rFonts w:ascii="Cambria" w:hAnsi="Cambria"/>
          <w:sz w:val="18"/>
        </w:rPr>
        <w:t xml:space="preserve">    assert result["status"] == "COMPLETED"</w:t>
        <w:br/>
      </w:r>
      <w:r>
        <w:rPr>
          <w:rFonts w:ascii="Cambria" w:hAnsi="Cambria"/>
          <w:sz w:val="18"/>
        </w:rPr>
        <w:t xml:space="preserve">    assert result["score"] == 5</w:t>
        <w:br/>
      </w:r>
      <w:r>
        <w:rPr>
          <w:rFonts w:ascii="Cambria" w:hAnsi="Cambria"/>
          <w:sz w:val="18"/>
        </w:rPr>
        <w:t xml:space="preserve">    assert result["score_percentage"] == 100.0</w:t>
        <w:br/>
      </w:r>
      <w:r>
        <w:rPr>
          <w:rFonts w:ascii="Cambria" w:hAnsi="Cambria"/>
          <w:sz w:val="18"/>
        </w:rPr>
        <w:t xml:space="preserve">    assert len(result["details"]) == 5</w:t>
        <w:br/>
      </w:r>
      <w:r>
        <w:rPr>
          <w:rFonts w:ascii="Cambria" w:hAnsi="Cambria"/>
          <w:sz w:val="18"/>
        </w:rPr>
        <w:t xml:space="preserve">    assert all(d["is_correct"] for d in result["details"])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test_survey_cannot_resubmit(client: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again =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        headers=user_a["headers"])</w:t>
        <w:br/>
      </w:r>
      <w:r>
        <w:rPr>
          <w:rFonts w:ascii="Cambria" w:hAnsi="Cambria"/>
          <w:sz w:val="18"/>
        </w:rPr>
        <w:t xml:space="preserve">    assert again.status_code == 400</w:t>
        <w:br/>
      </w:r>
      <w:r>
        <w:rPr>
          <w:rFonts w:ascii="Cambria" w:hAnsi="Cambria"/>
          <w:sz w:val="18"/>
        </w:rPr>
        <w:t xml:space="preserve">    assert again.json()["error"] == "ALREADY_SUBMITTED"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test_survey_history_and_stats(client: AsyncClient, user_a,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for _ in range(2):</w:t>
        <w:br/>
      </w:r>
      <w:r>
        <w:rPr>
          <w:rFonts w:ascii="Cambria" w:hAnsi="Cambria"/>
          <w:sz w:val="18"/>
        </w:rPr>
        <w:t xml:space="preserve">    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    headers=user_a["headers"])</w:t>
        <w:br/>
      </w:r>
      <w:r>
        <w:rPr>
          <w:rFonts w:ascii="Cambria" w:hAnsi="Cambria"/>
          <w:sz w:val="18"/>
        </w:rPr>
        <w:t xml:space="preserve">    history = await client.get("/api/survey/history", headers=user_a["headers"])</w:t>
        <w:br/>
      </w:r>
      <w:r>
        <w:rPr>
          <w:rFonts w:ascii="Cambria" w:hAnsi="Cambria"/>
          <w:sz w:val="18"/>
        </w:rPr>
        <w:t xml:space="preserve">    data = history.json()["data"]</w:t>
        <w:br/>
      </w:r>
      <w:r>
        <w:rPr>
          <w:rFonts w:ascii="Cambria" w:hAnsi="Cambria"/>
          <w:sz w:val="18"/>
        </w:rPr>
        <w:t xml:space="preserve">    assert data["stats"]["attempts"] == 2</w:t>
        <w:br/>
      </w:r>
      <w:r>
        <w:rPr>
          <w:rFonts w:ascii="Cambria" w:hAnsi="Cambria"/>
          <w:sz w:val="18"/>
        </w:rPr>
        <w:t xml:space="preserve">    assert data["stats"]["average"] == 100.0</w:t>
        <w:br/>
      </w:r>
      <w:r>
        <w:rPr>
          <w:rFonts w:ascii="Cambria" w:hAnsi="Cambria"/>
          <w:sz w:val="18"/>
        </w:rPr>
        <w:t xml:space="preserve">    best_id = data["history"][0]["id"]</w:t>
        <w:br/>
      </w:r>
      <w:r>
        <w:rPr>
          <w:rFonts w:ascii="Cambria" w:hAnsi="Cambria"/>
          <w:sz w:val="18"/>
        </w:rPr>
        <w:t xml:space="preserve">    results = await client.get(f"/api/survey/results?attempt_id={best_id}", headers=user_a["headers"])</w:t>
        <w:br/>
      </w:r>
      <w:r>
        <w:rPr>
          <w:rFonts w:ascii="Cambria" w:hAnsi="Cambria"/>
          <w:sz w:val="18"/>
        </w:rPr>
        <w:t xml:space="preserve">    assert len(results.json()["data"]["details"]) == 5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test_cannot_view_others_attempt(client: AsyncClient, user_a, user_b, admin):</w:t>
        <w:br/>
      </w:r>
      <w:r>
        <w:rPr>
          <w:rFonts w:ascii="Cambria" w:hAnsi="Cambria"/>
          <w:sz w:val="18"/>
        </w:rPr>
        <w:t xml:space="preserve">    await create_questions(client, admin["headers"], count=6)</w:t>
        <w:br/>
      </w:r>
      <w:r>
        <w:rPr>
          <w:rFonts w:ascii="Cambria" w:hAnsi="Cambria"/>
          <w:sz w:val="18"/>
        </w:rPr>
        <w:t xml:space="preserve">    started = (await client.get("/api/survey/start", headers=user_a["headers"])).json()["data"]</w:t>
        <w:br/>
      </w:r>
      <w:r>
        <w:rPr>
          <w:rFonts w:ascii="Cambria" w:hAnsi="Cambria"/>
          <w:sz w:val="18"/>
        </w:rPr>
        <w:t xml:space="preserve">    answers = [{"question_id": q["id"], "answer": "Alpha"} for q in started["questions"]]</w:t>
        <w:br/>
      </w:r>
      <w:r>
        <w:rPr>
          <w:rFonts w:ascii="Cambria" w:hAnsi="Cambria"/>
          <w:sz w:val="18"/>
        </w:rPr>
        <w:t xml:space="preserve">    await client.post("/api/survey/submit", json={"attempt_id": started["attempt_id"], "answers": answers},</w:t>
        <w:br/>
      </w:r>
      <w:r>
        <w:rPr>
          <w:rFonts w:ascii="Cambria" w:hAnsi="Cambria"/>
          <w:sz w:val="18"/>
        </w:rPr>
        <w:t xml:space="preserve">                      headers=user_a["headers"])</w:t>
        <w:br/>
      </w:r>
      <w:r>
        <w:rPr>
          <w:rFonts w:ascii="Cambria" w:hAnsi="Cambria"/>
          <w:sz w:val="18"/>
        </w:rPr>
        <w:t xml:space="preserve">    other = await client.get(f"/api/survey/results?attempt_id={started['attempt_id']}", headers=user_b["headers"])</w:t>
        <w:br/>
      </w:r>
      <w:r>
        <w:rPr>
          <w:rFonts w:ascii="Cambria" w:hAnsi="Cambria"/>
          <w:sz w:val="18"/>
        </w:rPr>
        <w:t xml:space="preserve">    assert other.status_code == 404</w:t>
        <w:br/>
      </w:r>
      <w:r>
        <w:rPr>
          <w:rFonts w:ascii="Cambria" w:hAnsi="Cambria"/>
          <w:sz w:val="18"/>
        </w:rPr>
        <w:t xml:space="preserve">    assert other.json()["error"] == "ATTEMPT_NOT_FOUND"</w:t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br/>
      </w:r>
      <w:r>
        <w:rPr>
          <w:rFonts w:ascii="Cambria" w:hAnsi="Cambria"/>
          <w:sz w:val="18"/>
        </w:rPr>
        <w:t>@pytest.mark.anyio</w:t>
        <w:br/>
      </w:r>
      <w:r>
        <w:rPr>
          <w:rFonts w:ascii="Cambria" w:hAnsi="Cambria"/>
          <w:sz w:val="18"/>
        </w:rPr>
        <w:t>async def test_admin_question_update_and_delete(client: AsyncClient, admin):</w:t>
        <w:br/>
      </w:r>
      <w:r>
        <w:rPr>
          <w:rFonts w:ascii="Cambria" w:hAnsi="Cambria"/>
          <w:sz w:val="18"/>
        </w:rPr>
        <w:t xml:space="preserve">    ids = await create_questions(client, admin["headers"], count=1)</w:t>
        <w:br/>
      </w:r>
      <w:r>
        <w:rPr>
          <w:rFonts w:ascii="Cambria" w:hAnsi="Cambria"/>
          <w:sz w:val="18"/>
        </w:rPr>
        <w:t xml:space="preserve">    qid = ids[0]</w:t>
        <w:br/>
      </w:r>
      <w:r>
        <w:rPr>
          <w:rFonts w:ascii="Cambria" w:hAnsi="Cambria"/>
          <w:sz w:val="18"/>
        </w:rPr>
        <w:t xml:space="preserve">    updated = await client.put(f"/api/admin/questions/{qid}", json={"text": "Updated question text?"},</w:t>
        <w:br/>
      </w:r>
      <w:r>
        <w:rPr>
          <w:rFonts w:ascii="Cambria" w:hAnsi="Cambria"/>
          <w:sz w:val="18"/>
        </w:rPr>
        <w:t xml:space="preserve">                               headers=admin["headers"])</w:t>
        <w:br/>
      </w:r>
      <w:r>
        <w:rPr>
          <w:rFonts w:ascii="Cambria" w:hAnsi="Cambria"/>
          <w:sz w:val="18"/>
        </w:rPr>
        <w:t xml:space="preserve">    assert updated.json()["data"]["text"] == "Updated question text?"</w:t>
        <w:br/>
      </w:r>
      <w:r>
        <w:rPr>
          <w:rFonts w:ascii="Cambria" w:hAnsi="Cambria"/>
          <w:sz w:val="18"/>
        </w:rPr>
        <w:t xml:space="preserve">    deleted = await client.delete(f"/api/admin/questions/{qid}", headers=admin["headers"])</w:t>
        <w:br/>
      </w:r>
      <w:r>
        <w:rPr>
          <w:rFonts w:ascii="Cambria" w:hAnsi="Cambria"/>
          <w:sz w:val="18"/>
        </w:rPr>
        <w:t xml:space="preserve">    assert deleted.status_code == 200</w:t>
        <w:br/>
      </w:r>
      <w:r>
        <w:rPr>
          <w:rFonts w:ascii="Cambria" w:hAnsi="Cambria"/>
          <w:sz w:val="18"/>
        </w:rPr>
        <w:t xml:space="preserve">    gone = await client.get("/api/questions", headers=admin["headers"])</w:t>
        <w:br/>
      </w:r>
      <w:r>
        <w:rPr>
          <w:rFonts w:ascii="Cambria" w:hAnsi="Cambria"/>
          <w:sz w:val="18"/>
        </w:rPr>
        <w:t xml:space="preserve">    assert gone.json()["data"]["total"] == 0</w:t>
        <w:br/>
      </w:r>
    </w:p>
    <w:p/>
    <w:p>
      <w:r>
        <w:rPr>
          <w:rFonts w:ascii="Cambria" w:hAnsi="Cambria"/>
          <w:b/>
          <w:sz w:val="24"/>
        </w:rPr>
        <w:t>OUTPUT :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ascii="Cambria" w:hAnsi="Cambria"/>
          <w:b/>
          <w:sz w:val="24"/>
        </w:rPr>
        <w:t>RESULT :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