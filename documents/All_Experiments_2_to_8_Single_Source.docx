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Cambria" w:hAnsi="Cambria"/>
          <w:b/>
          <w:sz w:val="44"/>
        </w:rPr>
        <w:t>Full Stack Web Lab — Experiments 2 to 8</w:t>
      </w:r>
    </w:p>
    <w:p>
      <w:pPr>
        <w:jc w:val="center"/>
      </w:pPr>
      <w:r>
        <w:rPr>
          <w:rFonts w:ascii="Cambria" w:hAnsi="Cambria"/>
          <w:b/>
          <w:sz w:val="28"/>
        </w:rPr>
        <w:t>Single Source per Experiment</w:t>
      </w:r>
    </w:p>
    <w:p/>
    <w:p>
      <w:pPr>
        <w:jc w:val="center"/>
      </w:pPr>
      <w:r>
        <w:rPr>
          <w:rFonts w:ascii="Cambria" w:hAnsi="Cambria"/>
          <w:sz w:val="24"/>
        </w:rPr>
        <w:t>One Frontend + One CSS + One Server file per experiment</w:t>
        <w:br/>
        <w:t>Font: Cambria 12pt (headings) / 10pt (code)</w:t>
      </w:r>
    </w:p>
    <w:p>
      <w:r>
        <w:br w:type="page"/>
      </w:r>
    </w:p>
    <w:p>
      <w:pPr>
        <w:jc w:val="center"/>
      </w:pPr>
      <w:r>
        <w:rPr>
          <w:rFonts w:ascii="Cambria" w:hAnsi="Cambria"/>
          <w:b/>
          <w:sz w:val="36"/>
        </w:rPr>
        <w:t>EXPERIMENT 2</w:t>
      </w:r>
    </w:p>
    <w:p>
      <w:pPr>
        <w:jc w:val="center"/>
      </w:pPr>
      <w:r>
        <w:rPr>
          <w:rFonts w:ascii="Cambria" w:hAnsi="Cambria"/>
          <w:b/>
          <w:sz w:val="28"/>
        </w:rPr>
        <w:t>TODO APPLICATION</w:t>
      </w:r>
    </w:p>
    <w:p>
      <w:pPr>
        <w:jc w:val="center"/>
      </w:pPr>
      <w:r>
        <w:rPr>
          <w:rFonts w:ascii="Cambria" w:hAnsi="Cambria"/>
          <w:i/>
          <w:sz w:val="24"/>
        </w:rPr>
        <w:t>Manage the To-Do list of users where users can login and manage their To-Do items</w:t>
      </w:r>
    </w:p>
    <w:p/>
    <w:p>
      <w:pPr>
        <w:jc w:val="right"/>
      </w:pPr>
      <w:r>
        <w:rPr>
          <w:rFonts w:ascii="Cambria" w:hAnsi="Cambria"/>
          <w:b/>
          <w:sz w:val="24"/>
        </w:rPr>
        <w:t>9665</w:t>
      </w:r>
    </w:p>
    <w:p/>
    <w:p>
      <w:r>
        <w:rPr>
          <w:rFonts w:ascii="Cambria" w:hAnsi="Cambria"/>
          <w:b/>
          <w:sz w:val="24"/>
        </w:rPr>
        <w:t>PROGRAM :</w:t>
      </w:r>
    </w:p>
    <w:p/>
    <w:p>
      <w:pPr>
        <w:spacing w:before="200" w:after="120"/>
      </w:pPr>
      <w:r>
        <w:rPr>
          <w:rFonts w:ascii="Cambria" w:hAnsi="Cambria"/>
          <w:b/>
          <w:sz w:val="24"/>
        </w:rPr>
        <w:t>todo.frontend  (HTML + JS)</w:t>
      </w:r>
    </w:p>
    <w:p>
      <w:pPr>
        <w:spacing w:before="0" w:after="160" w:line="440" w:lineRule="exact"/>
      </w:pPr>
      <w:r>
        <w:rPr>
          <w:rFonts w:ascii="Cambria" w:hAnsi="Cambria"/>
          <w:sz w:val="24"/>
        </w:rPr>
        <w:t>&lt;!DOCTYPE html&gt;</w:t>
        <w:br/>
      </w:r>
      <w:r>
        <w:rPr>
          <w:rFonts w:ascii="Cambria" w:hAnsi="Cambria"/>
          <w:sz w:val="24"/>
        </w:rPr>
        <w:t>&lt;html&gt;&lt;head&gt;&lt;title&gt;TO-DO List&lt;/title&gt;</w:t>
        <w:br/>
      </w:r>
      <w:r>
        <w:rPr>
          <w:rFonts w:ascii="Cambria" w:hAnsi="Cambria"/>
          <w:sz w:val="24"/>
        </w:rPr>
        <w:t>&lt;link rel="stylesheet" href="todo.css"&gt;&lt;/head&gt;&lt;body&gt;</w:t>
        <w:br/>
      </w:r>
      <w:r>
        <w:rPr>
          <w:rFonts w:ascii="Cambria" w:hAnsi="Cambria"/>
          <w:sz w:val="24"/>
        </w:rPr>
        <w:t>&lt;div class="container"&gt;</w:t>
        <w:br/>
      </w:r>
      <w:r>
        <w:rPr>
          <w:rFonts w:ascii="Cambria" w:hAnsi="Cambria"/>
          <w:sz w:val="24"/>
        </w:rPr>
        <w:t xml:space="preserve">  &lt;div id="loginBox"&gt;</w:t>
        <w:br/>
      </w:r>
      <w:r>
        <w:rPr>
          <w:rFonts w:ascii="Cambria" w:hAnsi="Cambria"/>
          <w:sz w:val="24"/>
        </w:rPr>
        <w:t xml:space="preserve">    &lt;h1&gt;TO-DO List&lt;/h1&gt;&lt;h2&gt;Login&lt;/h2&gt;</w:t>
        <w:br/>
      </w:r>
      <w:r>
        <w:rPr>
          <w:rFonts w:ascii="Cambria" w:hAnsi="Cambria"/>
          <w:sz w:val="24"/>
        </w:rPr>
        <w:t xml:space="preserve">    &lt;input type="text" id="username" placeholder="Username"&gt;</w:t>
        <w:br/>
      </w:r>
      <w:r>
        <w:rPr>
          <w:rFonts w:ascii="Cambria" w:hAnsi="Cambria"/>
          <w:sz w:val="24"/>
        </w:rPr>
        <w:t xml:space="preserve">    &lt;input type="password" id="password" placeholder="Password"&gt;</w:t>
        <w:br/>
      </w:r>
      <w:r>
        <w:rPr>
          <w:rFonts w:ascii="Cambria" w:hAnsi="Cambria"/>
          <w:sz w:val="24"/>
        </w:rPr>
        <w:t xml:space="preserve">    &lt;button onclick="login()"&gt;Login&lt;/button&gt;</w:t>
        <w:br/>
      </w:r>
      <w:r>
        <w:rPr>
          <w:rFonts w:ascii="Cambria" w:hAnsi="Cambria"/>
          <w:sz w:val="24"/>
        </w:rPr>
        <w:t xml:space="preserve">    &lt;p id="loginMessage"&gt;&lt;/p&gt;</w:t>
        <w:br/>
      </w:r>
      <w:r>
        <w:rPr>
          <w:rFonts w:ascii="Cambria" w:hAnsi="Cambria"/>
          <w:sz w:val="24"/>
        </w:rPr>
        <w:t xml:space="preserve">  &lt;/div&gt;</w:t>
        <w:br/>
      </w:r>
      <w:r>
        <w:rPr>
          <w:rFonts w:ascii="Cambria" w:hAnsi="Cambria"/>
          <w:sz w:val="24"/>
        </w:rPr>
        <w:t xml:space="preserve">  &lt;div id="todoBox" class="hidden"&gt;</w:t>
        <w:br/>
      </w:r>
      <w:r>
        <w:rPr>
          <w:rFonts w:ascii="Cambria" w:hAnsi="Cambria"/>
          <w:sz w:val="24"/>
        </w:rPr>
        <w:t xml:space="preserve">    &lt;h1&gt;My TO-DO List&lt;/h1&gt;</w:t>
        <w:br/>
      </w:r>
      <w:r>
        <w:rPr>
          <w:rFonts w:ascii="Cambria" w:hAnsi="Cambria"/>
          <w:sz w:val="24"/>
        </w:rPr>
        <w:t xml:space="preserve">    &lt;button onclick="logout()"&gt;Logout&lt;/button&gt;</w:t>
        <w:br/>
      </w:r>
      <w:r>
        <w:rPr>
          <w:rFonts w:ascii="Cambria" w:hAnsi="Cambria"/>
          <w:sz w:val="24"/>
        </w:rPr>
        <w:t xml:space="preserve">    &lt;input type="text" id="taskInput" placeholder="Enter a task"&gt;</w:t>
        <w:br/>
      </w:r>
      <w:r>
        <w:rPr>
          <w:rFonts w:ascii="Cambria" w:hAnsi="Cambria"/>
          <w:sz w:val="24"/>
        </w:rPr>
        <w:t xml:space="preserve">    &lt;button onclick="addTask()"&gt;Add&lt;/button&gt;</w:t>
        <w:br/>
      </w:r>
      <w:r>
        <w:rPr>
          <w:rFonts w:ascii="Cambria" w:hAnsi="Cambria"/>
          <w:sz w:val="24"/>
        </w:rPr>
        <w:t xml:space="preserve">    &lt;ul id="taskList"&gt;&lt;/ul&gt;</w:t>
        <w:br/>
      </w:r>
      <w:r>
        <w:rPr>
          <w:rFonts w:ascii="Cambria" w:hAnsi="Cambria"/>
          <w:sz w:val="24"/>
        </w:rPr>
        <w:t xml:space="preserve">  &lt;/div&gt;</w:t>
        <w:br/>
      </w:r>
      <w:r>
        <w:rPr>
          <w:rFonts w:ascii="Cambria" w:hAnsi="Cambria"/>
          <w:sz w:val="24"/>
        </w:rPr>
        <w:t>&lt;/div&gt;</w:t>
        <w:br/>
      </w:r>
      <w:r>
        <w:rPr>
          <w:rFonts w:ascii="Cambria" w:hAnsi="Cambria"/>
          <w:sz w:val="24"/>
        </w:rPr>
        <w:t>&lt;script src="todo.frontend.js"&gt;&lt;/script&gt;</w:t>
        <w:br/>
      </w:r>
      <w:r>
        <w:rPr>
          <w:rFonts w:ascii="Cambria" w:hAnsi="Cambria"/>
          <w:sz w:val="24"/>
        </w:rPr>
        <w:t>&lt;/body&gt;&lt;/html&gt;</w:t>
        <w:br/>
      </w:r>
      <w:r>
        <w:rPr>
          <w:rFonts w:ascii="Cambria" w:hAnsi="Cambria"/>
          <w:sz w:val="24"/>
        </w:rPr>
        <w:br/>
      </w:r>
      <w:r>
        <w:rPr>
          <w:rFonts w:ascii="Cambria" w:hAnsi="Cambria"/>
          <w:sz w:val="24"/>
        </w:rPr>
        <w:t>let tasks = [];</w:t>
        <w:br/>
      </w:r>
      <w:r>
        <w:rPr>
          <w:rFonts w:ascii="Cambria" w:hAnsi="Cambria"/>
          <w:sz w:val="24"/>
        </w:rPr>
        <w:t>function login(){</w:t>
        <w:br/>
      </w:r>
      <w:r>
        <w:rPr>
          <w:rFonts w:ascii="Cambria" w:hAnsi="Cambria"/>
          <w:sz w:val="24"/>
        </w:rPr>
        <w:t xml:space="preserve">  const u=document.getElementById("username").value;</w:t>
        <w:br/>
      </w:r>
      <w:r>
        <w:rPr>
          <w:rFonts w:ascii="Cambria" w:hAnsi="Cambria"/>
          <w:sz w:val="24"/>
        </w:rPr>
        <w:t xml:space="preserve">  const p=document.getElementById("password").value;</w:t>
        <w:br/>
      </w:r>
      <w:r>
        <w:rPr>
          <w:rFonts w:ascii="Cambria" w:hAnsi="Cambria"/>
          <w:sz w:val="24"/>
        </w:rPr>
        <w:t xml:space="preserve">  if(u==="admin"&amp;&amp;p==="1234"){</w:t>
        <w:br/>
      </w:r>
      <w:r>
        <w:rPr>
          <w:rFonts w:ascii="Cambria" w:hAnsi="Cambria"/>
          <w:sz w:val="24"/>
        </w:rPr>
        <w:t xml:space="preserve">    document.getElementById("loginBox").classList.add("hidden");</w:t>
        <w:br/>
      </w:r>
      <w:r>
        <w:rPr>
          <w:rFonts w:ascii="Cambria" w:hAnsi="Cambria"/>
          <w:sz w:val="24"/>
        </w:rPr>
        <w:t xml:space="preserve">    document.getElementById("todoBox").classList.remove("hidden");</w:t>
        <w:br/>
      </w:r>
      <w:r>
        <w:rPr>
          <w:rFonts w:ascii="Cambria" w:hAnsi="Cambria"/>
          <w:sz w:val="24"/>
        </w:rPr>
        <w:t xml:space="preserve">    loadTasks();</w:t>
        <w:br/>
      </w:r>
      <w:r>
        <w:rPr>
          <w:rFonts w:ascii="Cambria" w:hAnsi="Cambria"/>
          <w:sz w:val="24"/>
        </w:rPr>
        <w:t xml:space="preserve">  } else { document.getElementById("loginMessage").innerText="Invalid username or password"; }</w:t>
        <w:br/>
      </w:r>
      <w:r>
        <w:rPr>
          <w:rFonts w:ascii="Cambria" w:hAnsi="Cambria"/>
          <w:sz w:val="24"/>
        </w:rPr>
        <w:t>}</w:t>
        <w:br/>
      </w:r>
      <w:r>
        <w:rPr>
          <w:rFonts w:ascii="Cambria" w:hAnsi="Cambria"/>
          <w:sz w:val="24"/>
        </w:rPr>
        <w:t>function addTask(){</w:t>
        <w:br/>
      </w:r>
      <w:r>
        <w:rPr>
          <w:rFonts w:ascii="Cambria" w:hAnsi="Cambria"/>
          <w:sz w:val="24"/>
        </w:rPr>
        <w:t xml:space="preserve">  const input=document.getElementById("taskInput");</w:t>
        <w:br/>
      </w:r>
      <w:r>
        <w:rPr>
          <w:rFonts w:ascii="Cambria" w:hAnsi="Cambria"/>
          <w:sz w:val="24"/>
        </w:rPr>
        <w:t xml:space="preserve">  const task=input.value.trim();</w:t>
        <w:br/>
      </w:r>
      <w:r>
        <w:rPr>
          <w:rFonts w:ascii="Cambria" w:hAnsi="Cambria"/>
          <w:sz w:val="24"/>
        </w:rPr>
        <w:t xml:space="preserve">  if(task===""){ alert("Please enter a task"); return; }</w:t>
        <w:br/>
      </w:r>
      <w:r>
        <w:rPr>
          <w:rFonts w:ascii="Cambria" w:hAnsi="Cambria"/>
          <w:sz w:val="24"/>
        </w:rPr>
        <w:t xml:space="preserve">  tasks.push({id:Date.now(), title:task, completed:false});</w:t>
        <w:br/>
      </w:r>
      <w:r>
        <w:rPr>
          <w:rFonts w:ascii="Cambria" w:hAnsi="Cambria"/>
          <w:sz w:val="24"/>
        </w:rPr>
        <w:t xml:space="preserve">  input.value=""; loadTasks();</w:t>
        <w:br/>
      </w:r>
      <w:r>
        <w:rPr>
          <w:rFonts w:ascii="Cambria" w:hAnsi="Cambria"/>
          <w:sz w:val="24"/>
        </w:rPr>
        <w:t>}</w:t>
        <w:br/>
      </w:r>
      <w:r>
        <w:rPr>
          <w:rFonts w:ascii="Cambria" w:hAnsi="Cambria"/>
          <w:sz w:val="24"/>
        </w:rPr>
        <w:t>function loadTasks(){</w:t>
        <w:br/>
      </w:r>
      <w:r>
        <w:rPr>
          <w:rFonts w:ascii="Cambria" w:hAnsi="Cambria"/>
          <w:sz w:val="24"/>
        </w:rPr>
        <w:t xml:space="preserve">  const list=document.getElementById("taskList"); list.innerHTML="";</w:t>
        <w:br/>
      </w:r>
      <w:r>
        <w:rPr>
          <w:rFonts w:ascii="Cambria" w:hAnsi="Cambria"/>
          <w:sz w:val="24"/>
        </w:rPr>
        <w:t xml:space="preserve">  tasks.forEach(task=&gt;{</w:t>
        <w:br/>
      </w:r>
      <w:r>
        <w:rPr>
          <w:rFonts w:ascii="Cambria" w:hAnsi="Cambria"/>
          <w:sz w:val="24"/>
        </w:rPr>
        <w:t xml:space="preserve">    const li=document.createElement("li");</w:t>
        <w:br/>
      </w:r>
      <w:r>
        <w:rPr>
          <w:rFonts w:ascii="Cambria" w:hAnsi="Cambria"/>
          <w:sz w:val="24"/>
        </w:rPr>
        <w:t xml:space="preserve">    if(task.completed) li.classList.add("completed");</w:t>
        <w:br/>
      </w:r>
      <w:r>
        <w:rPr>
          <w:rFonts w:ascii="Cambria" w:hAnsi="Cambria"/>
          <w:sz w:val="24"/>
        </w:rPr>
        <w:t xml:space="preserve">    li.innerHTML=`&lt;span&gt;${task.title}&lt;/span&gt;&lt;div&gt;&lt;button onclick="completeTask(${task.id})"&gt;Done&lt;/button&gt;&lt;button onclick="deleteTask(${task.id})"&gt;Delete&lt;/button&gt;&lt;/div&gt;`;</w:t>
        <w:br/>
      </w:r>
      <w:r>
        <w:rPr>
          <w:rFonts w:ascii="Cambria" w:hAnsi="Cambria"/>
          <w:sz w:val="24"/>
        </w:rPr>
        <w:t xml:space="preserve">    list.appendChild(li);</w:t>
        <w:br/>
      </w:r>
      <w:r>
        <w:rPr>
          <w:rFonts w:ascii="Cambria" w:hAnsi="Cambria"/>
          <w:sz w:val="24"/>
        </w:rPr>
        <w:t xml:space="preserve">  });</w:t>
        <w:br/>
      </w:r>
      <w:r>
        <w:rPr>
          <w:rFonts w:ascii="Cambria" w:hAnsi="Cambria"/>
          <w:sz w:val="24"/>
        </w:rPr>
        <w:t>}</w:t>
        <w:br/>
      </w:r>
      <w:r>
        <w:rPr>
          <w:rFonts w:ascii="Cambria" w:hAnsi="Cambria"/>
          <w:sz w:val="24"/>
        </w:rPr>
        <w:t>function completeTask(id){ const t=tasks.find(x=&gt;x.id===id); if(t) t.completed=!t.completed; loadTasks(); }</w:t>
        <w:br/>
      </w:r>
      <w:r>
        <w:rPr>
          <w:rFonts w:ascii="Cambria" w:hAnsi="Cambria"/>
          <w:sz w:val="24"/>
        </w:rPr>
        <w:t>function deleteTask(id){ tasks=tasks.filter(x=&gt;x.id!==id); loadTasks(); }</w:t>
        <w:br/>
      </w:r>
    </w:p>
    <w:p/>
    <w:p/>
    <w:p/>
    <w:p/>
    <w:p/>
    <w:p/>
    <w:p/>
    <w:p/>
    <w:p/>
    <w:p/>
    <w:p/>
    <w:p/>
    <w:p/>
    <w:p/>
    <w:p/>
    <w:p>
      <w:pPr>
        <w:spacing w:before="200" w:after="120"/>
      </w:pPr>
      <w:r>
        <w:rPr>
          <w:rFonts w:ascii="Cambria" w:hAnsi="Cambria"/>
          <w:b/>
          <w:sz w:val="24"/>
        </w:rPr>
        <w:t>todo.CSS</w:t>
      </w:r>
    </w:p>
    <w:p>
      <w:pPr>
        <w:spacing w:before="0" w:after="160" w:line="440" w:lineRule="exact"/>
      </w:pPr>
      <w:r>
        <w:rPr>
          <w:rFonts w:ascii="Cambria" w:hAnsi="Cambria"/>
          <w:sz w:val="24"/>
        </w:rPr>
        <w:t>body{margin:0;font-family:Cambria;background:#f4f4f4;color:#222;}</w:t>
        <w:br/>
      </w:r>
      <w:r>
        <w:rPr>
          <w:rFonts w:ascii="Cambria" w:hAnsi="Cambria"/>
          <w:sz w:val="24"/>
        </w:rPr>
        <w:t>.container{max-width:700px;margin:0 auto;padding:20px;}</w:t>
        <w:br/>
      </w:r>
      <w:r>
        <w:rPr>
          <w:rFonts w:ascii="Cambria" w:hAnsi="Cambria"/>
          <w:sz w:val="24"/>
        </w:rPr>
        <w:t>h1{text-align:center;color:#222;}</w:t>
        <w:br/>
      </w:r>
      <w:r>
        <w:rPr>
          <w:rFonts w:ascii="Cambria" w:hAnsi="Cambria"/>
          <w:sz w:val="24"/>
        </w:rPr>
        <w:t>input{padding:10px;margin:6px;border:1px solid #ccc;border-radius:6px;width:200px;}</w:t>
        <w:br/>
      </w:r>
      <w:r>
        <w:rPr>
          <w:rFonts w:ascii="Cambria" w:hAnsi="Cambria"/>
          <w:sz w:val="24"/>
        </w:rPr>
        <w:t>button{padding:10px 18px;background:#222;color:#fff;border:none;border-radius:6px;cursor:pointer;}</w:t>
        <w:br/>
      </w:r>
      <w:r>
        <w:rPr>
          <w:rFonts w:ascii="Cambria" w:hAnsi="Cambria"/>
          <w:sz w:val="24"/>
        </w:rPr>
        <w:t>button:hover{background:#00bcd4;}</w:t>
        <w:br/>
      </w:r>
      <w:r>
        <w:rPr>
          <w:rFonts w:ascii="Cambria" w:hAnsi="Cambria"/>
          <w:sz w:val="24"/>
        </w:rPr>
        <w:t>.hidden{display:none;}</w:t>
        <w:br/>
      </w:r>
      <w:r>
        <w:rPr>
          <w:rFonts w:ascii="Cambria" w:hAnsi="Cambria"/>
          <w:sz w:val="24"/>
        </w:rPr>
        <w:t>#taskList{list-style:none;padding:0;}</w:t>
        <w:br/>
      </w:r>
      <w:r>
        <w:rPr>
          <w:rFonts w:ascii="Cambria" w:hAnsi="Cambria"/>
          <w:sz w:val="24"/>
        </w:rPr>
        <w:t>#taskList li{display:flex;justify-content:space-between;padding:10px;margin:6px 0;background:#fff;border-radius:6px;}</w:t>
        <w:br/>
      </w:r>
      <w:r>
        <w:rPr>
          <w:rFonts w:ascii="Cambria" w:hAnsi="Cambria"/>
          <w:sz w:val="24"/>
        </w:rPr>
        <w:t>.completed{opacity:0.6;text-decoration:line-through;}</w:t>
        <w:br/>
      </w:r>
    </w:p>
    <w:p/>
    <w:p/>
    <w:p/>
    <w:p/>
    <w:p/>
    <w:p/>
    <w:p/>
    <w:p/>
    <w:p/>
    <w:p/>
    <w:p/>
    <w:p/>
    <w:p/>
    <w:p/>
    <w:p/>
    <w:p>
      <w:pPr>
        <w:spacing w:before="200" w:after="120"/>
      </w:pPr>
      <w:r>
        <w:rPr>
          <w:rFonts w:ascii="Cambria" w:hAnsi="Cambria"/>
          <w:b/>
          <w:sz w:val="24"/>
        </w:rPr>
        <w:t>todo.server  (server.js)</w:t>
      </w:r>
    </w:p>
    <w:p>
      <w:pPr>
        <w:spacing w:before="0" w:after="160" w:line="440" w:lineRule="exact"/>
      </w:pPr>
      <w:r>
        <w:rPr>
          <w:rFonts w:ascii="Cambria" w:hAnsi="Cambria"/>
          <w:sz w:val="24"/>
        </w:rPr>
        <w:t>const express=require("express");</w:t>
        <w:br/>
      </w:r>
      <w:r>
        <w:rPr>
          <w:rFonts w:ascii="Cambria" w:hAnsi="Cambria"/>
          <w:sz w:val="24"/>
        </w:rPr>
        <w:t>const path=require("path");</w:t>
        <w:br/>
      </w:r>
      <w:r>
        <w:rPr>
          <w:rFonts w:ascii="Cambria" w:hAnsi="Cambria"/>
          <w:sz w:val="24"/>
        </w:rPr>
        <w:t>const app=express();</w:t>
        <w:br/>
      </w:r>
      <w:r>
        <w:rPr>
          <w:rFonts w:ascii="Cambria" w:hAnsi="Cambria"/>
          <w:sz w:val="24"/>
        </w:rPr>
        <w:t>const PORT=3000;</w:t>
        <w:br/>
      </w:r>
      <w:r>
        <w:rPr>
          <w:rFonts w:ascii="Cambria" w:hAnsi="Cambria"/>
          <w:sz w:val="24"/>
        </w:rPr>
        <w:t>app.use(express.json());</w:t>
        <w:br/>
      </w:r>
      <w:r>
        <w:rPr>
          <w:rFonts w:ascii="Cambria" w:hAnsi="Cambria"/>
          <w:sz w:val="24"/>
        </w:rPr>
        <w:t>app.use(express.static(__dirname));</w:t>
        <w:br/>
      </w:r>
      <w:r>
        <w:rPr>
          <w:rFonts w:ascii="Cambria" w:hAnsi="Cambria"/>
          <w:sz w:val="24"/>
        </w:rPr>
        <w:t>let todos=[];</w:t>
        <w:br/>
      </w:r>
      <w:r>
        <w:rPr>
          <w:rFonts w:ascii="Cambria" w:hAnsi="Cambria"/>
          <w:sz w:val="24"/>
        </w:rPr>
        <w:t>app.get("/api/todos",(req,res)=&gt;{ res.json({success:true,data:todos}); });</w:t>
        <w:br/>
      </w:r>
      <w:r>
        <w:rPr>
          <w:rFonts w:ascii="Cambria" w:hAnsi="Cambria"/>
          <w:sz w:val="24"/>
        </w:rPr>
        <w:t>app.post("/api/todos",(req,res)=&gt;{</w:t>
        <w:br/>
      </w:r>
      <w:r>
        <w:rPr>
          <w:rFonts w:ascii="Cambria" w:hAnsi="Cambria"/>
          <w:sz w:val="24"/>
        </w:rPr>
        <w:t xml:space="preserve">  const todo={id:Date.now(),title:req.body.title,completed:false};</w:t>
        <w:br/>
      </w:r>
      <w:r>
        <w:rPr>
          <w:rFonts w:ascii="Cambria" w:hAnsi="Cambria"/>
          <w:sz w:val="24"/>
        </w:rPr>
        <w:t xml:space="preserve">  todos.push(todo); res.json({success:true,data:todo});</w:t>
        <w:br/>
      </w:r>
      <w:r>
        <w:rPr>
          <w:rFonts w:ascii="Cambria" w:hAnsi="Cambria"/>
          <w:sz w:val="24"/>
        </w:rPr>
        <w:t>});</w:t>
        <w:br/>
      </w:r>
      <w:r>
        <w:rPr>
          <w:rFonts w:ascii="Cambria" w:hAnsi="Cambria"/>
          <w:sz w:val="24"/>
        </w:rPr>
        <w:t>app.put("/api/todos/:id",(req,res)=&gt;{</w:t>
        <w:br/>
      </w:r>
      <w:r>
        <w:rPr>
          <w:rFonts w:ascii="Cambria" w:hAnsi="Cambria"/>
          <w:sz w:val="24"/>
        </w:rPr>
        <w:t xml:space="preserve">  const t=todos.find(x=&gt;x.id==req.params.id);</w:t>
        <w:br/>
      </w:r>
      <w:r>
        <w:rPr>
          <w:rFonts w:ascii="Cambria" w:hAnsi="Cambria"/>
          <w:sz w:val="24"/>
        </w:rPr>
        <w:t xml:space="preserve">  if(t) Object.assign(t,req.body);</w:t>
        <w:br/>
      </w:r>
      <w:r>
        <w:rPr>
          <w:rFonts w:ascii="Cambria" w:hAnsi="Cambria"/>
          <w:sz w:val="24"/>
        </w:rPr>
        <w:t xml:space="preserve">  res.json({success:true,data:t});</w:t>
        <w:br/>
      </w:r>
      <w:r>
        <w:rPr>
          <w:rFonts w:ascii="Cambria" w:hAnsi="Cambria"/>
          <w:sz w:val="24"/>
        </w:rPr>
        <w:t>});</w:t>
        <w:br/>
      </w:r>
      <w:r>
        <w:rPr>
          <w:rFonts w:ascii="Cambria" w:hAnsi="Cambria"/>
          <w:sz w:val="24"/>
        </w:rPr>
        <w:t>app.delete("/api/todos/:id",(req,res)=&gt;{</w:t>
        <w:br/>
      </w:r>
      <w:r>
        <w:rPr>
          <w:rFonts w:ascii="Cambria" w:hAnsi="Cambria"/>
          <w:sz w:val="24"/>
        </w:rPr>
        <w:t xml:space="preserve">  todos=todos.filter(x=&gt;x.id!=req.params.id);</w:t>
        <w:br/>
      </w:r>
      <w:r>
        <w:rPr>
          <w:rFonts w:ascii="Cambria" w:hAnsi="Cambria"/>
          <w:sz w:val="24"/>
        </w:rPr>
        <w:t xml:space="preserve">  res.json({success:true,message:"Deleted"});</w:t>
        <w:br/>
      </w:r>
      <w:r>
        <w:rPr>
          <w:rFonts w:ascii="Cambria" w:hAnsi="Cambria"/>
          <w:sz w:val="24"/>
        </w:rPr>
        <w:t>});</w:t>
        <w:br/>
      </w:r>
      <w:r>
        <w:rPr>
          <w:rFonts w:ascii="Cambria" w:hAnsi="Cambria"/>
          <w:sz w:val="24"/>
        </w:rPr>
        <w:t>app.get("/",(req,res)=&gt;res.sendFile(path.join(__dirname,"todo.frontend.html")));</w:t>
        <w:br/>
      </w:r>
      <w:r>
        <w:rPr>
          <w:rFonts w:ascii="Cambria" w:hAnsi="Cambria"/>
          <w:sz w:val="24"/>
        </w:rPr>
        <w:t>app.listen(PORT,()=&gt;console.log(`Server running at http://localhost:${PORT}`));</w:t>
        <w:br/>
      </w:r>
    </w:p>
    <w:p/>
    <w:p/>
    <w:p/>
    <w:p/>
    <w:p/>
    <w:p/>
    <w:p/>
    <w:p/>
    <w:p/>
    <w:p/>
    <w:p/>
    <w:p/>
    <w:p/>
    <w:p/>
    <w:p/>
    <w:p>
      <w:r>
        <w:rPr>
          <w:rFonts w:ascii="Cambria" w:hAnsi="Cambria"/>
          <w:b/>
          <w:sz w:val="24"/>
        </w:rPr>
        <w:t>OUTPUT :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>
      <w:r>
        <w:rPr>
          <w:rFonts w:ascii="Cambria" w:hAnsi="Cambria"/>
          <w:b/>
          <w:sz w:val="24"/>
        </w:rPr>
        <w:t>RESULT :</w:t>
      </w:r>
    </w:p>
    <w:p/>
    <w:p>
      <w:r>
        <w:br w:type="page"/>
      </w:r>
    </w:p>
    <w:p>
      <w:pPr>
        <w:jc w:val="center"/>
      </w:pPr>
      <w:r>
        <w:rPr>
          <w:rFonts w:ascii="Cambria" w:hAnsi="Cambria"/>
          <w:b/>
          <w:sz w:val="36"/>
        </w:rPr>
        <w:t>EXPERIMENT 3</w:t>
      </w:r>
    </w:p>
    <w:p>
      <w:pPr>
        <w:jc w:val="center"/>
      </w:pPr>
      <w:r>
        <w:rPr>
          <w:rFonts w:ascii="Cambria" w:hAnsi="Cambria"/>
          <w:b/>
          <w:sz w:val="28"/>
        </w:rPr>
        <w:t>MICRO BLOGGING APPLICATION</w:t>
      </w:r>
    </w:p>
    <w:p>
      <w:pPr>
        <w:jc w:val="center"/>
      </w:pPr>
      <w:r>
        <w:rPr>
          <w:rFonts w:ascii="Cambria" w:hAnsi="Cambria"/>
          <w:i/>
          <w:sz w:val="24"/>
        </w:rPr>
        <w:t>Allows people to post their content which can be viewed by people who follow them</w:t>
      </w:r>
    </w:p>
    <w:p/>
    <w:p>
      <w:pPr>
        <w:jc w:val="right"/>
      </w:pPr>
      <w:r>
        <w:rPr>
          <w:rFonts w:ascii="Cambria" w:hAnsi="Cambria"/>
          <w:b/>
          <w:sz w:val="24"/>
        </w:rPr>
        <w:t>9665</w:t>
      </w:r>
    </w:p>
    <w:p/>
    <w:p>
      <w:r>
        <w:rPr>
          <w:rFonts w:ascii="Cambria" w:hAnsi="Cambria"/>
          <w:b/>
          <w:sz w:val="24"/>
        </w:rPr>
        <w:t>PROGRAM :</w:t>
      </w:r>
    </w:p>
    <w:p/>
    <w:p>
      <w:pPr>
        <w:spacing w:before="200" w:after="120"/>
      </w:pPr>
      <w:r>
        <w:rPr>
          <w:rFonts w:ascii="Cambria" w:hAnsi="Cambria"/>
          <w:b/>
          <w:sz w:val="24"/>
        </w:rPr>
        <w:t>microblog.frontend  (HTML + JS)</w:t>
      </w:r>
    </w:p>
    <w:p>
      <w:pPr>
        <w:spacing w:before="0" w:after="160" w:line="440" w:lineRule="exact"/>
      </w:pPr>
      <w:r>
        <w:rPr>
          <w:rFonts w:ascii="Cambria" w:hAnsi="Cambria"/>
          <w:sz w:val="24"/>
        </w:rPr>
        <w:t>&lt;!DOCTYPE html&gt;&lt;html&gt;&lt;head&gt;&lt;title&gt;Micro Blog&lt;/title&gt;</w:t>
        <w:br/>
      </w:r>
      <w:r>
        <w:rPr>
          <w:rFonts w:ascii="Cambria" w:hAnsi="Cambria"/>
          <w:sz w:val="24"/>
        </w:rPr>
        <w:t>&lt;link rel="stylesheet" href="microblog.css"&gt;&lt;/head&gt;&lt;body&gt;</w:t>
        <w:br/>
      </w:r>
      <w:r>
        <w:rPr>
          <w:rFonts w:ascii="Cambria" w:hAnsi="Cambria"/>
          <w:sz w:val="24"/>
        </w:rPr>
        <w:t>&lt;nav&gt;&lt;h1&gt;Micro Blog&lt;/h1&gt;&lt;/nav&gt;</w:t>
        <w:br/>
      </w:r>
      <w:r>
        <w:rPr>
          <w:rFonts w:ascii="Cambria" w:hAnsi="Cambria"/>
          <w:sz w:val="24"/>
        </w:rPr>
        <w:t>&lt;div class="container"&gt;</w:t>
        <w:br/>
      </w:r>
      <w:r>
        <w:rPr>
          <w:rFonts w:ascii="Cambria" w:hAnsi="Cambria"/>
          <w:sz w:val="24"/>
        </w:rPr>
        <w:t xml:space="preserve">  &lt;div class="box"&gt;&lt;h2&gt;Login&lt;/h2&gt;</w:t>
        <w:br/>
      </w:r>
      <w:r>
        <w:rPr>
          <w:rFonts w:ascii="Cambria" w:hAnsi="Cambria"/>
          <w:sz w:val="24"/>
        </w:rPr>
        <w:t xml:space="preserve">    &lt;input type="text" id="username" placeholder="Enter username"&gt;</w:t>
        <w:br/>
      </w:r>
      <w:r>
        <w:rPr>
          <w:rFonts w:ascii="Cambria" w:hAnsi="Cambria"/>
          <w:sz w:val="24"/>
        </w:rPr>
        <w:t xml:space="preserve">    &lt;button onclick="login()"&gt;Login&lt;/button&gt;&lt;p id="loginMessage"&gt;&lt;/p&gt;</w:t>
        <w:br/>
      </w:r>
      <w:r>
        <w:rPr>
          <w:rFonts w:ascii="Cambria" w:hAnsi="Cambria"/>
          <w:sz w:val="24"/>
        </w:rPr>
        <w:t xml:space="preserve">  &lt;/div&gt;</w:t>
        <w:br/>
      </w:r>
      <w:r>
        <w:rPr>
          <w:rFonts w:ascii="Cambria" w:hAnsi="Cambria"/>
          <w:sz w:val="24"/>
        </w:rPr>
        <w:t xml:space="preserve">  &lt;div class="box" id="postBox" style="display:none;"&gt;</w:t>
        <w:br/>
      </w:r>
      <w:r>
        <w:rPr>
          <w:rFonts w:ascii="Cambria" w:hAnsi="Cambria"/>
          <w:sz w:val="24"/>
        </w:rPr>
        <w:t xml:space="preserve">    &lt;textarea id="postContent" placeholder="What's happening?"&gt;&lt;/textarea&gt;</w:t>
        <w:br/>
      </w:r>
      <w:r>
        <w:rPr>
          <w:rFonts w:ascii="Cambria" w:hAnsi="Cambria"/>
          <w:sz w:val="24"/>
        </w:rPr>
        <w:t xml:space="preserve">    &lt;button onclick="createPost()"&gt;Publish&lt;/button&gt;</w:t>
        <w:br/>
      </w:r>
      <w:r>
        <w:rPr>
          <w:rFonts w:ascii="Cambria" w:hAnsi="Cambria"/>
          <w:sz w:val="24"/>
        </w:rPr>
        <w:t xml:space="preserve">  &lt;/div&gt;</w:t>
        <w:br/>
      </w:r>
      <w:r>
        <w:rPr>
          <w:rFonts w:ascii="Cambria" w:hAnsi="Cambria"/>
          <w:sz w:val="24"/>
        </w:rPr>
        <w:t xml:space="preserve">  &lt;div class="box" id="followBox" style="display:none;"&gt;&lt;h2&gt;Users&lt;/h2&gt;&lt;div id="users"&gt;&lt;/div&gt;&lt;/div&gt;</w:t>
        <w:br/>
      </w:r>
      <w:r>
        <w:rPr>
          <w:rFonts w:ascii="Cambria" w:hAnsi="Cambria"/>
          <w:sz w:val="24"/>
        </w:rPr>
        <w:t xml:space="preserve">  &lt;div class="box" id="feedBox" style="display:none;"&gt;&lt;h2&gt;My Feed&lt;/h2&gt;&lt;div id="feed"&gt;&lt;/div&gt;&lt;/div&gt;</w:t>
        <w:br/>
      </w:r>
      <w:r>
        <w:rPr>
          <w:rFonts w:ascii="Cambria" w:hAnsi="Cambria"/>
          <w:sz w:val="24"/>
        </w:rPr>
        <w:t>&lt;/div&gt;</w:t>
        <w:br/>
      </w:r>
      <w:r>
        <w:rPr>
          <w:rFonts w:ascii="Cambria" w:hAnsi="Cambria"/>
          <w:sz w:val="24"/>
        </w:rPr>
        <w:t>&lt;script src="microblog.frontend.js"&gt;&lt;/script&gt;</w:t>
        <w:br/>
      </w:r>
      <w:r>
        <w:rPr>
          <w:rFonts w:ascii="Cambria" w:hAnsi="Cambria"/>
          <w:sz w:val="24"/>
        </w:rPr>
        <w:t>&lt;/body&gt;&lt;/html&gt;</w:t>
        <w:br/>
      </w:r>
      <w:r>
        <w:rPr>
          <w:rFonts w:ascii="Cambria" w:hAnsi="Cambria"/>
          <w:sz w:val="24"/>
        </w:rPr>
        <w:br/>
      </w:r>
      <w:r>
        <w:rPr>
          <w:rFonts w:ascii="Cambria" w:hAnsi="Cambria"/>
          <w:sz w:val="24"/>
        </w:rPr>
        <w:t>let currentUser=""; let users=[{username:"hari",following:[]},{username:"arun",following:[]}]; let posts=[];</w:t>
        <w:br/>
      </w:r>
      <w:r>
        <w:rPr>
          <w:rFonts w:ascii="Cambria" w:hAnsi="Cambria"/>
          <w:sz w:val="24"/>
        </w:rPr>
        <w:t>function login(){</w:t>
        <w:br/>
      </w:r>
      <w:r>
        <w:rPr>
          <w:rFonts w:ascii="Cambria" w:hAnsi="Cambria"/>
          <w:sz w:val="24"/>
        </w:rPr>
        <w:t xml:space="preserve">  const u=document.getElementById("username").value.trim();</w:t>
        <w:br/>
      </w:r>
      <w:r>
        <w:rPr>
          <w:rFonts w:ascii="Cambria" w:hAnsi="Cambria"/>
          <w:sz w:val="24"/>
        </w:rPr>
        <w:t xml:space="preserve">  if(!u){alert("Enter username");return;}</w:t>
        <w:br/>
      </w:r>
      <w:r>
        <w:rPr>
          <w:rFonts w:ascii="Cambria" w:hAnsi="Cambria"/>
          <w:sz w:val="24"/>
        </w:rPr>
        <w:t xml:space="preserve">  currentUser=u;</w:t>
        <w:br/>
      </w:r>
      <w:r>
        <w:rPr>
          <w:rFonts w:ascii="Cambria" w:hAnsi="Cambria"/>
          <w:sz w:val="24"/>
        </w:rPr>
        <w:t xml:space="preserve">  document.getElementById("postBox").style.display="block";</w:t>
        <w:br/>
      </w:r>
      <w:r>
        <w:rPr>
          <w:rFonts w:ascii="Cambria" w:hAnsi="Cambria"/>
          <w:sz w:val="24"/>
        </w:rPr>
        <w:t xml:space="preserve">  document.getElementById("followBox").style.display="block";</w:t>
        <w:br/>
      </w:r>
      <w:r>
        <w:rPr>
          <w:rFonts w:ascii="Cambria" w:hAnsi="Cambria"/>
          <w:sz w:val="24"/>
        </w:rPr>
        <w:t xml:space="preserve">  document.getElementById("feedBox").style.display="block";</w:t>
        <w:br/>
      </w:r>
      <w:r>
        <w:rPr>
          <w:rFonts w:ascii="Cambria" w:hAnsi="Cambria"/>
          <w:sz w:val="24"/>
        </w:rPr>
        <w:t xml:space="preserve">  showUsers(); showFeed();</w:t>
        <w:br/>
      </w:r>
      <w:r>
        <w:rPr>
          <w:rFonts w:ascii="Cambria" w:hAnsi="Cambria"/>
          <w:sz w:val="24"/>
        </w:rPr>
        <w:t>}</w:t>
        <w:br/>
      </w:r>
      <w:r>
        <w:rPr>
          <w:rFonts w:ascii="Cambria" w:hAnsi="Cambria"/>
          <w:sz w:val="24"/>
        </w:rPr>
        <w:t>function createPost(){</w:t>
        <w:br/>
      </w:r>
      <w:r>
        <w:rPr>
          <w:rFonts w:ascii="Cambria" w:hAnsi="Cambria"/>
          <w:sz w:val="24"/>
        </w:rPr>
        <w:t xml:space="preserve">  const c=document.getElementById("postContent").value.trim();</w:t>
        <w:br/>
      </w:r>
      <w:r>
        <w:rPr>
          <w:rFonts w:ascii="Cambria" w:hAnsi="Cambria"/>
          <w:sz w:val="24"/>
        </w:rPr>
        <w:t xml:space="preserve">  if(!c){alert("Write something");return;}</w:t>
        <w:br/>
      </w:r>
      <w:r>
        <w:rPr>
          <w:rFonts w:ascii="Cambria" w:hAnsi="Cambria"/>
          <w:sz w:val="24"/>
        </w:rPr>
        <w:t xml:space="preserve">  posts.push({username:currentUser,content:c,date:new Date().toLocaleString()});</w:t>
        <w:br/>
      </w:r>
      <w:r>
        <w:rPr>
          <w:rFonts w:ascii="Cambria" w:hAnsi="Cambria"/>
          <w:sz w:val="24"/>
        </w:rPr>
        <w:t xml:space="preserve">  document.getElementById("postContent").value=""; showFeed();</w:t>
        <w:br/>
      </w:r>
      <w:r>
        <w:rPr>
          <w:rFonts w:ascii="Cambria" w:hAnsi="Cambria"/>
          <w:sz w:val="24"/>
        </w:rPr>
        <w:t>}</w:t>
        <w:br/>
      </w:r>
      <w:r>
        <w:rPr>
          <w:rFonts w:ascii="Cambria" w:hAnsi="Cambria"/>
          <w:sz w:val="24"/>
        </w:rPr>
        <w:t>function showFeed(){</w:t>
        <w:br/>
      </w:r>
      <w:r>
        <w:rPr>
          <w:rFonts w:ascii="Cambria" w:hAnsi="Cambria"/>
          <w:sz w:val="24"/>
        </w:rPr>
        <w:t xml:space="preserve">  const feed=document.getElementById("feed"); feed.innerHTML="";</w:t>
        <w:br/>
      </w:r>
      <w:r>
        <w:rPr>
          <w:rFonts w:ascii="Cambria" w:hAnsi="Cambria"/>
          <w:sz w:val="24"/>
        </w:rPr>
        <w:t xml:space="preserve">  const cur=users.find(x=&gt;x.username===currentUser);</w:t>
        <w:br/>
      </w:r>
      <w:r>
        <w:rPr>
          <w:rFonts w:ascii="Cambria" w:hAnsi="Cambria"/>
          <w:sz w:val="24"/>
        </w:rPr>
        <w:t xml:space="preserve">  posts.filter(p=&gt;p.username===currentUser||cur.following.includes(p.username)).reverse().forEach(p=&gt;{</w:t>
        <w:br/>
      </w:r>
      <w:r>
        <w:rPr>
          <w:rFonts w:ascii="Cambria" w:hAnsi="Cambria"/>
          <w:sz w:val="24"/>
        </w:rPr>
        <w:t xml:space="preserve">    feed.innerHTML+=`&lt;div class="post"&gt;&lt;b&gt;@${p.username}&lt;/b&gt;&lt;p&gt;${p.content}&lt;/p&gt;&lt;small&gt;${p.date}&lt;/small&gt;&lt;/div&gt;`;</w:t>
        <w:br/>
      </w:r>
      <w:r>
        <w:rPr>
          <w:rFonts w:ascii="Cambria" w:hAnsi="Cambria"/>
          <w:sz w:val="24"/>
        </w:rPr>
        <w:t xml:space="preserve">  });</w:t>
        <w:br/>
      </w:r>
      <w:r>
        <w:rPr>
          <w:rFonts w:ascii="Cambria" w:hAnsi="Cambria"/>
          <w:sz w:val="24"/>
        </w:rPr>
        <w:t>}</w:t>
        <w:br/>
      </w:r>
    </w:p>
    <w:p/>
    <w:p/>
    <w:p/>
    <w:p/>
    <w:p/>
    <w:p/>
    <w:p/>
    <w:p/>
    <w:p/>
    <w:p/>
    <w:p/>
    <w:p/>
    <w:p/>
    <w:p/>
    <w:p/>
    <w:p>
      <w:pPr>
        <w:spacing w:before="200" w:after="120"/>
      </w:pPr>
      <w:r>
        <w:rPr>
          <w:rFonts w:ascii="Cambria" w:hAnsi="Cambria"/>
          <w:b/>
          <w:sz w:val="24"/>
        </w:rPr>
        <w:t>microblog.CSS</w:t>
      </w:r>
    </w:p>
    <w:p>
      <w:pPr>
        <w:spacing w:before="0" w:after="160" w:line="440" w:lineRule="exact"/>
      </w:pPr>
      <w:r>
        <w:rPr>
          <w:rFonts w:ascii="Cambria" w:hAnsi="Cambria"/>
          <w:sz w:val="24"/>
        </w:rPr>
        <w:t>body{margin:0;font-family:Cambria;background:#f4f4f4;}</w:t>
        <w:br/>
      </w:r>
      <w:r>
        <w:rPr>
          <w:rFonts w:ascii="Cambria" w:hAnsi="Cambria"/>
          <w:sz w:val="24"/>
        </w:rPr>
        <w:t>nav{background:#222;color:#fff;padding:16px;text-align:center;}</w:t>
        <w:br/>
      </w:r>
      <w:r>
        <w:rPr>
          <w:rFonts w:ascii="Cambria" w:hAnsi="Cambria"/>
          <w:sz w:val="24"/>
        </w:rPr>
        <w:t>.container{max-width:700px;margin:0 auto;padding:20px;}</w:t>
        <w:br/>
      </w:r>
      <w:r>
        <w:rPr>
          <w:rFonts w:ascii="Cambria" w:hAnsi="Cambria"/>
          <w:sz w:val="24"/>
        </w:rPr>
        <w:t>.box{background:#fff;padding:16px;margin:12px 0;border-radius:8px;box-shadow:0 2px 6px rgba(0,0,0,0.1);}</w:t>
        <w:br/>
      </w:r>
      <w:r>
        <w:rPr>
          <w:rFonts w:ascii="Cambria" w:hAnsi="Cambria"/>
          <w:sz w:val="24"/>
        </w:rPr>
        <w:t>textarea{width:100%;height:80px;padding:10px;border:1px solid #ccc;border-radius:6px;}</w:t>
        <w:br/>
      </w:r>
      <w:r>
        <w:rPr>
          <w:rFonts w:ascii="Cambria" w:hAnsi="Cambria"/>
          <w:sz w:val="24"/>
        </w:rPr>
        <w:t>input{padding:10px;border:1px solid #ccc;border-radius:6px;}</w:t>
        <w:br/>
      </w:r>
      <w:r>
        <w:rPr>
          <w:rFonts w:ascii="Cambria" w:hAnsi="Cambria"/>
          <w:sz w:val="24"/>
        </w:rPr>
        <w:t>button{padding:8px 16px;background:#222;color:#fff;border:none;border-radius:6px;cursor:pointer;}</w:t>
        <w:br/>
      </w:r>
      <w:r>
        <w:rPr>
          <w:rFonts w:ascii="Cambria" w:hAnsi="Cambria"/>
          <w:sz w:val="24"/>
        </w:rPr>
        <w:t>.post{padding:12px;border-bottom:1px solid #eee;}</w:t>
        <w:br/>
      </w:r>
    </w:p>
    <w:p/>
    <w:p/>
    <w:p/>
    <w:p/>
    <w:p/>
    <w:p/>
    <w:p/>
    <w:p/>
    <w:p/>
    <w:p/>
    <w:p/>
    <w:p/>
    <w:p/>
    <w:p/>
    <w:p/>
    <w:p>
      <w:pPr>
        <w:spacing w:before="200" w:after="120"/>
      </w:pPr>
      <w:r>
        <w:rPr>
          <w:rFonts w:ascii="Cambria" w:hAnsi="Cambria"/>
          <w:b/>
          <w:sz w:val="24"/>
        </w:rPr>
        <w:t>microblog.server  (server.js)</w:t>
      </w:r>
    </w:p>
    <w:p>
      <w:pPr>
        <w:spacing w:before="0" w:after="160" w:line="440" w:lineRule="exact"/>
      </w:pPr>
      <w:r>
        <w:rPr>
          <w:rFonts w:ascii="Cambria" w:hAnsi="Cambria"/>
          <w:sz w:val="24"/>
        </w:rPr>
        <w:t>const express=require("express"); const app=express(); app.use(express.json());</w:t>
        <w:br/>
      </w:r>
      <w:r>
        <w:rPr>
          <w:rFonts w:ascii="Cambria" w:hAnsi="Cambria"/>
          <w:sz w:val="24"/>
        </w:rPr>
        <w:t>let posts=[]; let users=[{username:"hari",following:[]}];</w:t>
        <w:br/>
      </w:r>
      <w:r>
        <w:rPr>
          <w:rFonts w:ascii="Cambria" w:hAnsi="Cambria"/>
          <w:sz w:val="24"/>
        </w:rPr>
        <w:t>app.get("/api/posts/feed",(req,res)=&gt;{ res.json({success:true,data:posts}); });</w:t>
        <w:br/>
      </w:r>
      <w:r>
        <w:rPr>
          <w:rFonts w:ascii="Cambria" w:hAnsi="Cambria"/>
          <w:sz w:val="24"/>
        </w:rPr>
        <w:t>app.post("/api/posts",(req,res)=&gt;{</w:t>
        <w:br/>
      </w:r>
      <w:r>
        <w:rPr>
          <w:rFonts w:ascii="Cambria" w:hAnsi="Cambria"/>
          <w:sz w:val="24"/>
        </w:rPr>
        <w:t xml:space="preserve">  const p={id:Date.now(),username:req.body.username,content:req.body.content,date:new Date().toLocaleString()};</w:t>
        <w:br/>
      </w:r>
      <w:r>
        <w:rPr>
          <w:rFonts w:ascii="Cambria" w:hAnsi="Cambria"/>
          <w:sz w:val="24"/>
        </w:rPr>
        <w:t xml:space="preserve">  posts.push(p); res.json({success:true,data:p});</w:t>
        <w:br/>
      </w:r>
      <w:r>
        <w:rPr>
          <w:rFonts w:ascii="Cambria" w:hAnsi="Cambria"/>
          <w:sz w:val="24"/>
        </w:rPr>
        <w:t>});</w:t>
        <w:br/>
      </w:r>
      <w:r>
        <w:rPr>
          <w:rFonts w:ascii="Cambria" w:hAnsi="Cambria"/>
          <w:sz w:val="24"/>
        </w:rPr>
        <w:t>app.post("/api/follows/:id",(req,res)=&gt;{</w:t>
        <w:br/>
      </w:r>
      <w:r>
        <w:rPr>
          <w:rFonts w:ascii="Cambria" w:hAnsi="Cambria"/>
          <w:sz w:val="24"/>
        </w:rPr>
        <w:t xml:space="preserve">  const u=users.find(x=&gt;x.username===req.params.id);</w:t>
        <w:br/>
      </w:r>
      <w:r>
        <w:rPr>
          <w:rFonts w:ascii="Cambria" w:hAnsi="Cambria"/>
          <w:sz w:val="24"/>
        </w:rPr>
        <w:t xml:space="preserve">  if(u) u.following.push(req.body.follower);</w:t>
        <w:br/>
      </w:r>
      <w:r>
        <w:rPr>
          <w:rFonts w:ascii="Cambria" w:hAnsi="Cambria"/>
          <w:sz w:val="24"/>
        </w:rPr>
        <w:t xml:space="preserve">  res.json({success:true});</w:t>
        <w:br/>
      </w:r>
      <w:r>
        <w:rPr>
          <w:rFonts w:ascii="Cambria" w:hAnsi="Cambria"/>
          <w:sz w:val="24"/>
        </w:rPr>
        <w:t>});</w:t>
        <w:br/>
      </w:r>
      <w:r>
        <w:rPr>
          <w:rFonts w:ascii="Cambria" w:hAnsi="Cambria"/>
          <w:sz w:val="24"/>
        </w:rPr>
        <w:t>app.listen(3000,()=&gt;console.log("Micro Blog running"));</w:t>
        <w:br/>
      </w:r>
    </w:p>
    <w:p/>
    <w:p/>
    <w:p/>
    <w:p/>
    <w:p/>
    <w:p/>
    <w:p/>
    <w:p/>
    <w:p/>
    <w:p/>
    <w:p/>
    <w:p/>
    <w:p/>
    <w:p/>
    <w:p/>
    <w:p>
      <w:r>
        <w:rPr>
          <w:rFonts w:ascii="Cambria" w:hAnsi="Cambria"/>
          <w:b/>
          <w:sz w:val="24"/>
        </w:rPr>
        <w:t>OUTPUT :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>
      <w:r>
        <w:rPr>
          <w:rFonts w:ascii="Cambria" w:hAnsi="Cambria"/>
          <w:b/>
          <w:sz w:val="24"/>
        </w:rPr>
        <w:t>RESULT :</w:t>
      </w:r>
    </w:p>
    <w:p/>
    <w:p>
      <w:r>
        <w:br w:type="page"/>
      </w:r>
    </w:p>
    <w:p>
      <w:pPr>
        <w:jc w:val="center"/>
      </w:pPr>
      <w:r>
        <w:rPr>
          <w:rFonts w:ascii="Cambria" w:hAnsi="Cambria"/>
          <w:b/>
          <w:sz w:val="36"/>
        </w:rPr>
        <w:t>EXPERIMENT 4</w:t>
      </w:r>
    </w:p>
    <w:p>
      <w:pPr>
        <w:jc w:val="center"/>
      </w:pPr>
      <w:r>
        <w:rPr>
          <w:rFonts w:ascii="Cambria" w:hAnsi="Cambria"/>
          <w:b/>
          <w:sz w:val="28"/>
        </w:rPr>
        <w:t>FOOD DELIVERY WEBSITE</w:t>
      </w:r>
    </w:p>
    <w:p>
      <w:pPr>
        <w:jc w:val="center"/>
      </w:pPr>
      <w:r>
        <w:rPr>
          <w:rFonts w:ascii="Cambria" w:hAnsi="Cambria"/>
          <w:i/>
          <w:sz w:val="24"/>
        </w:rPr>
        <w:t>Users can order food from a particular restaurant listed in the website</w:t>
      </w:r>
    </w:p>
    <w:p/>
    <w:p>
      <w:pPr>
        <w:jc w:val="right"/>
      </w:pPr>
      <w:r>
        <w:rPr>
          <w:rFonts w:ascii="Cambria" w:hAnsi="Cambria"/>
          <w:b/>
          <w:sz w:val="24"/>
        </w:rPr>
        <w:t>9665</w:t>
      </w:r>
    </w:p>
    <w:p/>
    <w:p>
      <w:r>
        <w:rPr>
          <w:rFonts w:ascii="Cambria" w:hAnsi="Cambria"/>
          <w:b/>
          <w:sz w:val="24"/>
        </w:rPr>
        <w:t>PROGRAM :</w:t>
      </w:r>
    </w:p>
    <w:p/>
    <w:p>
      <w:pPr>
        <w:spacing w:before="200" w:after="120"/>
      </w:pPr>
      <w:r>
        <w:rPr>
          <w:rFonts w:ascii="Cambria" w:hAnsi="Cambria"/>
          <w:b/>
          <w:sz w:val="24"/>
        </w:rPr>
        <w:t>fooddelivery.frontend  (HTML + JS)</w:t>
      </w:r>
    </w:p>
    <w:p>
      <w:pPr>
        <w:spacing w:before="0" w:after="160" w:line="440" w:lineRule="exact"/>
      </w:pPr>
      <w:r>
        <w:rPr>
          <w:rFonts w:ascii="Cambria" w:hAnsi="Cambria"/>
          <w:sz w:val="24"/>
        </w:rPr>
        <w:t>&lt;!DOCTYPE html&gt;&lt;html&gt;&lt;head&gt;&lt;title&gt;Food Delivery&lt;/title&gt;</w:t>
        <w:br/>
      </w:r>
      <w:r>
        <w:rPr>
          <w:rFonts w:ascii="Cambria" w:hAnsi="Cambria"/>
          <w:sz w:val="24"/>
        </w:rPr>
        <w:t>&lt;link rel="stylesheet" href="fooddelivery.css"&gt;&lt;/head&gt;&lt;body&gt;</w:t>
        <w:br/>
      </w:r>
      <w:r>
        <w:rPr>
          <w:rFonts w:ascii="Cambria" w:hAnsi="Cambria"/>
          <w:sz w:val="24"/>
        </w:rPr>
        <w:t>&lt;header&gt;&lt;h1&gt;Food Delivery&lt;/h1&gt;&lt;p&gt;Order your favorite food&lt;/p&gt;&lt;/header&gt;</w:t>
        <w:br/>
      </w:r>
      <w:r>
        <w:rPr>
          <w:rFonts w:ascii="Cambria" w:hAnsi="Cambria"/>
          <w:sz w:val="24"/>
        </w:rPr>
        <w:t>&lt;div class="container"&gt;&lt;h2&gt;Food Menu&lt;/h2&gt;&lt;div class="foods"&gt;</w:t>
        <w:br/>
      </w:r>
      <w:r>
        <w:rPr>
          <w:rFonts w:ascii="Cambria" w:hAnsi="Cambria"/>
          <w:sz w:val="24"/>
        </w:rPr>
        <w:t xml:space="preserve">  &lt;div class="food"&gt;&lt;h3&gt;Pizza&lt;/h3&gt;&lt;p&gt;Cheese Pizza&lt;/p&gt;&lt;h4&gt;Rs.199&lt;/h4&gt;&lt;button onclick="addToCart('Pizza',199)"&gt;Add to Cart&lt;/button&gt;&lt;/div&gt;</w:t>
        <w:br/>
      </w:r>
      <w:r>
        <w:rPr>
          <w:rFonts w:ascii="Cambria" w:hAnsi="Cambria"/>
          <w:sz w:val="24"/>
        </w:rPr>
        <w:t xml:space="preserve">  &lt;div class="food"&gt;&lt;h3&gt;Burger&lt;/h3&gt;&lt;p&gt;Chicken Burger&lt;/p&gt;&lt;h4&gt;Rs.149&lt;/h4&gt;&lt;button onclick="addToCart('Burger',149)"&gt;Add to Cart&lt;/button&gt;&lt;/div&gt;</w:t>
        <w:br/>
      </w:r>
      <w:r>
        <w:rPr>
          <w:rFonts w:ascii="Cambria" w:hAnsi="Cambria"/>
          <w:sz w:val="24"/>
        </w:rPr>
        <w:t xml:space="preserve">  &lt;div class="food"&gt;&lt;h3&gt;Fries&lt;/h3&gt;&lt;p&gt;Crispy Fries&lt;/p&gt;&lt;h4&gt;Rs.99&lt;/h4&gt;&lt;button onclick="addToCart('Fries',99)"&gt;Add to Cart&lt;/button&gt;&lt;/div&gt;</w:t>
        <w:br/>
      </w:r>
      <w:r>
        <w:rPr>
          <w:rFonts w:ascii="Cambria" w:hAnsi="Cambria"/>
          <w:sz w:val="24"/>
        </w:rPr>
        <w:t>&lt;/div&gt;</w:t>
        <w:br/>
      </w:r>
      <w:r>
        <w:rPr>
          <w:rFonts w:ascii="Cambria" w:hAnsi="Cambria"/>
          <w:sz w:val="24"/>
        </w:rPr>
        <w:t>&lt;div class="cart"&gt;&lt;h2&gt;My Cart&lt;/h2&gt;&lt;div id="cartItems"&gt;&lt;p&gt;Your cart is empty.&lt;/p&gt;&lt;/div&gt;</w:t>
        <w:br/>
      </w:r>
      <w:r>
        <w:rPr>
          <w:rFonts w:ascii="Cambria" w:hAnsi="Cambria"/>
          <w:sz w:val="24"/>
        </w:rPr>
        <w:t xml:space="preserve">  &lt;div&gt;Total: Rs.&lt;span id="total"&gt;0&lt;/span&gt;&lt;/div&gt;&lt;button onclick="placeOrder()"&gt;Place Order&lt;/button&gt;&lt;/div&gt;&lt;/div&gt;</w:t>
        <w:br/>
      </w:r>
      <w:r>
        <w:rPr>
          <w:rFonts w:ascii="Cambria" w:hAnsi="Cambria"/>
          <w:sz w:val="24"/>
        </w:rPr>
        <w:t>&lt;script src="fooddelivery.frontend.js"&gt;&lt;/script&gt;&lt;/body&gt;&lt;/html&gt;</w:t>
        <w:br/>
      </w:r>
      <w:r>
        <w:rPr>
          <w:rFonts w:ascii="Cambria" w:hAnsi="Cambria"/>
          <w:sz w:val="24"/>
        </w:rPr>
        <w:br/>
      </w:r>
      <w:r>
        <w:rPr>
          <w:rFonts w:ascii="Cambria" w:hAnsi="Cambria"/>
          <w:sz w:val="24"/>
        </w:rPr>
        <w:t>let cart=[];</w:t>
        <w:br/>
      </w:r>
      <w:r>
        <w:rPr>
          <w:rFonts w:ascii="Cambria" w:hAnsi="Cambria"/>
          <w:sz w:val="24"/>
        </w:rPr>
        <w:t>function addToCart(name,price){</w:t>
        <w:br/>
      </w:r>
      <w:r>
        <w:rPr>
          <w:rFonts w:ascii="Cambria" w:hAnsi="Cambria"/>
          <w:sz w:val="24"/>
        </w:rPr>
        <w:t xml:space="preserve">  let item=cart.find(x=&gt;x.name===name);</w:t>
        <w:br/>
      </w:r>
      <w:r>
        <w:rPr>
          <w:rFonts w:ascii="Cambria" w:hAnsi="Cambria"/>
          <w:sz w:val="24"/>
        </w:rPr>
        <w:t xml:space="preserve">  if(item) item.quantity++; else cart.push({name,price,quantity:1});</w:t>
        <w:br/>
      </w:r>
      <w:r>
        <w:rPr>
          <w:rFonts w:ascii="Cambria" w:hAnsi="Cambria"/>
          <w:sz w:val="24"/>
        </w:rPr>
        <w:t xml:space="preserve">  displayCart();</w:t>
        <w:br/>
      </w:r>
      <w:r>
        <w:rPr>
          <w:rFonts w:ascii="Cambria" w:hAnsi="Cambria"/>
          <w:sz w:val="24"/>
        </w:rPr>
        <w:t>}</w:t>
        <w:br/>
      </w:r>
      <w:r>
        <w:rPr>
          <w:rFonts w:ascii="Cambria" w:hAnsi="Cambria"/>
          <w:sz w:val="24"/>
        </w:rPr>
        <w:t>function displayCart(){</w:t>
        <w:br/>
      </w:r>
      <w:r>
        <w:rPr>
          <w:rFonts w:ascii="Cambria" w:hAnsi="Cambria"/>
          <w:sz w:val="24"/>
        </w:rPr>
        <w:t xml:space="preserve">  let total=0; const div=document.getElementById("cartItems"); div.innerHTML="";</w:t>
        <w:br/>
      </w:r>
      <w:r>
        <w:rPr>
          <w:rFonts w:ascii="Cambria" w:hAnsi="Cambria"/>
          <w:sz w:val="24"/>
        </w:rPr>
        <w:t xml:space="preserve">  cart.forEach((item,i)=&gt;{</w:t>
        <w:br/>
      </w:r>
      <w:r>
        <w:rPr>
          <w:rFonts w:ascii="Cambria" w:hAnsi="Cambria"/>
          <w:sz w:val="24"/>
        </w:rPr>
        <w:t xml:space="preserve">    total+=item.price*item.quantity;</w:t>
        <w:br/>
      </w:r>
      <w:r>
        <w:rPr>
          <w:rFonts w:ascii="Cambria" w:hAnsi="Cambria"/>
          <w:sz w:val="24"/>
        </w:rPr>
        <w:t xml:space="preserve">    div.innerHTML+=`&lt;div class="cart-item"&gt;&lt;b&gt;${item.name}&lt;/b&gt; Rs.${item.price} x ${item.quantity} &lt;button onclick="increase(${i})"&gt;+&lt;/button&gt;&lt;button onclick="decrease(${i})"&gt;-&lt;/button&gt;&lt;/div&gt;`;</w:t>
        <w:br/>
      </w:r>
      <w:r>
        <w:rPr>
          <w:rFonts w:ascii="Cambria" w:hAnsi="Cambria"/>
          <w:sz w:val="24"/>
        </w:rPr>
        <w:t xml:space="preserve">  });</w:t>
        <w:br/>
      </w:r>
      <w:r>
        <w:rPr>
          <w:rFonts w:ascii="Cambria" w:hAnsi="Cambria"/>
          <w:sz w:val="24"/>
        </w:rPr>
        <w:t xml:space="preserve">  document.getElementById("total").innerText=total;</w:t>
        <w:br/>
      </w:r>
      <w:r>
        <w:rPr>
          <w:rFonts w:ascii="Cambria" w:hAnsi="Cambria"/>
          <w:sz w:val="24"/>
        </w:rPr>
        <w:t>}</w:t>
        <w:br/>
      </w:r>
      <w:r>
        <w:rPr>
          <w:rFonts w:ascii="Cambria" w:hAnsi="Cambria"/>
          <w:sz w:val="24"/>
        </w:rPr>
        <w:t>function placeOrder(){ if(!cart.length){alert("Cart empty");return;} alert("Order placed! Total Rs."+document.getElementById("total").innerText); cart=[]; displayCart(); }</w:t>
        <w:br/>
      </w:r>
    </w:p>
    <w:p/>
    <w:p/>
    <w:p/>
    <w:p/>
    <w:p/>
    <w:p/>
    <w:p/>
    <w:p/>
    <w:p/>
    <w:p/>
    <w:p/>
    <w:p/>
    <w:p/>
    <w:p/>
    <w:p/>
    <w:p>
      <w:pPr>
        <w:spacing w:before="200" w:after="120"/>
      </w:pPr>
      <w:r>
        <w:rPr>
          <w:rFonts w:ascii="Cambria" w:hAnsi="Cambria"/>
          <w:b/>
          <w:sz w:val="24"/>
        </w:rPr>
        <w:t>fooddelivery.CSS</w:t>
      </w:r>
    </w:p>
    <w:p>
      <w:pPr>
        <w:spacing w:before="0" w:after="160" w:line="440" w:lineRule="exact"/>
      </w:pPr>
      <w:r>
        <w:rPr>
          <w:rFonts w:ascii="Cambria" w:hAnsi="Cambria"/>
          <w:sz w:val="24"/>
        </w:rPr>
        <w:t>body{margin:0;font-family:Cambria;background:#f4f4f4;}</w:t>
        <w:br/>
      </w:r>
      <w:r>
        <w:rPr>
          <w:rFonts w:ascii="Cambria" w:hAnsi="Cambria"/>
          <w:sz w:val="24"/>
        </w:rPr>
        <w:t>header{background:#222;color:#fff;padding:20px;text-align:center;}</w:t>
        <w:br/>
      </w:r>
      <w:r>
        <w:rPr>
          <w:rFonts w:ascii="Cambria" w:hAnsi="Cambria"/>
          <w:sz w:val="24"/>
        </w:rPr>
        <w:t>.container{max-width:900px;margin:0 auto;padding:20px;}</w:t>
        <w:br/>
      </w:r>
      <w:r>
        <w:rPr>
          <w:rFonts w:ascii="Cambria" w:hAnsi="Cambria"/>
          <w:sz w:val="24"/>
        </w:rPr>
        <w:t>.foods{display:grid;grid-template-columns:repeat(3,1fr);gap:16px;}</w:t>
        <w:br/>
      </w:r>
      <w:r>
        <w:rPr>
          <w:rFonts w:ascii="Cambria" w:hAnsi="Cambria"/>
          <w:sz w:val="24"/>
        </w:rPr>
        <w:t>.food{background:#fff;padding:16px;border-radius:8px;text-align:center;box-shadow:0 2px 6px rgba(0,0,0,0.1);}</w:t>
        <w:br/>
      </w:r>
      <w:r>
        <w:rPr>
          <w:rFonts w:ascii="Cambria" w:hAnsi="Cambria"/>
          <w:sz w:val="24"/>
        </w:rPr>
        <w:t>.cart{background:#fff;padding:16px;margin-top:20px;border-radius:8px;box-shadow:0 2px 6px rgba(0,0,0,0.1);}</w:t>
        <w:br/>
      </w:r>
      <w:r>
        <w:rPr>
          <w:rFonts w:ascii="Cambria" w:hAnsi="Cambria"/>
          <w:sz w:val="24"/>
        </w:rPr>
        <w:t>button{background:#222;color:#fff;border:none;padding:8px 14px;border-radius:6px;cursor:pointer;}</w:t>
        <w:br/>
      </w:r>
    </w:p>
    <w:p/>
    <w:p/>
    <w:p/>
    <w:p/>
    <w:p/>
    <w:p/>
    <w:p/>
    <w:p/>
    <w:p/>
    <w:p/>
    <w:p/>
    <w:p/>
    <w:p/>
    <w:p/>
    <w:p/>
    <w:p>
      <w:pPr>
        <w:spacing w:before="200" w:after="120"/>
      </w:pPr>
      <w:r>
        <w:rPr>
          <w:rFonts w:ascii="Cambria" w:hAnsi="Cambria"/>
          <w:b/>
          <w:sz w:val="24"/>
        </w:rPr>
        <w:t>fooddelivery.server  (server.js)</w:t>
      </w:r>
    </w:p>
    <w:p>
      <w:pPr>
        <w:spacing w:before="0" w:after="160" w:line="440" w:lineRule="exact"/>
      </w:pPr>
      <w:r>
        <w:rPr>
          <w:rFonts w:ascii="Cambria" w:hAnsi="Cambria"/>
          <w:sz w:val="24"/>
        </w:rPr>
        <w:t>const express=require("express"); const path=require("path"); const app=express(); app.use(express.json());</w:t>
        <w:br/>
      </w:r>
      <w:r>
        <w:rPr>
          <w:rFonts w:ascii="Cambria" w:hAnsi="Cambria"/>
          <w:sz w:val="24"/>
        </w:rPr>
        <w:t>app.use(express.static(__dirname));</w:t>
        <w:br/>
      </w:r>
      <w:r>
        <w:rPr>
          <w:rFonts w:ascii="Cambria" w:hAnsi="Cambria"/>
          <w:sz w:val="24"/>
        </w:rPr>
        <w:t>let cart=[]; let orders=[];</w:t>
        <w:br/>
      </w:r>
      <w:r>
        <w:rPr>
          <w:rFonts w:ascii="Cambria" w:hAnsi="Cambria"/>
          <w:sz w:val="24"/>
        </w:rPr>
        <w:t>app.get("/api/restaurants",(req,res)=&gt;res.json({success:true,data:[]}));</w:t>
        <w:br/>
      </w:r>
      <w:r>
        <w:rPr>
          <w:rFonts w:ascii="Cambria" w:hAnsi="Cambria"/>
          <w:sz w:val="24"/>
        </w:rPr>
        <w:t>app.post("/api/cart/items",(req,res)=&gt;{ cart.push(req.body); res.json({success:true,data:cart}); });</w:t>
        <w:br/>
      </w:r>
      <w:r>
        <w:rPr>
          <w:rFonts w:ascii="Cambria" w:hAnsi="Cambria"/>
          <w:sz w:val="24"/>
        </w:rPr>
        <w:t>app.get("/api/cart",(req,res)=&gt;res.json({success:true,data:cart}));</w:t>
        <w:br/>
      </w:r>
      <w:r>
        <w:rPr>
          <w:rFonts w:ascii="Cambria" w:hAnsi="Cambria"/>
          <w:sz w:val="24"/>
        </w:rPr>
        <w:t>app.post("/api/orders",(req,res)=&gt;{ const o={id:Date.now(),items:cart,total:req.body.total}; orders.push(o); cart=[]; res.json({success:true,data:o}); });</w:t>
        <w:br/>
      </w:r>
      <w:r>
        <w:rPr>
          <w:rFonts w:ascii="Cambria" w:hAnsi="Cambria"/>
          <w:sz w:val="24"/>
        </w:rPr>
        <w:t>app.get("/",(req,res)=&gt;res.sendFile(path.join(__dirname,"fooddelivery.frontend.html")));</w:t>
        <w:br/>
      </w:r>
      <w:r>
        <w:rPr>
          <w:rFonts w:ascii="Cambria" w:hAnsi="Cambria"/>
          <w:sz w:val="24"/>
        </w:rPr>
        <w:t>app.listen(3000,()=&gt;console.log("Food Delivery running"));</w:t>
        <w:br/>
      </w:r>
    </w:p>
    <w:p/>
    <w:p/>
    <w:p/>
    <w:p/>
    <w:p/>
    <w:p/>
    <w:p/>
    <w:p/>
    <w:p/>
    <w:p/>
    <w:p/>
    <w:p/>
    <w:p/>
    <w:p/>
    <w:p/>
    <w:p>
      <w:r>
        <w:rPr>
          <w:rFonts w:ascii="Cambria" w:hAnsi="Cambria"/>
          <w:b/>
          <w:sz w:val="24"/>
        </w:rPr>
        <w:t>OUTPUT :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>
      <w:r>
        <w:rPr>
          <w:rFonts w:ascii="Cambria" w:hAnsi="Cambria"/>
          <w:b/>
          <w:sz w:val="24"/>
        </w:rPr>
        <w:t>RESULT :</w:t>
      </w:r>
    </w:p>
    <w:p/>
    <w:p>
      <w:r>
        <w:br w:type="page"/>
      </w:r>
    </w:p>
    <w:p>
      <w:pPr>
        <w:jc w:val="center"/>
      </w:pPr>
      <w:r>
        <w:rPr>
          <w:rFonts w:ascii="Cambria" w:hAnsi="Cambria"/>
          <w:b/>
          <w:sz w:val="36"/>
        </w:rPr>
        <w:t>EXPERIMENT 5</w:t>
      </w:r>
    </w:p>
    <w:p>
      <w:pPr>
        <w:jc w:val="center"/>
      </w:pPr>
      <w:r>
        <w:rPr>
          <w:rFonts w:ascii="Cambria" w:hAnsi="Cambria"/>
          <w:b/>
          <w:sz w:val="28"/>
        </w:rPr>
        <w:t>CLASSIFIEDS WEB APPLICATION</w:t>
      </w:r>
    </w:p>
    <w:p>
      <w:pPr>
        <w:jc w:val="center"/>
      </w:pPr>
      <w:r>
        <w:rPr>
          <w:rFonts w:ascii="Cambria" w:hAnsi="Cambria"/>
          <w:i/>
          <w:sz w:val="24"/>
        </w:rPr>
        <w:t>Buy and sell used products</w:t>
      </w:r>
    </w:p>
    <w:p/>
    <w:p>
      <w:pPr>
        <w:jc w:val="right"/>
      </w:pPr>
      <w:r>
        <w:rPr>
          <w:rFonts w:ascii="Cambria" w:hAnsi="Cambria"/>
          <w:b/>
          <w:sz w:val="24"/>
        </w:rPr>
        <w:t>9665</w:t>
      </w:r>
    </w:p>
    <w:p/>
    <w:p>
      <w:r>
        <w:rPr>
          <w:rFonts w:ascii="Cambria" w:hAnsi="Cambria"/>
          <w:b/>
          <w:sz w:val="24"/>
        </w:rPr>
        <w:t>PROGRAM :</w:t>
      </w:r>
    </w:p>
    <w:p/>
    <w:p>
      <w:pPr>
        <w:spacing w:before="200" w:after="120"/>
      </w:pPr>
      <w:r>
        <w:rPr>
          <w:rFonts w:ascii="Cambria" w:hAnsi="Cambria"/>
          <w:b/>
          <w:sz w:val="24"/>
        </w:rPr>
        <w:t>classifieds.frontend  (HTML + JS)</w:t>
      </w:r>
    </w:p>
    <w:p>
      <w:pPr>
        <w:spacing w:before="0" w:after="160" w:line="440" w:lineRule="exact"/>
      </w:pPr>
      <w:r>
        <w:rPr>
          <w:rFonts w:ascii="Cambria" w:hAnsi="Cambria"/>
          <w:sz w:val="24"/>
        </w:rPr>
        <w:t>&lt;!DOCTYPE html&gt;&lt;html&gt;&lt;head&gt;&lt;title&gt;Classifieds&lt;/title&gt;</w:t>
        <w:br/>
      </w:r>
      <w:r>
        <w:rPr>
          <w:rFonts w:ascii="Cambria" w:hAnsi="Cambria"/>
          <w:sz w:val="24"/>
        </w:rPr>
        <w:t>&lt;link rel="stylesheet" href="classifieds.css"&gt;&lt;/head&gt;&lt;body&gt;</w:t>
        <w:br/>
      </w:r>
      <w:r>
        <w:rPr>
          <w:rFonts w:ascii="Cambria" w:hAnsi="Cambria"/>
          <w:sz w:val="24"/>
        </w:rPr>
        <w:t>&lt;header&gt;&lt;h1&gt;Classifieds&lt;/h1&gt;&lt;/header&gt;</w:t>
        <w:br/>
      </w:r>
      <w:r>
        <w:rPr>
          <w:rFonts w:ascii="Cambria" w:hAnsi="Cambria"/>
          <w:sz w:val="24"/>
        </w:rPr>
        <w:t>&lt;div class="container"&gt;</w:t>
        <w:br/>
      </w:r>
      <w:r>
        <w:rPr>
          <w:rFonts w:ascii="Cambria" w:hAnsi="Cambria"/>
          <w:sz w:val="24"/>
        </w:rPr>
        <w:t xml:space="preserve">  &lt;div class="add-product"&gt;&lt;h2&gt;Add Product&lt;/h2&gt;</w:t>
        <w:br/>
      </w:r>
      <w:r>
        <w:rPr>
          <w:rFonts w:ascii="Cambria" w:hAnsi="Cambria"/>
          <w:sz w:val="24"/>
        </w:rPr>
        <w:t xml:space="preserve">    &lt;input id="name" placeholder="Product name"&gt;&lt;input id="price" placeholder="Price"&gt;&lt;input id="seller" placeholder="Seller"&gt;</w:t>
        <w:br/>
      </w:r>
      <w:r>
        <w:rPr>
          <w:rFonts w:ascii="Cambria" w:hAnsi="Cambria"/>
          <w:sz w:val="24"/>
        </w:rPr>
        <w:t xml:space="preserve">    &lt;textarea id="description" placeholder="Description"&gt;&lt;/textarea&gt;&lt;button onclick="addProduct()"&gt;Add Product&lt;/button&gt;</w:t>
        <w:br/>
      </w:r>
      <w:r>
        <w:rPr>
          <w:rFonts w:ascii="Cambria" w:hAnsi="Cambria"/>
          <w:sz w:val="24"/>
        </w:rPr>
        <w:t xml:space="preserve">  &lt;/div&gt;</w:t>
        <w:br/>
      </w:r>
      <w:r>
        <w:rPr>
          <w:rFonts w:ascii="Cambria" w:hAnsi="Cambria"/>
          <w:sz w:val="24"/>
        </w:rPr>
        <w:t xml:space="preserve">  &lt;div class="products"&gt;&lt;h2&gt;Available Products&lt;/h2&gt;&lt;div id="products"&gt;&lt;/div&gt;&lt;/div&gt;</w:t>
        <w:br/>
      </w:r>
      <w:r>
        <w:rPr>
          <w:rFonts w:ascii="Cambria" w:hAnsi="Cambria"/>
          <w:sz w:val="24"/>
        </w:rPr>
        <w:t>&lt;/div&gt;</w:t>
        <w:br/>
      </w:r>
      <w:r>
        <w:rPr>
          <w:rFonts w:ascii="Cambria" w:hAnsi="Cambria"/>
          <w:sz w:val="24"/>
        </w:rPr>
        <w:t>&lt;script src="classifieds.frontend.js"&gt;&lt;/script&gt;&lt;/body&gt;&lt;/html&gt;</w:t>
        <w:br/>
      </w:r>
      <w:r>
        <w:rPr>
          <w:rFonts w:ascii="Cambria" w:hAnsi="Cambria"/>
          <w:sz w:val="24"/>
        </w:rPr>
        <w:br/>
      </w:r>
      <w:r>
        <w:rPr>
          <w:rFonts w:ascii="Cambria" w:hAnsi="Cambria"/>
          <w:sz w:val="24"/>
        </w:rPr>
        <w:t>let products=[{id:1,name:"iPhone 13",price:35000,seller:"Arun",description:"Good condition"}];</w:t>
        <w:br/>
      </w:r>
      <w:r>
        <w:rPr>
          <w:rFonts w:ascii="Cambria" w:hAnsi="Cambria"/>
          <w:sz w:val="24"/>
        </w:rPr>
        <w:t>function displayProducts(){</w:t>
        <w:br/>
      </w:r>
      <w:r>
        <w:rPr>
          <w:rFonts w:ascii="Cambria" w:hAnsi="Cambria"/>
          <w:sz w:val="24"/>
        </w:rPr>
        <w:t xml:space="preserve">  const list=document.getElementById("products"); list.innerHTML="";</w:t>
        <w:br/>
      </w:r>
      <w:r>
        <w:rPr>
          <w:rFonts w:ascii="Cambria" w:hAnsi="Cambria"/>
          <w:sz w:val="24"/>
        </w:rPr>
        <w:t xml:space="preserve">  products.forEach(p=&gt;{</w:t>
        <w:br/>
      </w:r>
      <w:r>
        <w:rPr>
          <w:rFonts w:ascii="Cambria" w:hAnsi="Cambria"/>
          <w:sz w:val="24"/>
        </w:rPr>
        <w:t xml:space="preserve">    list.innerHTML+=`&lt;div class="product"&gt;&lt;h3&gt;${p.name}&lt;/h3&gt;&lt;p&gt;Rs.${p.price}&lt;/p&gt;&lt;p&gt;${p.description}&lt;/p&gt;&lt;button onclick="buyProduct(${p.id})"&gt;Contact Seller&lt;/button&gt;&lt;button onclick="deleteProduct(${p.id})"&gt;Delete&lt;/button&gt;&lt;/div&gt;`;</w:t>
        <w:br/>
      </w:r>
      <w:r>
        <w:rPr>
          <w:rFonts w:ascii="Cambria" w:hAnsi="Cambria"/>
          <w:sz w:val="24"/>
        </w:rPr>
        <w:t xml:space="preserve">  });</w:t>
        <w:br/>
      </w:r>
      <w:r>
        <w:rPr>
          <w:rFonts w:ascii="Cambria" w:hAnsi="Cambria"/>
          <w:sz w:val="24"/>
        </w:rPr>
        <w:t>}</w:t>
        <w:br/>
      </w:r>
      <w:r>
        <w:rPr>
          <w:rFonts w:ascii="Cambria" w:hAnsi="Cambria"/>
          <w:sz w:val="24"/>
        </w:rPr>
        <w:t>function addProduct(){</w:t>
        <w:br/>
      </w:r>
      <w:r>
        <w:rPr>
          <w:rFonts w:ascii="Cambria" w:hAnsi="Cambria"/>
          <w:sz w:val="24"/>
        </w:rPr>
        <w:t xml:space="preserve">  const name=document.getElementById("name").value; const price=document.getElementById("price").value;</w:t>
        <w:br/>
      </w:r>
      <w:r>
        <w:rPr>
          <w:rFonts w:ascii="Cambria" w:hAnsi="Cambria"/>
          <w:sz w:val="24"/>
        </w:rPr>
        <w:t xml:space="preserve">  if(!name||!price){alert("Fill all fields");return;}</w:t>
        <w:br/>
      </w:r>
      <w:r>
        <w:rPr>
          <w:rFonts w:ascii="Cambria" w:hAnsi="Cambria"/>
          <w:sz w:val="24"/>
        </w:rPr>
        <w:t xml:space="preserve">  products.push({id:Date.now(),name,price,seller:document.getElementById("seller").value,description:document.getElementById("description").value});</w:t>
        <w:br/>
      </w:r>
      <w:r>
        <w:rPr>
          <w:rFonts w:ascii="Cambria" w:hAnsi="Cambria"/>
          <w:sz w:val="24"/>
        </w:rPr>
        <w:t xml:space="preserve">  displayProducts();</w:t>
        <w:br/>
      </w:r>
      <w:r>
        <w:rPr>
          <w:rFonts w:ascii="Cambria" w:hAnsi="Cambria"/>
          <w:sz w:val="24"/>
        </w:rPr>
        <w:t>}</w:t>
        <w:br/>
      </w:r>
      <w:r>
        <w:rPr>
          <w:rFonts w:ascii="Cambria" w:hAnsi="Cambria"/>
          <w:sz w:val="24"/>
        </w:rPr>
        <w:t>function buyProduct(id){ const p=products.find(x=&gt;x.id===id); alert("Seller: "+p.seller+"\nProduct: "+p.name); }</w:t>
        <w:br/>
      </w:r>
      <w:r>
        <w:rPr>
          <w:rFonts w:ascii="Cambria" w:hAnsi="Cambria"/>
          <w:sz w:val="24"/>
        </w:rPr>
        <w:t>function deleteProduct(id){ products=products.filter(x=&gt;x.id!==id); displayProducts(); }</w:t>
        <w:br/>
      </w:r>
      <w:r>
        <w:rPr>
          <w:rFonts w:ascii="Cambria" w:hAnsi="Cambria"/>
          <w:sz w:val="24"/>
        </w:rPr>
        <w:t>displayProducts();</w:t>
        <w:br/>
      </w:r>
    </w:p>
    <w:p/>
    <w:p/>
    <w:p/>
    <w:p/>
    <w:p/>
    <w:p/>
    <w:p/>
    <w:p/>
    <w:p/>
    <w:p/>
    <w:p/>
    <w:p/>
    <w:p/>
    <w:p/>
    <w:p/>
    <w:p>
      <w:pPr>
        <w:spacing w:before="200" w:after="120"/>
      </w:pPr>
      <w:r>
        <w:rPr>
          <w:rFonts w:ascii="Cambria" w:hAnsi="Cambria"/>
          <w:b/>
          <w:sz w:val="24"/>
        </w:rPr>
        <w:t>classifieds.CSS</w:t>
      </w:r>
    </w:p>
    <w:p>
      <w:pPr>
        <w:spacing w:before="0" w:after="160" w:line="440" w:lineRule="exact"/>
      </w:pPr>
      <w:r>
        <w:rPr>
          <w:rFonts w:ascii="Cambria" w:hAnsi="Cambria"/>
          <w:sz w:val="24"/>
        </w:rPr>
        <w:t>body{margin:0;font-family:Cambria;background:#f4f4f4;}</w:t>
        <w:br/>
      </w:r>
      <w:r>
        <w:rPr>
          <w:rFonts w:ascii="Cambria" w:hAnsi="Cambria"/>
          <w:sz w:val="24"/>
        </w:rPr>
        <w:t>header{background:#222;color:#fff;padding:16px;text-align:center;}</w:t>
        <w:br/>
      </w:r>
      <w:r>
        <w:rPr>
          <w:rFonts w:ascii="Cambria" w:hAnsi="Cambria"/>
          <w:sz w:val="24"/>
        </w:rPr>
        <w:t>.container{max-width:800px;margin:0 auto;padding:20px;}</w:t>
        <w:br/>
      </w:r>
      <w:r>
        <w:rPr>
          <w:rFonts w:ascii="Cambria" w:hAnsi="Cambria"/>
          <w:sz w:val="24"/>
        </w:rPr>
        <w:t>.add-product{background:#fff;padding:16px;border-radius:8px;margin-bottom:20px;}</w:t>
        <w:br/>
      </w:r>
      <w:r>
        <w:rPr>
          <w:rFonts w:ascii="Cambria" w:hAnsi="Cambria"/>
          <w:sz w:val="24"/>
        </w:rPr>
        <w:t>input,textarea{width:100%;padding:10px;margin:6px 0;border:1px solid #ccc;border-radius:6px;}</w:t>
        <w:br/>
      </w:r>
      <w:r>
        <w:rPr>
          <w:rFonts w:ascii="Cambria" w:hAnsi="Cambria"/>
          <w:sz w:val="24"/>
        </w:rPr>
        <w:t>.product{background:#fff;padding:16px;margin:10px 0;border-radius:8px;box-shadow:0 2px 6px rgba(0,0,0,0.1);}</w:t>
        <w:br/>
      </w:r>
      <w:r>
        <w:rPr>
          <w:rFonts w:ascii="Cambria" w:hAnsi="Cambria"/>
          <w:sz w:val="24"/>
        </w:rPr>
        <w:t>button{background:#222;color:#fff;border:none;padding:8px 14px;border-radius:6px;cursor:pointer;}</w:t>
        <w:br/>
      </w:r>
    </w:p>
    <w:p/>
    <w:p/>
    <w:p/>
    <w:p/>
    <w:p/>
    <w:p/>
    <w:p/>
    <w:p/>
    <w:p/>
    <w:p/>
    <w:p/>
    <w:p/>
    <w:p/>
    <w:p/>
    <w:p/>
    <w:p>
      <w:pPr>
        <w:spacing w:before="200" w:after="120"/>
      </w:pPr>
      <w:r>
        <w:rPr>
          <w:rFonts w:ascii="Cambria" w:hAnsi="Cambria"/>
          <w:b/>
          <w:sz w:val="24"/>
        </w:rPr>
        <w:t>classifieds.server  (server.js)</w:t>
      </w:r>
    </w:p>
    <w:p>
      <w:pPr>
        <w:spacing w:before="0" w:after="160" w:line="440" w:lineRule="exact"/>
      </w:pPr>
      <w:r>
        <w:rPr>
          <w:rFonts w:ascii="Cambria" w:hAnsi="Cambria"/>
          <w:sz w:val="24"/>
        </w:rPr>
        <w:t>const express=require("express"); const path=require("path"); const app=express(); app.use(express.json());</w:t>
        <w:br/>
      </w:r>
      <w:r>
        <w:rPr>
          <w:rFonts w:ascii="Cambria" w:hAnsi="Cambria"/>
          <w:sz w:val="24"/>
        </w:rPr>
        <w:t>app.use(express.static(__dirname));</w:t>
        <w:br/>
      </w:r>
      <w:r>
        <w:rPr>
          <w:rFonts w:ascii="Cambria" w:hAnsi="Cambria"/>
          <w:sz w:val="24"/>
        </w:rPr>
        <w:t>let products=[{id:1,name:"iPhone 13",price:35000}];</w:t>
        <w:br/>
      </w:r>
      <w:r>
        <w:rPr>
          <w:rFonts w:ascii="Cambria" w:hAnsi="Cambria"/>
          <w:sz w:val="24"/>
        </w:rPr>
        <w:t>app.get("/api/listings",(req,res)=&gt;res.json({success:true,data:products}));</w:t>
        <w:br/>
      </w:r>
      <w:r>
        <w:rPr>
          <w:rFonts w:ascii="Cambria" w:hAnsi="Cambria"/>
          <w:sz w:val="24"/>
        </w:rPr>
        <w:t>app.post("/api/listings",(req,res)=&gt;{ const p={id:Date.now(),...req.body}; products.push(p); res.json({success:true,data:p}); });</w:t>
        <w:br/>
      </w:r>
      <w:r>
        <w:rPr>
          <w:rFonts w:ascii="Cambria" w:hAnsi="Cambria"/>
          <w:sz w:val="24"/>
        </w:rPr>
        <w:t>app.delete("/api/listings/:id",(req,res)=&gt;{ products=products.filter(x=&gt;x.id!=req.params.id); res.json({success:true}); });</w:t>
        <w:br/>
      </w:r>
      <w:r>
        <w:rPr>
          <w:rFonts w:ascii="Cambria" w:hAnsi="Cambria"/>
          <w:sz w:val="24"/>
        </w:rPr>
        <w:t>app.get("/",(req,res)=&gt;res.sendFile(path.join(__dirname,"classifieds.frontend.html")));</w:t>
        <w:br/>
      </w:r>
      <w:r>
        <w:rPr>
          <w:rFonts w:ascii="Cambria" w:hAnsi="Cambria"/>
          <w:sz w:val="24"/>
        </w:rPr>
        <w:t>app.listen(3000,()=&gt;console.log("Classifieds running"));</w:t>
        <w:br/>
      </w:r>
    </w:p>
    <w:p/>
    <w:p/>
    <w:p/>
    <w:p/>
    <w:p/>
    <w:p/>
    <w:p/>
    <w:p/>
    <w:p/>
    <w:p/>
    <w:p/>
    <w:p/>
    <w:p/>
    <w:p/>
    <w:p/>
    <w:p>
      <w:r>
        <w:rPr>
          <w:rFonts w:ascii="Cambria" w:hAnsi="Cambria"/>
          <w:b/>
          <w:sz w:val="24"/>
        </w:rPr>
        <w:t>OUTPUT :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>
      <w:r>
        <w:rPr>
          <w:rFonts w:ascii="Cambria" w:hAnsi="Cambria"/>
          <w:b/>
          <w:sz w:val="24"/>
        </w:rPr>
        <w:t>RESULT :</w:t>
      </w:r>
    </w:p>
    <w:p/>
    <w:p>
      <w:r>
        <w:br w:type="page"/>
      </w:r>
    </w:p>
    <w:p>
      <w:pPr>
        <w:jc w:val="center"/>
      </w:pPr>
      <w:r>
        <w:rPr>
          <w:rFonts w:ascii="Cambria" w:hAnsi="Cambria"/>
          <w:b/>
          <w:sz w:val="36"/>
        </w:rPr>
        <w:t>EXPERIMENT 6</w:t>
      </w:r>
    </w:p>
    <w:p>
      <w:pPr>
        <w:jc w:val="center"/>
      </w:pPr>
      <w:r>
        <w:rPr>
          <w:rFonts w:ascii="Cambria" w:hAnsi="Cambria"/>
          <w:b/>
          <w:sz w:val="28"/>
        </w:rPr>
        <w:t>LEAVE MANAGEMENT SYSTEM</w:t>
      </w:r>
    </w:p>
    <w:p>
      <w:pPr>
        <w:jc w:val="center"/>
      </w:pPr>
      <w:r>
        <w:rPr>
          <w:rFonts w:ascii="Cambria" w:hAnsi="Cambria"/>
          <w:i/>
          <w:sz w:val="24"/>
        </w:rPr>
        <w:t>Manage employee leave requests</w:t>
      </w:r>
    </w:p>
    <w:p/>
    <w:p>
      <w:pPr>
        <w:jc w:val="right"/>
      </w:pPr>
      <w:r>
        <w:rPr>
          <w:rFonts w:ascii="Cambria" w:hAnsi="Cambria"/>
          <w:b/>
          <w:sz w:val="24"/>
        </w:rPr>
        <w:t>9665</w:t>
      </w:r>
    </w:p>
    <w:p/>
    <w:p>
      <w:r>
        <w:rPr>
          <w:rFonts w:ascii="Cambria" w:hAnsi="Cambria"/>
          <w:b/>
          <w:sz w:val="24"/>
        </w:rPr>
        <w:t>PROGRAM :</w:t>
      </w:r>
    </w:p>
    <w:p/>
    <w:p>
      <w:pPr>
        <w:spacing w:before="200" w:after="120"/>
      </w:pPr>
      <w:r>
        <w:rPr>
          <w:rFonts w:ascii="Cambria" w:hAnsi="Cambria"/>
          <w:b/>
          <w:sz w:val="24"/>
        </w:rPr>
        <w:t>leave.frontend  (HTML + JS)</w:t>
      </w:r>
    </w:p>
    <w:p>
      <w:pPr>
        <w:spacing w:before="0" w:after="160" w:line="440" w:lineRule="exact"/>
      </w:pPr>
      <w:r>
        <w:rPr>
          <w:rFonts w:ascii="Cambria" w:hAnsi="Cambria"/>
          <w:sz w:val="24"/>
        </w:rPr>
        <w:t>&lt;!DOCTYPE html&gt;&lt;html&gt;&lt;head&gt;&lt;title&gt;Leave Management&lt;/title&gt;</w:t>
        <w:br/>
      </w:r>
      <w:r>
        <w:rPr>
          <w:rFonts w:ascii="Cambria" w:hAnsi="Cambria"/>
          <w:sz w:val="24"/>
        </w:rPr>
        <w:t>&lt;link rel="stylesheet" href="leave.css"&gt;&lt;/head&gt;&lt;body&gt;</w:t>
        <w:br/>
      </w:r>
      <w:r>
        <w:rPr>
          <w:rFonts w:ascii="Cambria" w:hAnsi="Cambria"/>
          <w:sz w:val="24"/>
        </w:rPr>
        <w:t>&lt;header&gt;&lt;h1&gt;Leave Management&lt;/h1&gt;&lt;/header&gt;</w:t>
        <w:br/>
      </w:r>
      <w:r>
        <w:rPr>
          <w:rFonts w:ascii="Cambria" w:hAnsi="Cambria"/>
          <w:sz w:val="24"/>
        </w:rPr>
        <w:t>&lt;div class="container"&gt;</w:t>
        <w:br/>
      </w:r>
      <w:r>
        <w:rPr>
          <w:rFonts w:ascii="Cambria" w:hAnsi="Cambria"/>
          <w:sz w:val="24"/>
        </w:rPr>
        <w:t xml:space="preserve">  &lt;div class="balance-card"&gt;&lt;h2&gt;Leave Balance&lt;/h2&gt;&lt;p&gt;Sick: &lt;span id="sick"&gt;5&lt;/span&gt; days&lt;/p&gt;&lt;p&gt;Casual: &lt;span id="casual"&gt;5&lt;/span&gt; days&lt;/p&gt;&lt;/div&gt;</w:t>
        <w:br/>
      </w:r>
      <w:r>
        <w:rPr>
          <w:rFonts w:ascii="Cambria" w:hAnsi="Cambria"/>
          <w:sz w:val="24"/>
        </w:rPr>
        <w:t xml:space="preserve">  &lt;div class="apply-leave"&gt;&lt;h2&gt;Apply for Leave&lt;/h2&gt;</w:t>
        <w:br/>
      </w:r>
      <w:r>
        <w:rPr>
          <w:rFonts w:ascii="Cambria" w:hAnsi="Cambria"/>
          <w:sz w:val="24"/>
        </w:rPr>
        <w:t xml:space="preserve">    &lt;select id="leaveType"&gt;&lt;option&gt;Sick Leave&lt;/option&gt;&lt;option&gt;Casual Leave&lt;/option&gt;&lt;/select&gt;</w:t>
        <w:br/>
      </w:r>
      <w:r>
        <w:rPr>
          <w:rFonts w:ascii="Cambria" w:hAnsi="Cambria"/>
          <w:sz w:val="24"/>
        </w:rPr>
        <w:t xml:space="preserve">    &lt;input type="date" id="fromDate"&gt;&lt;input type="date" id="toDate"&gt;&lt;textarea id="reason" placeholder="Reason"&gt;&lt;/textarea&gt;</w:t>
        <w:br/>
      </w:r>
      <w:r>
        <w:rPr>
          <w:rFonts w:ascii="Cambria" w:hAnsi="Cambria"/>
          <w:sz w:val="24"/>
        </w:rPr>
        <w:t xml:space="preserve">    &lt;button onclick="applyLeave()"&gt;Apply&lt;/button&gt;&lt;p id="applyMessage"&gt;&lt;/p&gt;</w:t>
        <w:br/>
      </w:r>
      <w:r>
        <w:rPr>
          <w:rFonts w:ascii="Cambria" w:hAnsi="Cambria"/>
          <w:sz w:val="24"/>
        </w:rPr>
        <w:t xml:space="preserve">  &lt;/div&gt;</w:t>
        <w:br/>
      </w:r>
      <w:r>
        <w:rPr>
          <w:rFonts w:ascii="Cambria" w:hAnsi="Cambria"/>
          <w:sz w:val="24"/>
        </w:rPr>
        <w:t xml:space="preserve">  &lt;div class="requests"&gt;&lt;h2&gt;My Requests&lt;/h2&gt;&lt;div id="requestList"&gt;&lt;/div&gt;&lt;/div&gt;</w:t>
        <w:br/>
      </w:r>
      <w:r>
        <w:rPr>
          <w:rFonts w:ascii="Cambria" w:hAnsi="Cambria"/>
          <w:sz w:val="24"/>
        </w:rPr>
        <w:t>&lt;/div&gt;</w:t>
        <w:br/>
      </w:r>
      <w:r>
        <w:rPr>
          <w:rFonts w:ascii="Cambria" w:hAnsi="Cambria"/>
          <w:sz w:val="24"/>
        </w:rPr>
        <w:t>&lt;script src="leave.frontend.js"&gt;&lt;/script&gt;&lt;/body&gt;&lt;/html&gt;</w:t>
        <w:br/>
      </w:r>
      <w:r>
        <w:rPr>
          <w:rFonts w:ascii="Cambria" w:hAnsi="Cambria"/>
          <w:sz w:val="24"/>
        </w:rPr>
        <w:br/>
      </w:r>
      <w:r>
        <w:rPr>
          <w:rFonts w:ascii="Cambria" w:hAnsi="Cambria"/>
          <w:sz w:val="24"/>
        </w:rPr>
        <w:t>let requests=[];</w:t>
        <w:br/>
      </w:r>
      <w:r>
        <w:rPr>
          <w:rFonts w:ascii="Cambria" w:hAnsi="Cambria"/>
          <w:sz w:val="24"/>
        </w:rPr>
        <w:t>function applyLeave(){</w:t>
        <w:br/>
      </w:r>
      <w:r>
        <w:rPr>
          <w:rFonts w:ascii="Cambria" w:hAnsi="Cambria"/>
          <w:sz w:val="24"/>
        </w:rPr>
        <w:t xml:space="preserve">  const type=document.getElementById("leaveType").value;</w:t>
        <w:br/>
      </w:r>
      <w:r>
        <w:rPr>
          <w:rFonts w:ascii="Cambria" w:hAnsi="Cambria"/>
          <w:sz w:val="24"/>
        </w:rPr>
        <w:t xml:space="preserve">  const from=document.getElementById("fromDate").value;</w:t>
        <w:br/>
      </w:r>
      <w:r>
        <w:rPr>
          <w:rFonts w:ascii="Cambria" w:hAnsi="Cambria"/>
          <w:sz w:val="24"/>
        </w:rPr>
        <w:t xml:space="preserve">  const to=document.getElementById("toDate").value;</w:t>
        <w:br/>
      </w:r>
      <w:r>
        <w:rPr>
          <w:rFonts w:ascii="Cambria" w:hAnsi="Cambria"/>
          <w:sz w:val="24"/>
        </w:rPr>
        <w:t xml:space="preserve">  if(!from||!to){alert("Select dates");return;}</w:t>
        <w:br/>
      </w:r>
      <w:r>
        <w:rPr>
          <w:rFonts w:ascii="Cambria" w:hAnsi="Cambria"/>
          <w:sz w:val="24"/>
        </w:rPr>
        <w:t xml:space="preserve">  requests.push({id:Date.now(),type,from,to,status:"pending"});</w:t>
        <w:br/>
      </w:r>
      <w:r>
        <w:rPr>
          <w:rFonts w:ascii="Cambria" w:hAnsi="Cambria"/>
          <w:sz w:val="24"/>
        </w:rPr>
        <w:t xml:space="preserve">  showRequests();</w:t>
        <w:br/>
      </w:r>
      <w:r>
        <w:rPr>
          <w:rFonts w:ascii="Cambria" w:hAnsi="Cambria"/>
          <w:sz w:val="24"/>
        </w:rPr>
        <w:t>}</w:t>
        <w:br/>
      </w:r>
      <w:r>
        <w:rPr>
          <w:rFonts w:ascii="Cambria" w:hAnsi="Cambria"/>
          <w:sz w:val="24"/>
        </w:rPr>
        <w:t>function showRequests(){</w:t>
        <w:br/>
      </w:r>
      <w:r>
        <w:rPr>
          <w:rFonts w:ascii="Cambria" w:hAnsi="Cambria"/>
          <w:sz w:val="24"/>
        </w:rPr>
        <w:t xml:space="preserve">  const list=document.getElementById("requestList"); list.innerHTML="";</w:t>
        <w:br/>
      </w:r>
      <w:r>
        <w:rPr>
          <w:rFonts w:ascii="Cambria" w:hAnsi="Cambria"/>
          <w:sz w:val="24"/>
        </w:rPr>
        <w:t xml:space="preserve">  requests.forEach(r=&gt;{ list.innerHTML+=`&lt;div class="request"&gt;&lt;b&gt;${r.type}&lt;/b&gt; ${r.from} to ${r.to} &lt;span&gt;${r.status}&lt;/span&gt;&lt;/div&gt;`; });</w:t>
        <w:br/>
      </w:r>
      <w:r>
        <w:rPr>
          <w:rFonts w:ascii="Cambria" w:hAnsi="Cambria"/>
          <w:sz w:val="24"/>
        </w:rPr>
        <w:t>}</w:t>
        <w:br/>
      </w:r>
    </w:p>
    <w:p/>
    <w:p/>
    <w:p/>
    <w:p/>
    <w:p/>
    <w:p/>
    <w:p/>
    <w:p/>
    <w:p/>
    <w:p/>
    <w:p/>
    <w:p/>
    <w:p/>
    <w:p/>
    <w:p/>
    <w:p>
      <w:pPr>
        <w:spacing w:before="200" w:after="120"/>
      </w:pPr>
      <w:r>
        <w:rPr>
          <w:rFonts w:ascii="Cambria" w:hAnsi="Cambria"/>
          <w:b/>
          <w:sz w:val="24"/>
        </w:rPr>
        <w:t>leave.CSS</w:t>
      </w:r>
    </w:p>
    <w:p>
      <w:pPr>
        <w:spacing w:before="0" w:after="160" w:line="440" w:lineRule="exact"/>
      </w:pPr>
      <w:r>
        <w:rPr>
          <w:rFonts w:ascii="Cambria" w:hAnsi="Cambria"/>
          <w:sz w:val="24"/>
        </w:rPr>
        <w:t>body{margin:0;font-family:Cambria;background:#f4f4f4;}</w:t>
        <w:br/>
      </w:r>
      <w:r>
        <w:rPr>
          <w:rFonts w:ascii="Cambria" w:hAnsi="Cambria"/>
          <w:sz w:val="24"/>
        </w:rPr>
        <w:t>header{background:#222;color:#fff;padding:16px;text-align:center;}</w:t>
        <w:br/>
      </w:r>
      <w:r>
        <w:rPr>
          <w:rFonts w:ascii="Cambria" w:hAnsi="Cambria"/>
          <w:sz w:val="24"/>
        </w:rPr>
        <w:t>.container{max-width:700px;margin:0 auto;padding:20px;}</w:t>
        <w:br/>
      </w:r>
      <w:r>
        <w:rPr>
          <w:rFonts w:ascii="Cambria" w:hAnsi="Cambria"/>
          <w:sz w:val="24"/>
        </w:rPr>
        <w:t>.balance-card{background:#222;color:#fff;padding:16px;border-radius:8px;}</w:t>
        <w:br/>
      </w:r>
      <w:r>
        <w:rPr>
          <w:rFonts w:ascii="Cambria" w:hAnsi="Cambria"/>
          <w:sz w:val="24"/>
        </w:rPr>
        <w:t>.apply-leave{background:#fff;padding:16px;margin:16px 0;border-radius:8px;box-shadow:0 2px 6px rgba(0,0,0,0.1);}</w:t>
        <w:br/>
      </w:r>
      <w:r>
        <w:rPr>
          <w:rFonts w:ascii="Cambria" w:hAnsi="Cambria"/>
          <w:sz w:val="24"/>
        </w:rPr>
        <w:t>input,select,textarea{width:100%;padding:10px;margin:6px 0;border:1px solid #ccc;border-radius:6px;}</w:t>
        <w:br/>
      </w:r>
      <w:r>
        <w:rPr>
          <w:rFonts w:ascii="Cambria" w:hAnsi="Cambria"/>
          <w:sz w:val="24"/>
        </w:rPr>
        <w:t>button{background:#222;color:#fff;border:none;padding:8px 14px;border-radius:6px;cursor:pointer;}</w:t>
        <w:br/>
      </w:r>
    </w:p>
    <w:p/>
    <w:p/>
    <w:p/>
    <w:p/>
    <w:p/>
    <w:p/>
    <w:p/>
    <w:p/>
    <w:p/>
    <w:p/>
    <w:p/>
    <w:p/>
    <w:p/>
    <w:p/>
    <w:p/>
    <w:p>
      <w:pPr>
        <w:spacing w:before="200" w:after="120"/>
      </w:pPr>
      <w:r>
        <w:rPr>
          <w:rFonts w:ascii="Cambria" w:hAnsi="Cambria"/>
          <w:b/>
          <w:sz w:val="24"/>
        </w:rPr>
        <w:t>leave.server  (server.js)</w:t>
      </w:r>
    </w:p>
    <w:p>
      <w:pPr>
        <w:spacing w:before="0" w:after="160" w:line="440" w:lineRule="exact"/>
      </w:pPr>
      <w:r>
        <w:rPr>
          <w:rFonts w:ascii="Cambria" w:hAnsi="Cambria"/>
          <w:sz w:val="24"/>
        </w:rPr>
        <w:t>const express=require("express"); const path=require("path"); const app=express(); app.use(express.json());</w:t>
        <w:br/>
      </w:r>
      <w:r>
        <w:rPr>
          <w:rFonts w:ascii="Cambria" w:hAnsi="Cambria"/>
          <w:sz w:val="24"/>
        </w:rPr>
        <w:t>app.use(express.static(__dirname));</w:t>
        <w:br/>
      </w:r>
      <w:r>
        <w:rPr>
          <w:rFonts w:ascii="Cambria" w:hAnsi="Cambria"/>
          <w:sz w:val="24"/>
        </w:rPr>
        <w:t>let leaves=[];</w:t>
        <w:br/>
      </w:r>
      <w:r>
        <w:rPr>
          <w:rFonts w:ascii="Cambria" w:hAnsi="Cambria"/>
          <w:sz w:val="24"/>
        </w:rPr>
        <w:t>app.get("/api/leaves",(req,res)=&gt;res.json({success:true,data:leaves}));</w:t>
        <w:br/>
      </w:r>
      <w:r>
        <w:rPr>
          <w:rFonts w:ascii="Cambria" w:hAnsi="Cambria"/>
          <w:sz w:val="24"/>
        </w:rPr>
        <w:t>app.post("/api/leaves",(req,res)=&gt;{ const l={id:Date.now(),...req.body,status:"pending"}; leaves.push(l); res.json({success:true,data:l}); });</w:t>
        <w:br/>
      </w:r>
      <w:r>
        <w:rPr>
          <w:rFonts w:ascii="Cambria" w:hAnsi="Cambria"/>
          <w:sz w:val="24"/>
        </w:rPr>
        <w:t>app.delete("/api/leaves/:id",(req,res)=&gt;{ leaves=leaves.filter(x=&gt;x.id!=req.params.id); res.json({success:true}); });</w:t>
        <w:br/>
      </w:r>
      <w:r>
        <w:rPr>
          <w:rFonts w:ascii="Cambria" w:hAnsi="Cambria"/>
          <w:sz w:val="24"/>
        </w:rPr>
        <w:t>app.get("/api/leaves/balance",(req,res)=&gt;res.json({success:true,data:{sick:5,casual:5}}));</w:t>
        <w:br/>
      </w:r>
      <w:r>
        <w:rPr>
          <w:rFonts w:ascii="Cambria" w:hAnsi="Cambria"/>
          <w:sz w:val="24"/>
        </w:rPr>
        <w:t>app.put("/api/admin/leaves/:id",(req,res)=&gt;{ const l=leaves.find(x=&gt;x.id==req.params.id); if(l) l.status=req.body.status; res.json({success:true,data:l}); });</w:t>
        <w:br/>
      </w:r>
      <w:r>
        <w:rPr>
          <w:rFonts w:ascii="Cambria" w:hAnsi="Cambria"/>
          <w:sz w:val="24"/>
        </w:rPr>
        <w:t>app.get("/",(req,res)=&gt;res.sendFile(path.join(__dirname,"leave.frontend.html")));</w:t>
        <w:br/>
      </w:r>
      <w:r>
        <w:rPr>
          <w:rFonts w:ascii="Cambria" w:hAnsi="Cambria"/>
          <w:sz w:val="24"/>
        </w:rPr>
        <w:t>app.listen(3000,()=&gt;console.log("Leave running"));</w:t>
        <w:br/>
      </w:r>
    </w:p>
    <w:p/>
    <w:p/>
    <w:p/>
    <w:p/>
    <w:p/>
    <w:p/>
    <w:p/>
    <w:p/>
    <w:p/>
    <w:p/>
    <w:p/>
    <w:p/>
    <w:p/>
    <w:p/>
    <w:p/>
    <w:p>
      <w:r>
        <w:rPr>
          <w:rFonts w:ascii="Cambria" w:hAnsi="Cambria"/>
          <w:b/>
          <w:sz w:val="24"/>
        </w:rPr>
        <w:t>OUTPUT :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>
      <w:r>
        <w:rPr>
          <w:rFonts w:ascii="Cambria" w:hAnsi="Cambria"/>
          <w:b/>
          <w:sz w:val="24"/>
        </w:rPr>
        <w:t>RESULT :</w:t>
      </w:r>
    </w:p>
    <w:p/>
    <w:p>
      <w:r>
        <w:br w:type="page"/>
      </w:r>
    </w:p>
    <w:p>
      <w:pPr>
        <w:jc w:val="center"/>
      </w:pPr>
      <w:r>
        <w:rPr>
          <w:rFonts w:ascii="Cambria" w:hAnsi="Cambria"/>
          <w:b/>
          <w:sz w:val="36"/>
        </w:rPr>
        <w:t>EXPERIMENT 7</w:t>
      </w:r>
    </w:p>
    <w:p>
      <w:pPr>
        <w:jc w:val="center"/>
      </w:pPr>
      <w:r>
        <w:rPr>
          <w:rFonts w:ascii="Cambria" w:hAnsi="Cambria"/>
          <w:b/>
          <w:sz w:val="28"/>
        </w:rPr>
        <w:t>PROJECT MANAGEMENT TOOL</w:t>
      </w:r>
    </w:p>
    <w:p>
      <w:pPr>
        <w:jc w:val="center"/>
      </w:pPr>
      <w:r>
        <w:rPr>
          <w:rFonts w:ascii="Cambria" w:hAnsi="Cambria"/>
          <w:i/>
          <w:sz w:val="24"/>
        </w:rPr>
        <w:t>Tracking tasks and projects</w:t>
      </w:r>
    </w:p>
    <w:p/>
    <w:p>
      <w:pPr>
        <w:jc w:val="right"/>
      </w:pPr>
      <w:r>
        <w:rPr>
          <w:rFonts w:ascii="Cambria" w:hAnsi="Cambria"/>
          <w:b/>
          <w:sz w:val="24"/>
        </w:rPr>
        <w:t>9665</w:t>
      </w:r>
    </w:p>
    <w:p/>
    <w:p>
      <w:r>
        <w:rPr>
          <w:rFonts w:ascii="Cambria" w:hAnsi="Cambria"/>
          <w:b/>
          <w:sz w:val="24"/>
        </w:rPr>
        <w:t>PROGRAM :</w:t>
      </w:r>
    </w:p>
    <w:p/>
    <w:p>
      <w:pPr>
        <w:spacing w:before="200" w:after="120"/>
      </w:pPr>
      <w:r>
        <w:rPr>
          <w:rFonts w:ascii="Cambria" w:hAnsi="Cambria"/>
          <w:b/>
          <w:sz w:val="24"/>
        </w:rPr>
        <w:t>project.frontend  (HTML + JS)</w:t>
      </w:r>
    </w:p>
    <w:p>
      <w:pPr>
        <w:spacing w:before="0" w:after="160" w:line="440" w:lineRule="exact"/>
      </w:pPr>
      <w:r>
        <w:rPr>
          <w:rFonts w:ascii="Cambria" w:hAnsi="Cambria"/>
          <w:sz w:val="24"/>
        </w:rPr>
        <w:t>&lt;!DOCTYPE html&gt;&lt;html&gt;&lt;head&gt;&lt;title&gt;Project Management&lt;/title&gt;</w:t>
        <w:br/>
      </w:r>
      <w:r>
        <w:rPr>
          <w:rFonts w:ascii="Cambria" w:hAnsi="Cambria"/>
          <w:sz w:val="24"/>
        </w:rPr>
        <w:t>&lt;link rel="stylesheet" href="project.css"&gt;&lt;/head&gt;&lt;body&gt;</w:t>
        <w:br/>
      </w:r>
      <w:r>
        <w:rPr>
          <w:rFonts w:ascii="Cambria" w:hAnsi="Cambria"/>
          <w:sz w:val="24"/>
        </w:rPr>
        <w:t>&lt;header&gt;&lt;h1&gt;Project Management&lt;/h1&gt;&lt;/header&gt;</w:t>
        <w:br/>
      </w:r>
      <w:r>
        <w:rPr>
          <w:rFonts w:ascii="Cambria" w:hAnsi="Cambria"/>
          <w:sz w:val="24"/>
        </w:rPr>
        <w:t>&lt;div class="container"&gt;</w:t>
        <w:br/>
      </w:r>
      <w:r>
        <w:rPr>
          <w:rFonts w:ascii="Cambria" w:hAnsi="Cambria"/>
          <w:sz w:val="24"/>
        </w:rPr>
        <w:t xml:space="preserve">  &lt;div class="sidebar"&gt;&lt;h2&gt;Projects&lt;/h2&gt;&lt;div id="projectList"&gt;&lt;/div&gt;&lt;button onclick="addProject()"&gt;Add Project&lt;/button&gt;&lt;/div&gt;</w:t>
        <w:br/>
      </w:r>
      <w:r>
        <w:rPr>
          <w:rFonts w:ascii="Cambria" w:hAnsi="Cambria"/>
          <w:sz w:val="24"/>
        </w:rPr>
        <w:t xml:space="preserve">  &lt;div class="main"&gt;&lt;div id="projectView"&gt;&lt;h2 id="projTitle"&gt;&lt;/h2&gt;&lt;div id="taskList"&gt;&lt;/div&gt;&lt;button onclick="addTask()"&gt;Add Task&lt;/button&gt;&lt;/div&gt;&lt;/div&gt;</w:t>
        <w:br/>
      </w:r>
      <w:r>
        <w:rPr>
          <w:rFonts w:ascii="Cambria" w:hAnsi="Cambria"/>
          <w:sz w:val="24"/>
        </w:rPr>
        <w:t>&lt;/div&gt;</w:t>
        <w:br/>
      </w:r>
      <w:r>
        <w:rPr>
          <w:rFonts w:ascii="Cambria" w:hAnsi="Cambria"/>
          <w:sz w:val="24"/>
        </w:rPr>
        <w:t>&lt;script src="project.frontend.js"&gt;&lt;/script&gt;&lt;/body&gt;&lt;/html&gt;</w:t>
        <w:br/>
      </w:r>
      <w:r>
        <w:rPr>
          <w:rFonts w:ascii="Cambria" w:hAnsi="Cambria"/>
          <w:sz w:val="24"/>
        </w:rPr>
        <w:br/>
      </w:r>
      <w:r>
        <w:rPr>
          <w:rFonts w:ascii="Cambria" w:hAnsi="Cambria"/>
          <w:sz w:val="24"/>
        </w:rPr>
        <w:t>let projects=[{id:1,name:"Web App",tasks:[]}];</w:t>
        <w:br/>
      </w:r>
      <w:r>
        <w:rPr>
          <w:rFonts w:ascii="Cambria" w:hAnsi="Cambria"/>
          <w:sz w:val="24"/>
        </w:rPr>
        <w:t>function loadProjects(){</w:t>
        <w:br/>
      </w:r>
      <w:r>
        <w:rPr>
          <w:rFonts w:ascii="Cambria" w:hAnsi="Cambria"/>
          <w:sz w:val="24"/>
        </w:rPr>
        <w:t xml:space="preserve">  const list=document.getElementById("projectList"); list.innerHTML="";</w:t>
        <w:br/>
      </w:r>
      <w:r>
        <w:rPr>
          <w:rFonts w:ascii="Cambria" w:hAnsi="Cambria"/>
          <w:sz w:val="24"/>
        </w:rPr>
        <w:t xml:space="preserve">  projects.forEach(p=&gt;{ list.innerHTML+=`&lt;div class="project-item"&gt;&lt;h3 onclick="openProject(${p.id})"&gt;${p.name}&lt;/h3&gt;&lt;small&gt;${p.tasks.length} tasks&lt;/small&gt;&lt;/div&gt;`; });</w:t>
        <w:br/>
      </w:r>
      <w:r>
        <w:rPr>
          <w:rFonts w:ascii="Cambria" w:hAnsi="Cambria"/>
          <w:sz w:val="24"/>
        </w:rPr>
        <w:t>}</w:t>
        <w:br/>
      </w:r>
      <w:r>
        <w:rPr>
          <w:rFonts w:ascii="Cambria" w:hAnsi="Cambria"/>
          <w:sz w:val="24"/>
        </w:rPr>
        <w:t>function openProject(id){</w:t>
        <w:br/>
      </w:r>
      <w:r>
        <w:rPr>
          <w:rFonts w:ascii="Cambria" w:hAnsi="Cambria"/>
          <w:sz w:val="24"/>
        </w:rPr>
        <w:t xml:space="preserve">  const proj=projects.find(x=&gt;x.id===id); document.getElementById("projTitle").innerText=proj.name;</w:t>
        <w:br/>
      </w:r>
      <w:r>
        <w:rPr>
          <w:rFonts w:ascii="Cambria" w:hAnsi="Cambria"/>
          <w:sz w:val="24"/>
        </w:rPr>
        <w:t xml:space="preserve">  const tl=document.getElementById("taskList"); tl.innerHTML="";</w:t>
        <w:br/>
      </w:r>
      <w:r>
        <w:rPr>
          <w:rFonts w:ascii="Cambria" w:hAnsi="Cambria"/>
          <w:sz w:val="24"/>
        </w:rPr>
        <w:t xml:space="preserve">  proj.tasks.forEach(t=&gt;{ tl.innerHTML+=`&lt;div class="task"&gt;&lt;span&gt;${t.title}&lt;/span&gt;&lt;button onclick="toggleTask(${proj.id},${t.id})"&gt;Done&lt;/button&gt;&lt;/div&gt;`; });</w:t>
        <w:br/>
      </w:r>
      <w:r>
        <w:rPr>
          <w:rFonts w:ascii="Cambria" w:hAnsi="Cambria"/>
          <w:sz w:val="24"/>
        </w:rPr>
        <w:t>}</w:t>
        <w:br/>
      </w:r>
      <w:r>
        <w:rPr>
          <w:rFonts w:ascii="Cambria" w:hAnsi="Cambria"/>
          <w:sz w:val="24"/>
        </w:rPr>
        <w:t>function addTask(){ const title=prompt("Enter task:"); if(!title) return; projects[0].tasks.push({id:Date.now(),title,done:false}); openProject(projects[0].id); }</w:t>
        <w:br/>
      </w:r>
      <w:r>
        <w:rPr>
          <w:rFonts w:ascii="Cambria" w:hAnsi="Cambria"/>
          <w:sz w:val="24"/>
        </w:rPr>
        <w:t>loadProjects();</w:t>
        <w:br/>
      </w:r>
    </w:p>
    <w:p/>
    <w:p/>
    <w:p/>
    <w:p/>
    <w:p/>
    <w:p/>
    <w:p/>
    <w:p/>
    <w:p/>
    <w:p/>
    <w:p/>
    <w:p/>
    <w:p/>
    <w:p/>
    <w:p/>
    <w:p>
      <w:pPr>
        <w:spacing w:before="200" w:after="120"/>
      </w:pPr>
      <w:r>
        <w:rPr>
          <w:rFonts w:ascii="Cambria" w:hAnsi="Cambria"/>
          <w:b/>
          <w:sz w:val="24"/>
        </w:rPr>
        <w:t>project.CSS</w:t>
      </w:r>
    </w:p>
    <w:p>
      <w:pPr>
        <w:spacing w:before="0" w:after="160" w:line="440" w:lineRule="exact"/>
      </w:pPr>
      <w:r>
        <w:rPr>
          <w:rFonts w:ascii="Cambria" w:hAnsi="Cambria"/>
          <w:sz w:val="24"/>
        </w:rPr>
        <w:t>body{margin:0;font-family:Cambria;background:#f4f4f4;}</w:t>
        <w:br/>
      </w:r>
      <w:r>
        <w:rPr>
          <w:rFonts w:ascii="Cambria" w:hAnsi="Cambria"/>
          <w:sz w:val="24"/>
        </w:rPr>
        <w:t>header{background:#222;color:#fff;padding:16px;text-align:center;}</w:t>
        <w:br/>
      </w:r>
      <w:r>
        <w:rPr>
          <w:rFonts w:ascii="Cambria" w:hAnsi="Cambria"/>
          <w:sz w:val="24"/>
        </w:rPr>
        <w:t>.container{display:grid;grid-template-columns:250px 1fr;gap:20px;max-width:1000px;margin:0 auto;padding:20px;}</w:t>
        <w:br/>
      </w:r>
      <w:r>
        <w:rPr>
          <w:rFonts w:ascii="Cambria" w:hAnsi="Cambria"/>
          <w:sz w:val="24"/>
        </w:rPr>
        <w:t>.sidebar{background:#fff;padding:16px;border-radius:8px;}</w:t>
        <w:br/>
      </w:r>
      <w:r>
        <w:rPr>
          <w:rFonts w:ascii="Cambria" w:hAnsi="Cambria"/>
          <w:sz w:val="24"/>
        </w:rPr>
        <w:t>.main{background:#fff;padding:16px;border-radius:8px;}</w:t>
        <w:br/>
      </w:r>
      <w:r>
        <w:rPr>
          <w:rFonts w:ascii="Cambria" w:hAnsi="Cambria"/>
          <w:sz w:val="24"/>
        </w:rPr>
        <w:t>.project-item{padding:10px;border-bottom:1px solid #eee;cursor:pointer;}</w:t>
        <w:br/>
      </w:r>
      <w:r>
        <w:rPr>
          <w:rFonts w:ascii="Cambria" w:hAnsi="Cambria"/>
          <w:sz w:val="24"/>
        </w:rPr>
        <w:t>.task{display:flex;justify-content:space-between;padding:8px;border-bottom:1px solid #eee;}</w:t>
        <w:br/>
      </w:r>
      <w:r>
        <w:rPr>
          <w:rFonts w:ascii="Cambria" w:hAnsi="Cambria"/>
          <w:sz w:val="24"/>
        </w:rPr>
        <w:t>button{background:#222;color:#fff;border:none;padding:8px 14px;border-radius:6px;cursor:pointer;}</w:t>
        <w:br/>
      </w:r>
    </w:p>
    <w:p/>
    <w:p/>
    <w:p/>
    <w:p/>
    <w:p/>
    <w:p/>
    <w:p/>
    <w:p/>
    <w:p/>
    <w:p/>
    <w:p/>
    <w:p/>
    <w:p/>
    <w:p/>
    <w:p/>
    <w:p>
      <w:pPr>
        <w:spacing w:before="200" w:after="120"/>
      </w:pPr>
      <w:r>
        <w:rPr>
          <w:rFonts w:ascii="Cambria" w:hAnsi="Cambria"/>
          <w:b/>
          <w:sz w:val="24"/>
        </w:rPr>
        <w:t>project.server  (server.js)</w:t>
      </w:r>
    </w:p>
    <w:p>
      <w:pPr>
        <w:spacing w:before="0" w:after="160" w:line="440" w:lineRule="exact"/>
      </w:pPr>
      <w:r>
        <w:rPr>
          <w:rFonts w:ascii="Cambria" w:hAnsi="Cambria"/>
          <w:sz w:val="24"/>
        </w:rPr>
        <w:t>const express=require("express"); const path=require("path"); const app=express(); app.use(express.json());</w:t>
        <w:br/>
      </w:r>
      <w:r>
        <w:rPr>
          <w:rFonts w:ascii="Cambria" w:hAnsi="Cambria"/>
          <w:sz w:val="24"/>
        </w:rPr>
        <w:t>app.use(express.static(__dirname));</w:t>
        <w:br/>
      </w:r>
      <w:r>
        <w:rPr>
          <w:rFonts w:ascii="Cambria" w:hAnsi="Cambria"/>
          <w:sz w:val="24"/>
        </w:rPr>
        <w:t>let projects=[{id:1,name:"Web App",tasks:[]}];</w:t>
        <w:br/>
      </w:r>
      <w:r>
        <w:rPr>
          <w:rFonts w:ascii="Cambria" w:hAnsi="Cambria"/>
          <w:sz w:val="24"/>
        </w:rPr>
        <w:t>app.get("/api/projects",(req,res)=&gt;res.json({success:true,data:projects}));</w:t>
        <w:br/>
      </w:r>
      <w:r>
        <w:rPr>
          <w:rFonts w:ascii="Cambria" w:hAnsi="Cambria"/>
          <w:sz w:val="24"/>
        </w:rPr>
        <w:t>app.post("/api/projects",(req,res)=&gt;{ const p={id:Date.now(),...req.body,tasks:[]}; projects.push(p); res.json({success:true,data:p}); });</w:t>
        <w:br/>
      </w:r>
      <w:r>
        <w:rPr>
          <w:rFonts w:ascii="Cambria" w:hAnsi="Cambria"/>
          <w:sz w:val="24"/>
        </w:rPr>
        <w:t>app.get("/api/tasks",(req,res)=&gt;res.json({success:true,data:projects[0].tasks}));</w:t>
        <w:br/>
      </w:r>
      <w:r>
        <w:rPr>
          <w:rFonts w:ascii="Cambria" w:hAnsi="Cambria"/>
          <w:sz w:val="24"/>
        </w:rPr>
        <w:t>app.post("/api/tasks",(req,res)=&gt;{ const t={id:Date.now(),...req.body}; projects[0].tasks.push(t); res.json({success:true,data:t}); });</w:t>
        <w:br/>
      </w:r>
      <w:r>
        <w:rPr>
          <w:rFonts w:ascii="Cambria" w:hAnsi="Cambria"/>
          <w:sz w:val="24"/>
        </w:rPr>
        <w:t>app.get("/",(req,res)=&gt;res.sendFile(path.join(__dirname,"project.frontend.html")));</w:t>
        <w:br/>
      </w:r>
      <w:r>
        <w:rPr>
          <w:rFonts w:ascii="Cambria" w:hAnsi="Cambria"/>
          <w:sz w:val="24"/>
        </w:rPr>
        <w:t>app.listen(3000,()=&gt;console.log("Project running"));</w:t>
        <w:br/>
      </w:r>
    </w:p>
    <w:p/>
    <w:p/>
    <w:p/>
    <w:p/>
    <w:p/>
    <w:p/>
    <w:p/>
    <w:p/>
    <w:p/>
    <w:p/>
    <w:p/>
    <w:p/>
    <w:p/>
    <w:p/>
    <w:p/>
    <w:p>
      <w:r>
        <w:rPr>
          <w:rFonts w:ascii="Cambria" w:hAnsi="Cambria"/>
          <w:b/>
          <w:sz w:val="24"/>
        </w:rPr>
        <w:t>OUTPUT :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>
      <w:r>
        <w:rPr>
          <w:rFonts w:ascii="Cambria" w:hAnsi="Cambria"/>
          <w:b/>
          <w:sz w:val="24"/>
        </w:rPr>
        <w:t>RESULT :</w:t>
      </w:r>
    </w:p>
    <w:p/>
    <w:p>
      <w:r>
        <w:br w:type="page"/>
      </w:r>
    </w:p>
    <w:p>
      <w:pPr>
        <w:jc w:val="center"/>
      </w:pPr>
      <w:r>
        <w:rPr>
          <w:rFonts w:ascii="Cambria" w:hAnsi="Cambria"/>
          <w:b/>
          <w:sz w:val="36"/>
        </w:rPr>
        <w:t>EXPERIMENT 8</w:t>
      </w:r>
    </w:p>
    <w:p>
      <w:pPr>
        <w:jc w:val="center"/>
      </w:pPr>
      <w:r>
        <w:rPr>
          <w:rFonts w:ascii="Cambria" w:hAnsi="Cambria"/>
          <w:b/>
          <w:sz w:val="28"/>
        </w:rPr>
        <w:t>ONLINE SURVEY SYSTEM</w:t>
      </w:r>
    </w:p>
    <w:p>
      <w:pPr>
        <w:jc w:val="center"/>
      </w:pPr>
      <w:r>
        <w:rPr>
          <w:rFonts w:ascii="Cambria" w:hAnsi="Cambria"/>
          <w:i/>
          <w:sz w:val="24"/>
        </w:rPr>
        <w:t>Create and manage surveys</w:t>
      </w:r>
    </w:p>
    <w:p/>
    <w:p>
      <w:pPr>
        <w:jc w:val="right"/>
      </w:pPr>
      <w:r>
        <w:rPr>
          <w:rFonts w:ascii="Cambria" w:hAnsi="Cambria"/>
          <w:b/>
          <w:sz w:val="24"/>
        </w:rPr>
        <w:t>9665</w:t>
      </w:r>
    </w:p>
    <w:p/>
    <w:p>
      <w:r>
        <w:rPr>
          <w:rFonts w:ascii="Cambria" w:hAnsi="Cambria"/>
          <w:b/>
          <w:sz w:val="24"/>
        </w:rPr>
        <w:t>PROGRAM :</w:t>
      </w:r>
    </w:p>
    <w:p/>
    <w:p>
      <w:pPr>
        <w:spacing w:before="200" w:after="120"/>
      </w:pPr>
      <w:r>
        <w:rPr>
          <w:rFonts w:ascii="Cambria" w:hAnsi="Cambria"/>
          <w:b/>
          <w:sz w:val="24"/>
        </w:rPr>
        <w:t>survey.frontend  (HTML + JS)</w:t>
      </w:r>
    </w:p>
    <w:p>
      <w:pPr>
        <w:spacing w:before="0" w:after="160" w:line="440" w:lineRule="exact"/>
      </w:pPr>
      <w:r>
        <w:rPr>
          <w:rFonts w:ascii="Cambria" w:hAnsi="Cambria"/>
          <w:sz w:val="24"/>
        </w:rPr>
        <w:t>&lt;!DOCTYPE html&gt;&lt;html&gt;&lt;head&gt;&lt;title&gt;Online Survey&lt;/title&gt;</w:t>
        <w:br/>
      </w:r>
      <w:r>
        <w:rPr>
          <w:rFonts w:ascii="Cambria" w:hAnsi="Cambria"/>
          <w:sz w:val="24"/>
        </w:rPr>
        <w:t>&lt;link rel="stylesheet" href="survey.css"&gt;&lt;/head&gt;&lt;body&gt;</w:t>
        <w:br/>
      </w:r>
      <w:r>
        <w:rPr>
          <w:rFonts w:ascii="Cambria" w:hAnsi="Cambria"/>
          <w:sz w:val="24"/>
        </w:rPr>
        <w:t>&lt;header&gt;&lt;h1&gt;Online Survey&lt;/h1&gt;&lt;/header&gt;</w:t>
        <w:br/>
      </w:r>
      <w:r>
        <w:rPr>
          <w:rFonts w:ascii="Cambria" w:hAnsi="Cambria"/>
          <w:sz w:val="24"/>
        </w:rPr>
        <w:t>&lt;div class="container"&gt;</w:t>
        <w:br/>
      </w:r>
      <w:r>
        <w:rPr>
          <w:rFonts w:ascii="Cambria" w:hAnsi="Cambria"/>
          <w:sz w:val="24"/>
        </w:rPr>
        <w:t xml:space="preserve">  &lt;div id="surveyStart"&gt;&lt;h2&gt;Select a Survey&lt;/h2&gt;&lt;button onclick="startSurvey()"&gt;Start Survey&lt;/button&gt;&lt;/div&gt;</w:t>
        <w:br/>
      </w:r>
      <w:r>
        <w:rPr>
          <w:rFonts w:ascii="Cambria" w:hAnsi="Cambria"/>
          <w:sz w:val="24"/>
        </w:rPr>
        <w:t xml:space="preserve">  &lt;div id="surveyForm" style="display:none;"&gt;&lt;h2 id="questionText"&gt;&lt;/h2&gt;&lt;div id="options"&gt;&lt;/div&gt;&lt;button onclick="nextQuestion()"&gt;Next&lt;/button&gt;&lt;/div&gt;</w:t>
        <w:br/>
      </w:r>
      <w:r>
        <w:rPr>
          <w:rFonts w:ascii="Cambria" w:hAnsi="Cambria"/>
          <w:sz w:val="24"/>
        </w:rPr>
        <w:t xml:space="preserve">  &lt;div id="result" style="display:none;"&gt;&lt;h2&gt;Survey Completed&lt;/h2&gt;&lt;p id="scoreText"&gt;&lt;/p&gt;&lt;/div&gt;</w:t>
        <w:br/>
      </w:r>
      <w:r>
        <w:rPr>
          <w:rFonts w:ascii="Cambria" w:hAnsi="Cambria"/>
          <w:sz w:val="24"/>
        </w:rPr>
        <w:t>&lt;/div&gt;</w:t>
        <w:br/>
      </w:r>
      <w:r>
        <w:rPr>
          <w:rFonts w:ascii="Cambria" w:hAnsi="Cambria"/>
          <w:sz w:val="24"/>
        </w:rPr>
        <w:t>&lt;script src="survey.frontend.js"&gt;&lt;/script&gt;&lt;/body&gt;&lt;/html&gt;</w:t>
        <w:br/>
      </w:r>
      <w:r>
        <w:rPr>
          <w:rFonts w:ascii="Cambria" w:hAnsi="Cambria"/>
          <w:sz w:val="24"/>
        </w:rPr>
        <w:br/>
      </w:r>
      <w:r>
        <w:rPr>
          <w:rFonts w:ascii="Cambria" w:hAnsi="Cambria"/>
          <w:sz w:val="24"/>
        </w:rPr>
        <w:t>let questions=[{id:1,text:"What is your favorite language?",options:["HTML","CSS","JS","Python"],correct:2},{id:2,text:"Is JS object-oriented?",options:["True","False"],correct:0}];</w:t>
        <w:br/>
      </w:r>
      <w:r>
        <w:rPr>
          <w:rFonts w:ascii="Cambria" w:hAnsi="Cambria"/>
          <w:sz w:val="24"/>
        </w:rPr>
        <w:t>let currentQ=0; let score=0;</w:t>
        <w:br/>
      </w:r>
      <w:r>
        <w:rPr>
          <w:rFonts w:ascii="Cambria" w:hAnsi="Cambria"/>
          <w:sz w:val="24"/>
        </w:rPr>
        <w:t>function startSurvey(){ document.getElementById("surveyStart").style.display="none"; document.getElementById("surveyForm").style.display="block"; showQuestion(); }</w:t>
        <w:br/>
      </w:r>
      <w:r>
        <w:rPr>
          <w:rFonts w:ascii="Cambria" w:hAnsi="Cambria"/>
          <w:sz w:val="24"/>
        </w:rPr>
        <w:t>function showQuestion(){</w:t>
        <w:br/>
      </w:r>
      <w:r>
        <w:rPr>
          <w:rFonts w:ascii="Cambria" w:hAnsi="Cambria"/>
          <w:sz w:val="24"/>
        </w:rPr>
        <w:t xml:space="preserve">  const q=questions[currentQ]; document.getElementById("questionText").innerText=q.text;</w:t>
        <w:br/>
      </w:r>
      <w:r>
        <w:rPr>
          <w:rFonts w:ascii="Cambria" w:hAnsi="Cambria"/>
          <w:sz w:val="24"/>
        </w:rPr>
        <w:t xml:space="preserve">  const div=document.getElementById("options"); div.innerHTML="";</w:t>
        <w:br/>
      </w:r>
      <w:r>
        <w:rPr>
          <w:rFonts w:ascii="Cambria" w:hAnsi="Cambria"/>
          <w:sz w:val="24"/>
        </w:rPr>
        <w:t xml:space="preserve">  q.options.forEach((opt,i)=&gt;{ div.innerHTML+=`&lt;label&gt;&lt;input type="radio" name="ans" value="${i}"&gt; ${opt}&lt;/label&gt;`; });</w:t>
        <w:br/>
      </w:r>
      <w:r>
        <w:rPr>
          <w:rFonts w:ascii="Cambria" w:hAnsi="Cambria"/>
          <w:sz w:val="24"/>
        </w:rPr>
        <w:t>}</w:t>
        <w:br/>
      </w:r>
      <w:r>
        <w:rPr>
          <w:rFonts w:ascii="Cambria" w:hAnsi="Cambria"/>
          <w:sz w:val="24"/>
        </w:rPr>
        <w:t>function nextQuestion(){</w:t>
        <w:br/>
      </w:r>
      <w:r>
        <w:rPr>
          <w:rFonts w:ascii="Cambria" w:hAnsi="Cambria"/>
          <w:sz w:val="24"/>
        </w:rPr>
        <w:t xml:space="preserve">  const sel=document.querySelector('input[name="ans"]:checked'); if(!sel){alert("Select option");return;}</w:t>
        <w:br/>
      </w:r>
      <w:r>
        <w:rPr>
          <w:rFonts w:ascii="Cambria" w:hAnsi="Cambria"/>
          <w:sz w:val="24"/>
        </w:rPr>
        <w:t xml:space="preserve">  if(parseInt(sel.value)===questions[currentQ].correct) score++;</w:t>
        <w:br/>
      </w:r>
      <w:r>
        <w:rPr>
          <w:rFonts w:ascii="Cambria" w:hAnsi="Cambria"/>
          <w:sz w:val="24"/>
        </w:rPr>
        <w:t xml:space="preserve">  currentQ++; if(currentQ&gt;=questions.length) showResult(); else showQuestion();</w:t>
        <w:br/>
      </w:r>
      <w:r>
        <w:rPr>
          <w:rFonts w:ascii="Cambria" w:hAnsi="Cambria"/>
          <w:sz w:val="24"/>
        </w:rPr>
        <w:t>}</w:t>
        <w:br/>
      </w:r>
      <w:r>
        <w:rPr>
          <w:rFonts w:ascii="Cambria" w:hAnsi="Cambria"/>
          <w:sz w:val="24"/>
        </w:rPr>
        <w:t>function showResult(){ document.getElementById("surveyForm").style.display="none"; document.getElementById("result").style.display="block"; document.getElementById("scoreText").innerText="Score: "+score+"/"+questions.length; }</w:t>
        <w:br/>
      </w:r>
    </w:p>
    <w:p/>
    <w:p/>
    <w:p/>
    <w:p/>
    <w:p/>
    <w:p/>
    <w:p/>
    <w:p/>
    <w:p/>
    <w:p/>
    <w:p/>
    <w:p/>
    <w:p/>
    <w:p/>
    <w:p/>
    <w:p>
      <w:pPr>
        <w:spacing w:before="200" w:after="120"/>
      </w:pPr>
      <w:r>
        <w:rPr>
          <w:rFonts w:ascii="Cambria" w:hAnsi="Cambria"/>
          <w:b/>
          <w:sz w:val="24"/>
        </w:rPr>
        <w:t>survey.CSS</w:t>
      </w:r>
    </w:p>
    <w:p>
      <w:pPr>
        <w:spacing w:before="0" w:after="160" w:line="440" w:lineRule="exact"/>
      </w:pPr>
      <w:r>
        <w:rPr>
          <w:rFonts w:ascii="Cambria" w:hAnsi="Cambria"/>
          <w:sz w:val="24"/>
        </w:rPr>
        <w:t>body{margin:0;font-family:Cambria;background:#f4f4f4;}</w:t>
        <w:br/>
      </w:r>
      <w:r>
        <w:rPr>
          <w:rFonts w:ascii="Cambria" w:hAnsi="Cambria"/>
          <w:sz w:val="24"/>
        </w:rPr>
        <w:t>header{background:#222;color:#fff;padding:16px;text-align:center;}</w:t>
        <w:br/>
      </w:r>
      <w:r>
        <w:rPr>
          <w:rFonts w:ascii="Cambria" w:hAnsi="Cambria"/>
          <w:sz w:val="24"/>
        </w:rPr>
        <w:t>.container{max-width:700px;margin:0 auto;padding:20px;}</w:t>
        <w:br/>
      </w:r>
      <w:r>
        <w:rPr>
          <w:rFonts w:ascii="Cambria" w:hAnsi="Cambria"/>
          <w:sz w:val="24"/>
        </w:rPr>
        <w:t>#surveyForm{background:#fff;padding:20px;border-radius:8px;box-shadow:0 2px 6px rgba(0,0,0,0.1);}</w:t>
        <w:br/>
      </w:r>
      <w:r>
        <w:rPr>
          <w:rFonts w:ascii="Cambria" w:hAnsi="Cambria"/>
          <w:sz w:val="24"/>
        </w:rPr>
        <w:t>label{display:block;padding:8px;margin:6px 0;background:#f5f5f5;border-radius:6px;cursor:pointer;}</w:t>
        <w:br/>
      </w:r>
      <w:r>
        <w:rPr>
          <w:rFonts w:ascii="Cambria" w:hAnsi="Cambria"/>
          <w:sz w:val="24"/>
        </w:rPr>
        <w:t>label:hover{background:#e8f0fe;}</w:t>
        <w:br/>
      </w:r>
      <w:r>
        <w:rPr>
          <w:rFonts w:ascii="Cambria" w:hAnsi="Cambria"/>
          <w:sz w:val="24"/>
        </w:rPr>
        <w:t>button{background:#222;color:#fff;border:none;padding:8px 14px;border-radius:6px;cursor:pointer;}</w:t>
        <w:br/>
      </w:r>
    </w:p>
    <w:p/>
    <w:p/>
    <w:p/>
    <w:p/>
    <w:p/>
    <w:p/>
    <w:p/>
    <w:p/>
    <w:p/>
    <w:p/>
    <w:p/>
    <w:p/>
    <w:p/>
    <w:p/>
    <w:p/>
    <w:p>
      <w:pPr>
        <w:spacing w:before="200" w:after="120"/>
      </w:pPr>
      <w:r>
        <w:rPr>
          <w:rFonts w:ascii="Cambria" w:hAnsi="Cambria"/>
          <w:b/>
          <w:sz w:val="24"/>
        </w:rPr>
        <w:t>survey.server  (server.js)</w:t>
      </w:r>
    </w:p>
    <w:p>
      <w:pPr>
        <w:spacing w:before="0" w:after="160" w:line="440" w:lineRule="exact"/>
      </w:pPr>
      <w:r>
        <w:rPr>
          <w:rFonts w:ascii="Cambria" w:hAnsi="Cambria"/>
          <w:sz w:val="24"/>
        </w:rPr>
        <w:t>const express=require("express"); const path=require("path"); const app=express(); app.use(express.json());</w:t>
        <w:br/>
      </w:r>
      <w:r>
        <w:rPr>
          <w:rFonts w:ascii="Cambria" w:hAnsi="Cambria"/>
          <w:sz w:val="24"/>
        </w:rPr>
        <w:t>app.use(express.static(__dirname));</w:t>
        <w:br/>
      </w:r>
      <w:r>
        <w:rPr>
          <w:rFonts w:ascii="Cambria" w:hAnsi="Cambria"/>
          <w:sz w:val="24"/>
        </w:rPr>
        <w:t>let questions=[{id:1,text:"What is favorite language?",options:["HTML","CSS","JS"],correct:2}]; let attempts=[];</w:t>
        <w:br/>
      </w:r>
      <w:r>
        <w:rPr>
          <w:rFonts w:ascii="Cambria" w:hAnsi="Cambria"/>
          <w:sz w:val="24"/>
        </w:rPr>
        <w:t>app.get("/api/questions",(req,res)=&gt;res.json({success:true,data:questions}));</w:t>
        <w:br/>
      </w:r>
      <w:r>
        <w:rPr>
          <w:rFonts w:ascii="Cambria" w:hAnsi="Cambria"/>
          <w:sz w:val="24"/>
        </w:rPr>
        <w:t>app.post("/api/questions",(req,res)=&gt;{ const q={id:Date.now(),...req.body}; questions.push(q); res.json({success:true,data:q}); });</w:t>
        <w:br/>
      </w:r>
      <w:r>
        <w:rPr>
          <w:rFonts w:ascii="Cambria" w:hAnsi="Cambria"/>
          <w:sz w:val="24"/>
        </w:rPr>
        <w:t>app.put("/api/questions/:id",(req,res)=&gt;{ const q=questions.find(x=&gt;x.id==req.params.id); if(q) Object.assign(q,req.body); res.json({success:true,data:q}); });</w:t>
        <w:br/>
      </w:r>
      <w:r>
        <w:rPr>
          <w:rFonts w:ascii="Cambria" w:hAnsi="Cambria"/>
          <w:sz w:val="24"/>
        </w:rPr>
        <w:t>app.delete("/api/questions/:id",(req,res)=&gt;{ questions=questions.filter(x=&gt;x.id!=req.params.id); res.json({success:true}); });</w:t>
        <w:br/>
      </w:r>
      <w:r>
        <w:rPr>
          <w:rFonts w:ascii="Cambria" w:hAnsi="Cambria"/>
          <w:sz w:val="24"/>
        </w:rPr>
        <w:t>app.post("/api/survey/start",(req,res)=&gt;{ const a={id:Date.now(),questions:questions.slice(0,5),score:0}; attempts.push(a); res.json({success:true,data:a}); });</w:t>
        <w:br/>
      </w:r>
      <w:r>
        <w:rPr>
          <w:rFonts w:ascii="Cambria" w:hAnsi="Cambria"/>
          <w:sz w:val="24"/>
        </w:rPr>
        <w:t>app.post("/api/survey/submit",(req,res)=&gt;{ let s=0; req.body.answers.forEach(a=&gt;{ const q=questions.find(x=&gt;x.id==a.qId); if(q&amp;&amp;q.correct==a.value) s++; }); res.json({success:true,data:{score:s,total:questions.length}}); });</w:t>
        <w:br/>
      </w:r>
      <w:r>
        <w:rPr>
          <w:rFonts w:ascii="Cambria" w:hAnsi="Cambria"/>
          <w:sz w:val="24"/>
        </w:rPr>
        <w:t>app.get("/api/survey/history",(req,res)=&gt;res.json({success:true,data:attempts}));</w:t>
        <w:br/>
      </w:r>
      <w:r>
        <w:rPr>
          <w:rFonts w:ascii="Cambria" w:hAnsi="Cambria"/>
          <w:sz w:val="24"/>
        </w:rPr>
        <w:t>app.get("/api/survey/:id",(req,res)=&gt;{ const a=attempts.find(x=&gt;x.id==req.params.id); res.json({success:true,data:a}); });</w:t>
        <w:br/>
      </w:r>
      <w:r>
        <w:rPr>
          <w:rFonts w:ascii="Cambria" w:hAnsi="Cambria"/>
          <w:sz w:val="24"/>
        </w:rPr>
        <w:t>app.get("/api/health",(req,res)=&gt;res.json({status:"ok",database:"connected"}));</w:t>
        <w:br/>
      </w:r>
      <w:r>
        <w:rPr>
          <w:rFonts w:ascii="Cambria" w:hAnsi="Cambria"/>
          <w:sz w:val="24"/>
        </w:rPr>
        <w:t>app.use((req,res)=&gt;res.status(404).json({success:false,message:"Route not found"}));</w:t>
        <w:br/>
      </w:r>
      <w:r>
        <w:rPr>
          <w:rFonts w:ascii="Cambria" w:hAnsi="Cambria"/>
          <w:sz w:val="24"/>
        </w:rPr>
        <w:t>app.get("/",(req,res)=&gt;res.sendFile(path.join(__dirname,"survey.frontend.html")));</w:t>
        <w:br/>
      </w:r>
      <w:r>
        <w:rPr>
          <w:rFonts w:ascii="Cambria" w:hAnsi="Cambria"/>
          <w:sz w:val="24"/>
        </w:rPr>
        <w:t>app.listen(3000,()=&gt;console.log("Survey running at http://localhost:3000"));</w:t>
        <w:br/>
      </w:r>
    </w:p>
    <w:p/>
    <w:p/>
    <w:p/>
    <w:p/>
    <w:p/>
    <w:p/>
    <w:p/>
    <w:p/>
    <w:p/>
    <w:p/>
    <w:p/>
    <w:p/>
    <w:p/>
    <w:p/>
    <w:p/>
    <w:p>
      <w:r>
        <w:rPr>
          <w:rFonts w:ascii="Cambria" w:hAnsi="Cambria"/>
          <w:b/>
          <w:sz w:val="24"/>
        </w:rPr>
        <w:t>OUTPUT :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>
      <w:r>
        <w:rPr>
          <w:rFonts w:ascii="Cambria" w:hAnsi="Cambria"/>
          <w:b/>
          <w:sz w:val="24"/>
        </w:rPr>
        <w:t>RESULT :</w:t>
      </w:r>
    </w:p>
    <w:p/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